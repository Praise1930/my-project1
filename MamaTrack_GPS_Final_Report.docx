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56"/>
        </w:rPr>
        <w:t>MamaTrack GPS</w:t>
      </w:r>
    </w:p>
    <w:p>
      <w:pPr>
        <w:jc w:val="center"/>
      </w:pPr>
      <w:r>
        <w:rPr>
          <w:b/>
          <w:color w:val="2E74B5"/>
          <w:sz w:val="32"/>
        </w:rPr>
        <w:t>GPS-Based Maternal Emergency Tracking and Dispatch System</w:t>
      </w:r>
    </w:p>
    <w:p/>
    <w:p>
      <w:pPr>
        <w:jc w:val="center"/>
      </w:pPr>
      <w:r>
        <w:rPr>
          <w:i/>
          <w:color w:val="444444"/>
          <w:sz w:val="22"/>
        </w:rPr>
        <w:t>A Final Year Project Report Submitted in Partial Fulfilment of the Requirements for the Award of a Bachelor of Science Degree in Information Technology</w:t>
      </w:r>
    </w:p>
    <w:p/>
    <w:p/>
    <w:tbl>
      <w:tblPr>
        <w:tblStyle w:val="TableGrid"/>
        <w:tblW w:type="auto" w:w="0"/>
        <w:tblLook w:firstColumn="1" w:firstRow="1" w:lastColumn="0" w:lastRow="0" w:noHBand="0" w:noVBand="1" w:val="04A0"/>
      </w:tblPr>
      <w:tblGrid>
        <w:gridCol w:w="4255"/>
        <w:gridCol w:w="4255"/>
      </w:tblGrid>
      <w:tr>
        <w:tc>
          <w:tcPr>
            <w:tcW w:type="dxa" w:w="4255"/>
            <w:shd w:val="clear" w:color="auto" w:fill="1F3864"/>
          </w:tcPr>
          <w:p>
            <w:r>
              <w:rPr>
                <w:b/>
                <w:color w:val="FFFFFF"/>
                <w:sz w:val="20"/>
              </w:rPr>
              <w:t>Student</w:t>
            </w:r>
          </w:p>
        </w:tc>
        <w:tc>
          <w:tcPr>
            <w:tcW w:type="dxa" w:w="4255"/>
            <w:shd w:val="clear" w:color="auto" w:fill="EBF3FB"/>
          </w:tcPr>
          <w:p>
            <w:r>
              <w:rPr>
                <w:sz w:val="20"/>
              </w:rPr>
              <w:t>Muhinda Praise Francis</w:t>
            </w:r>
          </w:p>
        </w:tc>
      </w:tr>
      <w:tr>
        <w:tc>
          <w:tcPr>
            <w:tcW w:type="dxa" w:w="4255"/>
            <w:shd w:val="clear" w:color="auto" w:fill="1F3864"/>
          </w:tcPr>
          <w:p>
            <w:r>
              <w:rPr>
                <w:b/>
                <w:color w:val="FFFFFF"/>
                <w:sz w:val="20"/>
              </w:rPr>
              <w:t>Registration Number</w:t>
            </w:r>
          </w:p>
        </w:tc>
        <w:tc>
          <w:tcPr>
            <w:tcW w:type="dxa" w:w="4255"/>
            <w:shd w:val="clear" w:color="auto" w:fill="EBF3FB"/>
          </w:tcPr>
          <w:p>
            <w:r>
              <w:rPr>
                <w:sz w:val="20"/>
              </w:rPr>
              <w:t>23-U-ITD-08374-PD</w:t>
            </w:r>
          </w:p>
        </w:tc>
      </w:tr>
      <w:tr>
        <w:tc>
          <w:tcPr>
            <w:tcW w:type="dxa" w:w="4255"/>
            <w:shd w:val="clear" w:color="auto" w:fill="1F3864"/>
          </w:tcPr>
          <w:p>
            <w:r>
              <w:rPr>
                <w:b/>
                <w:color w:val="FFFFFF"/>
                <w:sz w:val="20"/>
              </w:rPr>
              <w:t>Programme</w:t>
            </w:r>
          </w:p>
        </w:tc>
        <w:tc>
          <w:tcPr>
            <w:tcW w:type="dxa" w:w="4255"/>
            <w:shd w:val="clear" w:color="auto" w:fill="EBF3FB"/>
          </w:tcPr>
          <w:p>
            <w:r>
              <w:rPr>
                <w:sz w:val="20"/>
              </w:rPr>
              <w:t>Bachelor of Science in Information Technology</w:t>
            </w:r>
          </w:p>
        </w:tc>
      </w:tr>
      <w:tr>
        <w:tc>
          <w:tcPr>
            <w:tcW w:type="dxa" w:w="4255"/>
            <w:shd w:val="clear" w:color="auto" w:fill="1F3864"/>
          </w:tcPr>
          <w:p>
            <w:r>
              <w:rPr>
                <w:b/>
                <w:color w:val="FFFFFF"/>
                <w:sz w:val="20"/>
              </w:rPr>
              <w:t>Department</w:t>
            </w:r>
          </w:p>
        </w:tc>
        <w:tc>
          <w:tcPr>
            <w:tcW w:type="dxa" w:w="4255"/>
            <w:shd w:val="clear" w:color="auto" w:fill="EBF3FB"/>
          </w:tcPr>
          <w:p>
            <w:r>
              <w:rPr>
                <w:sz w:val="20"/>
              </w:rPr>
              <w:t>Computer Science and Information Technology</w:t>
            </w:r>
          </w:p>
        </w:tc>
      </w:tr>
      <w:tr>
        <w:tc>
          <w:tcPr>
            <w:tcW w:type="dxa" w:w="4255"/>
            <w:shd w:val="clear" w:color="auto" w:fill="1F3864"/>
          </w:tcPr>
          <w:p>
            <w:r>
              <w:rPr>
                <w:b/>
                <w:color w:val="FFFFFF"/>
                <w:sz w:val="20"/>
              </w:rPr>
              <w:t>Supervisor</w:t>
            </w:r>
          </w:p>
        </w:tc>
        <w:tc>
          <w:tcPr>
            <w:tcW w:type="dxa" w:w="4255"/>
            <w:shd w:val="clear" w:color="auto" w:fill="EBF3FB"/>
          </w:tcPr>
          <w:p>
            <w:r>
              <w:rPr>
                <w:sz w:val="20"/>
              </w:rPr>
              <w:t>[Supervisor Name]</w:t>
            </w:r>
          </w:p>
        </w:tc>
      </w:tr>
      <w:tr>
        <w:tc>
          <w:tcPr>
            <w:tcW w:type="dxa" w:w="4255"/>
            <w:shd w:val="clear" w:color="auto" w:fill="1F3864"/>
          </w:tcPr>
          <w:p>
            <w:r>
              <w:rPr>
                <w:b/>
                <w:color w:val="FFFFFF"/>
                <w:sz w:val="20"/>
              </w:rPr>
              <w:t>Date</w:t>
            </w:r>
          </w:p>
        </w:tc>
        <w:tc>
          <w:tcPr>
            <w:tcW w:type="dxa" w:w="4255"/>
            <w:shd w:val="clear" w:color="auto" w:fill="EBF3FB"/>
          </w:tcPr>
          <w:p>
            <w:r>
              <w:rPr>
                <w:sz w:val="20"/>
              </w:rPr>
              <w:t>July 2026</w:t>
            </w:r>
          </w:p>
        </w:tc>
      </w:tr>
    </w:tbl>
    <w:p/>
    <w:p>
      <w:pPr>
        <w:ind w:left="288"/>
        <w:shd w:val="clear" w:color="auto" w:fill="D0E8FF"/>
        <w:spacing w:before="60" w:after="80"/>
      </w:pPr>
      <w:r>
        <w:rPr>
          <w:color w:val="1F3864"/>
          <w:sz w:val="20"/>
        </w:rPr>
        <w:t>This report documents the design, development, and implementation of a GPS-based maternal emergency tracking and dispatch system (MamaTrack GPS) deployed in Mukono District, Uganda.</w:t>
      </w:r>
    </w:p>
    <w:p>
      <w:r>
        <w:br w:type="page"/>
      </w:r>
    </w:p>
    <w:p>
      <w:pPr>
        <w:jc w:val="center"/>
      </w:pPr>
      <w:r>
        <w:rPr>
          <w:b/>
          <w:color w:val="1F3864"/>
          <w:sz w:val="28"/>
        </w:rPr>
        <w:t>TABLE OF CONTENTS</w:t>
      </w:r>
    </w:p>
    <w:p/>
    <w:p>
      <w:pPr>
        <w:spacing w:before="0" w:after="50"/>
      </w:pPr>
      <w:r>
        <w:rPr>
          <w:sz w:val="22"/>
        </w:rPr>
        <w:t>1.   Background and Problem Statement</w:t>
      </w:r>
    </w:p>
    <w:p>
      <w:pPr>
        <w:spacing w:before="0" w:after="50"/>
      </w:pPr>
      <w:r>
        <w:rPr>
          <w:sz w:val="22"/>
        </w:rPr>
        <w:t>2.   Objectives of the Study</w:t>
      </w:r>
    </w:p>
    <w:p>
      <w:pPr>
        <w:spacing w:before="0" w:after="50"/>
      </w:pPr>
      <w:r>
        <w:rPr>
          <w:sz w:val="22"/>
        </w:rPr>
        <w:t>3.   Literature Review</w:t>
      </w:r>
    </w:p>
    <w:p>
      <w:pPr>
        <w:spacing w:before="0" w:after="50"/>
      </w:pPr>
      <w:r>
        <w:rPr>
          <w:sz w:val="22"/>
        </w:rPr>
        <w:t>4.   System Requirements Analysis</w:t>
      </w:r>
    </w:p>
    <w:p>
      <w:pPr>
        <w:spacing w:before="0" w:after="50"/>
      </w:pPr>
      <w:r>
        <w:rPr>
          <w:sz w:val="22"/>
        </w:rPr>
        <w:t>5.   System Design</w:t>
      </w:r>
    </w:p>
    <w:p>
      <w:pPr>
        <w:spacing w:before="0" w:after="50"/>
      </w:pPr>
      <w:r>
        <w:rPr>
          <w:sz w:val="22"/>
        </w:rPr>
        <w:t>6.   Implementation</w:t>
      </w:r>
    </w:p>
    <w:p>
      <w:pPr>
        <w:spacing w:before="0" w:after="50"/>
      </w:pPr>
      <w:r>
        <w:rPr>
          <w:sz w:val="22"/>
        </w:rPr>
        <w:t>7.   Testing and Evaluation</w:t>
      </w:r>
    </w:p>
    <w:p>
      <w:pPr>
        <w:spacing w:before="0" w:after="50"/>
      </w:pPr>
      <w:r>
        <w:rPr>
          <w:sz w:val="22"/>
        </w:rPr>
        <w:t>8.   Results and Discussion</w:t>
      </w:r>
    </w:p>
    <w:p>
      <w:pPr>
        <w:spacing w:before="0" w:after="50"/>
      </w:pPr>
      <w:r>
        <w:rPr>
          <w:sz w:val="22"/>
        </w:rPr>
        <w:t>9.   Conclusion and Recommendations</w:t>
      </w:r>
    </w:p>
    <w:p>
      <w:pPr>
        <w:spacing w:before="0" w:after="50"/>
      </w:pPr>
      <w:r>
        <w:rPr>
          <w:sz w:val="22"/>
        </w:rPr>
        <w:t>10.   References</w:t>
      </w:r>
    </w:p>
    <w:p>
      <w:pPr>
        <w:spacing w:before="0" w:after="50"/>
      </w:pPr>
      <w:r>
        <w:rPr>
          <w:sz w:val="22"/>
        </w:rPr>
        <w:t>11.   Appendices</w:t>
      </w:r>
    </w:p>
    <w:p>
      <w:r>
        <w:br w:type="page"/>
      </w:r>
    </w:p>
    <w:p>
      <w:pPr>
        <w:pStyle w:val="Heading1"/>
        <w:jc w:val="left"/>
        <w:spacing w:before="240" w:after="60"/>
      </w:pPr>
      <w:r>
        <w:rPr>
          <w:b/>
          <w:color w:val="1F3864"/>
          <w:sz w:val="32"/>
        </w:rPr>
        <w:t>CHAPTER 1: BACKGROUND AND PROBLEM STATEMENT</w:t>
      </w:r>
    </w:p>
    <w:p>
      <w:pPr>
        <w:pStyle w:val="Heading2"/>
        <w:spacing w:before="180" w:after="40"/>
      </w:pPr>
      <w:r>
        <w:rPr>
          <w:b/>
          <w:color w:val="2E74B5"/>
          <w:sz w:val="26"/>
        </w:rPr>
        <w:t>1.1 Background</w:t>
      </w:r>
    </w:p>
    <w:p>
      <w:pPr>
        <w:spacing w:before="0" w:after="80"/>
      </w:pPr>
      <w:r>
        <w:t>Maternal mortality remains one of the most preventable public health crises in sub-Saharan Africa. Uganda's maternal mortality ratio stands at approximately 336 deaths per 100,000 live births (Uganda Demographic and Health Survey, 2022), significantly higher than the Sustainable Development Goal target of fewer than 70 per 100,000 by 2030. Mukono District, with its sprawling rural sub-counties, remote islands (e.g., Koome), and uneven road infrastructure, represents a microcosm of the national challenge.</w:t>
      </w:r>
    </w:p>
    <w:p>
      <w:pPr>
        <w:spacing w:before="0" w:after="80"/>
      </w:pPr>
      <w:r>
        <w:t>The primary causes of preventable maternal deaths are well documented: haemorrhage, eclampsia, obstructed labour, and sepsis. What is equally documented, but less systematically addressed, is the role of delay in these deaths. Thaddeus and Maine's Three-Delays Model (1994) categorises delays as:</w:t>
      </w:r>
    </w:p>
    <w:p>
      <w:pPr>
        <w:pStyle w:val="ListBullet"/>
        <w:ind w:left="432"/>
        <w:spacing w:before="0" w:after="40"/>
      </w:pPr>
      <w:r>
        <w:t>Delay 1: Delay in deciding to seek care (at the household level)</w:t>
      </w:r>
    </w:p>
    <w:p>
      <w:pPr>
        <w:pStyle w:val="ListBullet"/>
        <w:ind w:left="432"/>
        <w:spacing w:before="0" w:after="40"/>
      </w:pPr>
      <w:r>
        <w:t>Delay 2: Delay in reaching a health facility (transport and distance barriers)</w:t>
      </w:r>
    </w:p>
    <w:p>
      <w:pPr>
        <w:pStyle w:val="ListBullet"/>
        <w:ind w:left="432"/>
        <w:spacing w:before="0" w:after="40"/>
      </w:pPr>
      <w:r>
        <w:t>Delay 3: Delay in receiving adequate care at the facility (staffing and supply constraints)</w:t>
      </w:r>
    </w:p>
    <w:p>
      <w:pPr>
        <w:spacing w:before="0" w:after="80"/>
      </w:pPr>
      <w:r>
        <w:t>Existing emergency response infrastructure in Mukono District is fragmented. Mothers in distress typically rely on personal contacts, Village Health Teams (VHTs), or informal transport to reach health facilities. There is no coordinated digital mechanism for mothers to broadcast their GPS location, for administrators to match the nearest available ambulance, or for drivers to navigate to an exact address.</w:t>
      </w:r>
    </w:p>
    <w:p>
      <w:pPr>
        <w:pStyle w:val="Heading2"/>
        <w:spacing w:before="180" w:after="40"/>
      </w:pPr>
      <w:r>
        <w:rPr>
          <w:b/>
          <w:color w:val="2E74B5"/>
          <w:sz w:val="26"/>
        </w:rPr>
        <w:t>1.2 Problem Statement</w:t>
      </w:r>
    </w:p>
    <w:p>
      <w:pPr>
        <w:spacing w:before="0" w:after="80"/>
      </w:pPr>
      <w:r>
        <w:t>The absence of a real-time, GPS-coordinated maternal emergency dispatch system in Mukono District leads to critical delays in ambulance response, miscommunication between health workers and caregivers, and preventable maternal deaths. Specifically:</w:t>
      </w:r>
    </w:p>
    <w:p>
      <w:pPr>
        <w:pStyle w:val="ListBullet"/>
        <w:ind w:left="432"/>
        <w:spacing w:before="0" w:after="40"/>
      </w:pPr>
      <w:r>
        <w:t>Mothers in remote areas cannot reliably communicate their precise location during obstetric emergencies.</w:t>
      </w:r>
    </w:p>
    <w:p>
      <w:pPr>
        <w:pStyle w:val="ListBullet"/>
        <w:ind w:left="432"/>
        <w:spacing w:before="0" w:after="40"/>
      </w:pPr>
      <w:r>
        <w:t>Administrators have no centralised view of ambulance availability, driver duty status, or active emergency cases.</w:t>
      </w:r>
    </w:p>
    <w:p>
      <w:pPr>
        <w:pStyle w:val="ListBullet"/>
        <w:ind w:left="432"/>
        <w:spacing w:before="0" w:after="40"/>
      </w:pPr>
      <w:r>
        <w:t>Village Health Teams lack a structured digital channel for logging home visit vitals and escalating concerns.</w:t>
      </w:r>
    </w:p>
    <w:p>
      <w:pPr>
        <w:pStyle w:val="ListBullet"/>
        <w:ind w:left="432"/>
        <w:spacing w:before="0" w:after="40"/>
      </w:pPr>
      <w:r>
        <w:t>Doctors have no pre-arrival patient information to prepare for incoming emergencies.</w:t>
      </w:r>
    </w:p>
    <w:p>
      <w:pPr>
        <w:pStyle w:val="ListBullet"/>
        <w:ind w:left="432"/>
        <w:spacing w:before="0" w:after="40"/>
      </w:pPr>
      <w:r>
        <w:t>Emergency log records are paper-based, fragmented, and difficult to audit.</w:t>
      </w:r>
    </w:p>
    <w:p>
      <w:pPr>
        <w:pStyle w:val="Heading2"/>
        <w:spacing w:before="180" w:after="40"/>
      </w:pPr>
      <w:r>
        <w:rPr>
          <w:b/>
          <w:color w:val="2E74B5"/>
          <w:sz w:val="26"/>
        </w:rPr>
        <w:t>1.3 Justification</w:t>
      </w:r>
    </w:p>
    <w:p>
      <w:pPr>
        <w:spacing w:before="0" w:after="80"/>
      </w:pPr>
      <w:r>
        <w:t>The proliferation of smartphones and affordable GPS-enabled mobile devices, combined with improved mobile internet coverage in Uganda's peri-urban areas, creates a viable technical foundation for a web-based GPS maternal tracking system. This project leverages these conditions to build a Progressive Web Application (PWA) that works across devices, functions in low-connectivity environments through offline data queuing, and integrates real-time mapping via OpenStreetMap and Leaflet.js.</w:t>
      </w:r>
    </w:p>
    <w:p>
      <w:r>
        <w:br w:type="page"/>
      </w:r>
    </w:p>
    <w:p>
      <w:pPr>
        <w:pStyle w:val="Heading1"/>
        <w:jc w:val="left"/>
        <w:spacing w:before="240" w:after="60"/>
      </w:pPr>
      <w:r>
        <w:rPr>
          <w:b/>
          <w:color w:val="1F3864"/>
          <w:sz w:val="32"/>
        </w:rPr>
        <w:t>CHAPTER 2: OBJECTIVES OF THE STUDY</w:t>
      </w:r>
    </w:p>
    <w:p>
      <w:pPr>
        <w:pStyle w:val="Heading2"/>
        <w:spacing w:before="180" w:after="40"/>
      </w:pPr>
      <w:r>
        <w:rPr>
          <w:b/>
          <w:color w:val="2E74B5"/>
          <w:sz w:val="26"/>
        </w:rPr>
        <w:t>2.1 Main Objective</w:t>
      </w:r>
    </w:p>
    <w:p>
      <w:pPr>
        <w:spacing w:before="0" w:after="80"/>
      </w:pPr>
      <w:r>
        <w:t>To design and develop a GPS-based maternal emergency tracking and dispatch system (MamaTrack GPS) that reduces ambulance response delays for pregnant women in Mukono District, Uganda.</w:t>
      </w:r>
    </w:p>
    <w:p>
      <w:pPr>
        <w:pStyle w:val="Heading2"/>
        <w:spacing w:before="180" w:after="40"/>
      </w:pPr>
      <w:r>
        <w:rPr>
          <w:b/>
          <w:color w:val="2E74B5"/>
          <w:sz w:val="26"/>
        </w:rPr>
        <w:t>2.2 Specific Objectives</w:t>
      </w:r>
    </w:p>
    <w:p>
      <w:pPr>
        <w:pStyle w:val="ListBullet"/>
        <w:ind w:left="432"/>
        <w:spacing w:before="0" w:after="40"/>
      </w:pPr>
      <w:r>
        <w:t>To analyse the existing maternal emergency response processes in Mukono District and identify gaps requiring digital intervention.</w:t>
      </w:r>
    </w:p>
    <w:p>
      <w:pPr>
        <w:pStyle w:val="ListBullet"/>
        <w:ind w:left="432"/>
        <w:spacing w:before="0" w:after="40"/>
      </w:pPr>
      <w:r>
        <w:t>To design a multi-role web application with tailored dashboards for mothers, administrators, doctors, drivers, and Village Health Teams.</w:t>
      </w:r>
    </w:p>
    <w:p>
      <w:pPr>
        <w:pStyle w:val="ListBullet"/>
        <w:ind w:left="432"/>
        <w:spacing w:before="0" w:after="40"/>
      </w:pPr>
      <w:r>
        <w:t>To implement a real-time GPS dispatch workflow that uses the Haversine distance formula to automatically match emergency cases to the nearest capable health facility.</w:t>
      </w:r>
    </w:p>
    <w:p>
      <w:pPr>
        <w:pStyle w:val="ListBullet"/>
        <w:ind w:left="432"/>
        <w:spacing w:before="0" w:after="40"/>
      </w:pPr>
      <w:r>
        <w:t>To develop an offline-capable data persistence layer using browser LocalStorage with Firestore cloud synchronisation for rural connectivity resilience.</w:t>
      </w:r>
    </w:p>
    <w:p>
      <w:pPr>
        <w:pStyle w:val="ListBullet"/>
        <w:ind w:left="432"/>
        <w:spacing w:before="0" w:after="40"/>
      </w:pPr>
      <w:r>
        <w:t>To integrate automated SMS notification alerts through a configurable gateway to keep all stakeholders informed during an emergency.</w:t>
      </w:r>
    </w:p>
    <w:p>
      <w:pPr>
        <w:pStyle w:val="ListBullet"/>
        <w:ind w:left="432"/>
        <w:spacing w:before="0" w:after="40"/>
      </w:pPr>
      <w:r>
        <w:t>To validate the system through structured testing across all user roles and obtain feedback from representative users.</w:t>
      </w:r>
    </w:p>
    <w:p>
      <w:pPr>
        <w:pStyle w:val="Heading2"/>
        <w:spacing w:before="180" w:after="40"/>
      </w:pPr>
      <w:r>
        <w:rPr>
          <w:b/>
          <w:color w:val="2E74B5"/>
          <w:sz w:val="26"/>
        </w:rPr>
        <w:t>2.3 Research Questions</w:t>
      </w:r>
    </w:p>
    <w:p>
      <w:pPr>
        <w:pStyle w:val="ListNumber"/>
        <w:spacing w:before="0" w:after="40"/>
      </w:pPr>
      <w:r>
        <w:t>How can GPS coordinates captured from a mother's mobile browser be used to coordinate real-time ambulance dispatch in Mukono District?</w:t>
      </w:r>
    </w:p>
    <w:p>
      <w:pPr>
        <w:pStyle w:val="ListNumber"/>
        <w:spacing w:before="0" w:after="40"/>
      </w:pPr>
      <w:r>
        <w:t>What data model is required to track the full lifecycle of a maternal emergency — from SOS trigger through dispatch, en-route, arrival, and clinical assessment?</w:t>
      </w:r>
    </w:p>
    <w:p>
      <w:pPr>
        <w:pStyle w:val="ListNumber"/>
        <w:spacing w:before="0" w:after="40"/>
      </w:pPr>
      <w:r>
        <w:t>How can a web application maintain usability when internet connectivity is intermittent or unavailable?</w:t>
      </w:r>
    </w:p>
    <w:p>
      <w:r>
        <w:br w:type="page"/>
      </w:r>
    </w:p>
    <w:p>
      <w:pPr>
        <w:pStyle w:val="Heading1"/>
        <w:jc w:val="left"/>
        <w:spacing w:before="240" w:after="60"/>
      </w:pPr>
      <w:r>
        <w:rPr>
          <w:b/>
          <w:color w:val="1F3864"/>
          <w:sz w:val="32"/>
        </w:rPr>
        <w:t>CHAPTER 3: LITERATURE REVIEW</w:t>
      </w:r>
    </w:p>
    <w:p>
      <w:pPr>
        <w:pStyle w:val="Heading2"/>
        <w:spacing w:before="180" w:after="40"/>
      </w:pPr>
      <w:r>
        <w:rPr>
          <w:b/>
          <w:color w:val="2E74B5"/>
          <w:sz w:val="26"/>
        </w:rPr>
        <w:t>3.1 GPS and Location-Based Services in Healthcare</w:t>
      </w:r>
    </w:p>
    <w:p>
      <w:pPr>
        <w:spacing w:before="0" w:after="80"/>
      </w:pPr>
      <w:r>
        <w:t>Location-Based Services (LBS) have been integrated into emergency medical systems in various contexts. Taneja (2014) demonstrated that ambulance dispatch systems using GPS tracking reduced average response times by 23% in urban Indian hospitals. In Africa, the mHealth wave of 2010–2020 introduced SMS-based referral systems (e.g., RapidSMS in Rwanda, CommCare in Malawi), but these lacked real-time GPS tracking.</w:t>
      </w:r>
    </w:p>
    <w:p>
      <w:pPr>
        <w:spacing w:before="0" w:after="80"/>
      </w:pPr>
      <w:r>
        <w:t>Recent studies (Lund et al., 2020) show that web-based GPS solutions accessible through ordinary mobile browsers achieve significantly higher adoption rates in low-resource settings. Progressive Web Applications (PWAs), which combine the reach of the web with the capabilities of native apps (offline support, installability, push notifications), represent the current frontier for mHealth in Africa.</w:t>
      </w:r>
    </w:p>
    <w:p>
      <w:pPr>
        <w:pStyle w:val="Heading2"/>
        <w:spacing w:before="180" w:after="40"/>
      </w:pPr>
      <w:r>
        <w:rPr>
          <w:b/>
          <w:color w:val="2E74B5"/>
          <w:sz w:val="26"/>
        </w:rPr>
        <w:t>3.2 Emergency Dispatch Systems</w:t>
      </w:r>
    </w:p>
    <w:p>
      <w:pPr>
        <w:spacing w:before="0" w:after="80"/>
      </w:pPr>
      <w:r>
        <w:t>Traditional Emergency Medical Services (EMS) dispatch relies on Computer-Aided Dispatch (CAD) systems developed for well-resourced, radio-equipped environments. Cassidy et al. (2021) reviewed 14 low-income country EMS systems and found that fewer than 30% had any form of digital dispatch coordination. In Uganda, Bwanika et al. (2019) documented that the median time from emergency phone call to ambulance departure was 47 minutes in rural districts, compared to a global benchmark of under 8 minutes.</w:t>
      </w:r>
    </w:p>
    <w:p>
      <w:pPr>
        <w:spacing w:before="0" w:after="80"/>
      </w:pPr>
      <w:r>
        <w:t>GPS-based closest-ambulance algorithms have been studied in various forms. The Haversine formula, used in this project, calculates great-circle distances between two GPS coordinates and has been validated as sufficiently accurate for dispatch matching at distances under 50 km.</w:t>
      </w:r>
    </w:p>
    <w:p>
      <w:pPr>
        <w:pStyle w:val="Heading2"/>
        <w:spacing w:before="180" w:after="40"/>
      </w:pPr>
      <w:r>
        <w:rPr>
          <w:b/>
          <w:color w:val="2E74B5"/>
          <w:sz w:val="26"/>
        </w:rPr>
        <w:t>3.3 Village Health Team (VHT) Digital Platforms</w:t>
      </w:r>
    </w:p>
    <w:p>
      <w:pPr>
        <w:spacing w:before="0" w:after="80"/>
      </w:pPr>
      <w:r>
        <w:t>Uganda's VHT programme, established under the National Health Policy, deploys community health workers at village level for maternal monitoring, health education, and referral. Digitising VHT operations has been identified as a strategic priority (Ministry of Health Uganda, 2021). mTrac and DHIS2-based mobile tools have been piloted, but these solutions are not integrated with real-time emergency dispatch, creating information silos between community and facility levels.</w:t>
      </w:r>
    </w:p>
    <w:p>
      <w:pPr>
        <w:spacing w:before="0" w:after="80"/>
      </w:pPr>
      <w:r>
        <w:t>This project addresses this gap by embedding VHT visit logging, vital signs capture, and emergency escalation directly within the same platform used by dispatchers and clinicians.</w:t>
      </w:r>
    </w:p>
    <w:p>
      <w:pPr>
        <w:pStyle w:val="Heading2"/>
        <w:spacing w:before="180" w:after="40"/>
      </w:pPr>
      <w:r>
        <w:rPr>
          <w:b/>
          <w:color w:val="2E74B5"/>
          <w:sz w:val="26"/>
        </w:rPr>
        <w:t>3.4 Maternal Health Information Systems in Uganda</w:t>
      </w:r>
    </w:p>
    <w:p>
      <w:pPr>
        <w:spacing w:before="0" w:after="80"/>
      </w:pPr>
      <w:r>
        <w:t>The Uganda Health Management Information System (HMIS) collects facility-level maternal data but has limited capacity for community-level real-time events. Namagembe et al. (2023) documented a 6-month lag between field events and HMIS dashboard visibility. MamaTrack GPS addresses this through an event-driven LocalStorage database with Firestore real-time synchronisation, reducing data latency to seconds.</w:t>
      </w:r>
    </w:p>
    <w:p>
      <w:pPr>
        <w:pStyle w:val="Heading2"/>
        <w:spacing w:before="180" w:after="40"/>
      </w:pPr>
      <w:r>
        <w:rPr>
          <w:b/>
          <w:color w:val="2E74B5"/>
          <w:sz w:val="26"/>
        </w:rPr>
        <w:t>3.5 Progressive Web Applications in Low-Bandwidth Environments</w:t>
      </w:r>
    </w:p>
    <w:p>
      <w:pPr>
        <w:spacing w:before="0" w:after="80"/>
      </w:pPr>
      <w:r>
        <w:t>Biørn-Hansen et al. (2020) compared PWAs, native apps, and hybrid apps across performance metrics relevant to low-bandwidth scenarios in developing countries. PWAs demonstrated competitive offline performance through Service Workers and local caching. Vercel edge deployments, as used in this project, further reduce Time-to-First-Byte (TTFB) for users in East Africa by serving content from regional edge nodes.</w:t>
      </w:r>
    </w:p>
    <w:p>
      <w:r>
        <w:br w:type="page"/>
      </w:r>
    </w:p>
    <w:p>
      <w:pPr>
        <w:pStyle w:val="Heading1"/>
        <w:jc w:val="left"/>
        <w:spacing w:before="240" w:after="60"/>
      </w:pPr>
      <w:r>
        <w:rPr>
          <w:b/>
          <w:color w:val="1F3864"/>
          <w:sz w:val="32"/>
        </w:rPr>
        <w:t>CHAPTER 4: SYSTEM REQUIREMENTS ANALYSIS</w:t>
      </w:r>
    </w:p>
    <w:p>
      <w:pPr>
        <w:pStyle w:val="Heading2"/>
        <w:spacing w:before="180" w:after="40"/>
      </w:pPr>
      <w:r>
        <w:rPr>
          <w:b/>
          <w:color w:val="2E74B5"/>
          <w:sz w:val="26"/>
        </w:rPr>
        <w:t>4.1 Stakeholder Analysis</w:t>
      </w:r>
    </w:p>
    <w:p>
      <w:pPr>
        <w:spacing w:before="0" w:after="80"/>
      </w:pPr>
      <w:r>
        <w:t>The system was designed through consultative identification of five primary user roles:</w:t>
      </w:r>
    </w:p>
    <w:tbl>
      <w:tblPr>
        <w:tblStyle w:val="TableGrid"/>
        <w:tblW w:type="auto" w:w="0"/>
        <w:tblLook w:firstColumn="1" w:firstRow="1" w:lastColumn="0" w:lastRow="0" w:noHBand="0" w:noVBand="1" w:val="04A0"/>
      </w:tblPr>
      <w:tblGrid>
        <w:gridCol w:w="2837"/>
        <w:gridCol w:w="2837"/>
        <w:gridCol w:w="2837"/>
      </w:tblGrid>
      <w:tr>
        <w:tc>
          <w:tcPr>
            <w:tcW w:type="dxa" w:w="2837"/>
            <w:shd w:val="clear" w:color="auto" w:fill="1F3864"/>
          </w:tcPr>
          <w:p>
            <w:pPr>
              <w:jc w:val="center"/>
            </w:pPr>
            <w:r>
              <w:rPr>
                <w:b/>
                <w:color w:val="FFFFFF"/>
                <w:sz w:val="20"/>
              </w:rPr>
              <w:t>Role</w:t>
            </w:r>
          </w:p>
        </w:tc>
        <w:tc>
          <w:tcPr>
            <w:tcW w:type="dxa" w:w="2837"/>
            <w:shd w:val="clear" w:color="auto" w:fill="1F3864"/>
          </w:tcPr>
          <w:p>
            <w:pPr>
              <w:jc w:val="center"/>
            </w:pPr>
            <w:r>
              <w:rPr>
                <w:b/>
                <w:color w:val="FFFFFF"/>
                <w:sz w:val="20"/>
              </w:rPr>
              <w:t>Primary Function</w:t>
            </w:r>
          </w:p>
        </w:tc>
        <w:tc>
          <w:tcPr>
            <w:tcW w:type="dxa" w:w="2837"/>
            <w:shd w:val="clear" w:color="auto" w:fill="1F3864"/>
          </w:tcPr>
          <w:p>
            <w:pPr>
              <w:jc w:val="center"/>
            </w:pPr>
            <w:r>
              <w:rPr>
                <w:b/>
                <w:color w:val="FFFFFF"/>
                <w:sz w:val="20"/>
              </w:rPr>
              <w:t>Key Pain Points Addressed</w:t>
            </w:r>
          </w:p>
        </w:tc>
      </w:tr>
      <w:tr>
        <w:tc>
          <w:tcPr>
            <w:tcW w:type="dxa" w:w="2837"/>
            <w:shd w:val="clear" w:color="auto" w:fill="EBF3FB"/>
          </w:tcPr>
          <w:p>
            <w:r>
              <w:rPr>
                <w:sz w:val="19"/>
              </w:rPr>
              <w:t>Mother</w:t>
            </w:r>
          </w:p>
        </w:tc>
        <w:tc>
          <w:tcPr>
            <w:tcW w:type="dxa" w:w="2837"/>
            <w:shd w:val="clear" w:color="auto" w:fill="EBF3FB"/>
          </w:tcPr>
          <w:p>
            <w:r>
              <w:rPr>
                <w:sz w:val="19"/>
              </w:rPr>
              <w:t>Register, log vitals, trigger SOS emergency</w:t>
            </w:r>
          </w:p>
        </w:tc>
        <w:tc>
          <w:tcPr>
            <w:tcW w:type="dxa" w:w="2837"/>
            <w:shd w:val="clear" w:color="auto" w:fill="EBF3FB"/>
          </w:tcPr>
          <w:p>
            <w:r>
              <w:rPr>
                <w:sz w:val="19"/>
              </w:rPr>
              <w:t>No GPS-linked emergency call mechanism</w:t>
            </w:r>
          </w:p>
        </w:tc>
      </w:tr>
      <w:tr>
        <w:tc>
          <w:tcPr>
            <w:tcW w:type="dxa" w:w="2837"/>
            <w:shd w:val="clear" w:color="auto" w:fill="FFFFFF"/>
          </w:tcPr>
          <w:p>
            <w:r>
              <w:rPr>
                <w:sz w:val="19"/>
              </w:rPr>
              <w:t>Admin (Dispatcher)</w:t>
            </w:r>
          </w:p>
        </w:tc>
        <w:tc>
          <w:tcPr>
            <w:tcW w:type="dxa" w:w="2837"/>
            <w:shd w:val="clear" w:color="auto" w:fill="FFFFFF"/>
          </w:tcPr>
          <w:p>
            <w:r>
              <w:rPr>
                <w:sz w:val="19"/>
              </w:rPr>
              <w:t>Monitor emergencies, dispatch ambulances, manage facilities</w:t>
            </w:r>
          </w:p>
        </w:tc>
        <w:tc>
          <w:tcPr>
            <w:tcW w:type="dxa" w:w="2837"/>
            <w:shd w:val="clear" w:color="auto" w:fill="FFFFFF"/>
          </w:tcPr>
          <w:p>
            <w:r>
              <w:rPr>
                <w:sz w:val="19"/>
              </w:rPr>
              <w:t>No centralised real-time dispatch dashboard</w:t>
            </w:r>
          </w:p>
        </w:tc>
      </w:tr>
      <w:tr>
        <w:tc>
          <w:tcPr>
            <w:tcW w:type="dxa" w:w="2837"/>
            <w:shd w:val="clear" w:color="auto" w:fill="EBF3FB"/>
          </w:tcPr>
          <w:p>
            <w:r>
              <w:rPr>
                <w:sz w:val="19"/>
              </w:rPr>
              <w:t>Doctor</w:t>
            </w:r>
          </w:p>
        </w:tc>
        <w:tc>
          <w:tcPr>
            <w:tcW w:type="dxa" w:w="2837"/>
            <w:shd w:val="clear" w:color="auto" w:fill="EBF3FB"/>
          </w:tcPr>
          <w:p>
            <w:r>
              <w:rPr>
                <w:sz w:val="19"/>
              </w:rPr>
              <w:t>Receive inbound alerts, record clinical assessments, request blood</w:t>
            </w:r>
          </w:p>
        </w:tc>
        <w:tc>
          <w:tcPr>
            <w:tcW w:type="dxa" w:w="2837"/>
            <w:shd w:val="clear" w:color="auto" w:fill="EBF3FB"/>
          </w:tcPr>
          <w:p>
            <w:r>
              <w:rPr>
                <w:sz w:val="19"/>
              </w:rPr>
              <w:t>No pre-arrival patient data; paper clinical logs</w:t>
            </w:r>
          </w:p>
        </w:tc>
      </w:tr>
      <w:tr>
        <w:tc>
          <w:tcPr>
            <w:tcW w:type="dxa" w:w="2837"/>
            <w:shd w:val="clear" w:color="auto" w:fill="FFFFFF"/>
          </w:tcPr>
          <w:p>
            <w:r>
              <w:rPr>
                <w:sz w:val="19"/>
              </w:rPr>
              <w:t>Driver</w:t>
            </w:r>
          </w:p>
        </w:tc>
        <w:tc>
          <w:tcPr>
            <w:tcW w:type="dxa" w:w="2837"/>
            <w:shd w:val="clear" w:color="auto" w:fill="FFFFFF"/>
          </w:tcPr>
          <w:p>
            <w:r>
              <w:rPr>
                <w:sz w:val="19"/>
              </w:rPr>
              <w:t>Receive dispatch assignments, update location, log fuel/inspections</w:t>
            </w:r>
          </w:p>
        </w:tc>
        <w:tc>
          <w:tcPr>
            <w:tcW w:type="dxa" w:w="2837"/>
            <w:shd w:val="clear" w:color="auto" w:fill="FFFFFF"/>
          </w:tcPr>
          <w:p>
            <w:r>
              <w:rPr>
                <w:sz w:val="19"/>
              </w:rPr>
              <w:t>No digital dispatch order; paper fuel/inspection logs</w:t>
            </w:r>
          </w:p>
        </w:tc>
      </w:tr>
      <w:tr>
        <w:tc>
          <w:tcPr>
            <w:tcW w:type="dxa" w:w="2837"/>
            <w:shd w:val="clear" w:color="auto" w:fill="EBF3FB"/>
          </w:tcPr>
          <w:p>
            <w:r>
              <w:rPr>
                <w:sz w:val="19"/>
              </w:rPr>
              <w:t>VHT</w:t>
            </w:r>
          </w:p>
        </w:tc>
        <w:tc>
          <w:tcPr>
            <w:tcW w:type="dxa" w:w="2837"/>
            <w:shd w:val="clear" w:color="auto" w:fill="EBF3FB"/>
          </w:tcPr>
          <w:p>
            <w:r>
              <w:rPr>
                <w:sz w:val="19"/>
              </w:rPr>
              <w:t>Log home visits, record vitals, register mothers</w:t>
            </w:r>
          </w:p>
        </w:tc>
        <w:tc>
          <w:tcPr>
            <w:tcW w:type="dxa" w:w="2837"/>
            <w:shd w:val="clear" w:color="auto" w:fill="EBF3FB"/>
          </w:tcPr>
          <w:p>
            <w:r>
              <w:rPr>
                <w:sz w:val="19"/>
              </w:rPr>
              <w:t>No digital visit log linked to the maternal record</w:t>
            </w:r>
          </w:p>
        </w:tc>
      </w:tr>
    </w:tbl>
    <w:p/>
    <w:p>
      <w:pPr>
        <w:pStyle w:val="Heading2"/>
        <w:spacing w:before="180" w:after="40"/>
      </w:pPr>
      <w:r>
        <w:rPr>
          <w:b/>
          <w:color w:val="2E74B5"/>
          <w:sz w:val="26"/>
        </w:rPr>
        <w:t>4.2 Functional Requirements</w:t>
      </w:r>
    </w:p>
    <w:p>
      <w:pPr>
        <w:pStyle w:val="Heading3"/>
        <w:spacing w:before="120" w:after="30"/>
      </w:pPr>
      <w:r>
        <w:rPr>
          <w:b/>
          <w:color w:val="2E74B5"/>
          <w:sz w:val="23"/>
        </w:rPr>
        <w:t>FR-01: User Registration and Authentication</w:t>
      </w:r>
    </w:p>
    <w:p>
      <w:pPr>
        <w:pStyle w:val="ListBullet"/>
        <w:ind w:left="432"/>
        <w:spacing w:before="0" w:after="40"/>
      </w:pPr>
      <w:r>
        <w:t>The system shall allow mothers to self-register with full personal, pregnancy, and next-of-kin details.</w:t>
      </w:r>
    </w:p>
    <w:p>
      <w:pPr>
        <w:pStyle w:val="ListBullet"/>
        <w:ind w:left="432"/>
        <w:spacing w:before="0" w:after="40"/>
      </w:pPr>
      <w:r>
        <w:t>The system shall support role-based login (mother, admin, doctor, driver, VHT) with password authentication.</w:t>
      </w:r>
    </w:p>
    <w:p>
      <w:pPr>
        <w:pStyle w:val="ListBullet"/>
        <w:ind w:left="432"/>
        <w:spacing w:before="0" w:after="40"/>
      </w:pPr>
      <w:r>
        <w:t>The system shall support password reset via the Forgot Password flow.</w:t>
      </w:r>
    </w:p>
    <w:p>
      <w:pPr>
        <w:pStyle w:val="ListBullet"/>
        <w:ind w:left="432"/>
        <w:spacing w:before="0" w:after="40"/>
      </w:pPr>
      <w:r>
        <w:t>VHTs shall be able to register mothers on their behalf through the VHT dashboard.</w:t>
      </w:r>
    </w:p>
    <w:p>
      <w:pPr>
        <w:pStyle w:val="Heading3"/>
        <w:spacing w:before="120" w:after="30"/>
      </w:pPr>
      <w:r>
        <w:rPr>
          <w:b/>
          <w:color w:val="2E74B5"/>
          <w:sz w:val="23"/>
        </w:rPr>
        <w:t>FR-02: GPS Emergency Beacon (SOS)</w:t>
      </w:r>
    </w:p>
    <w:p>
      <w:pPr>
        <w:pStyle w:val="ListBullet"/>
        <w:ind w:left="432"/>
        <w:spacing w:before="0" w:after="40"/>
      </w:pPr>
      <w:r>
        <w:t>The system shall allow a logged-in mother to trigger an SOS emergency with a single action.</w:t>
      </w:r>
    </w:p>
    <w:p>
      <w:pPr>
        <w:pStyle w:val="ListBullet"/>
        <w:ind w:left="432"/>
        <w:spacing w:before="0" w:after="40"/>
      </w:pPr>
      <w:r>
        <w:t>The system shall capture the mother's GPS coordinates via the browser Geolocation API at the moment of SOS.</w:t>
      </w:r>
    </w:p>
    <w:p>
      <w:pPr>
        <w:pStyle w:val="ListBullet"/>
        <w:ind w:left="432"/>
        <w:spacing w:before="0" w:after="40"/>
      </w:pPr>
      <w:r>
        <w:t>The system shall apply the Haversine algorithm to automatically match the emergency to the nearest CEmONC-capable hospital.</w:t>
      </w:r>
    </w:p>
    <w:p>
      <w:pPr>
        <w:pStyle w:val="ListBullet"/>
        <w:ind w:left="432"/>
        <w:spacing w:before="0" w:after="40"/>
      </w:pPr>
      <w:r>
        <w:t>The system shall prevent duplicate active emergencies for the same mother.</w:t>
      </w:r>
    </w:p>
    <w:p>
      <w:pPr>
        <w:pStyle w:val="ListBullet"/>
        <w:ind w:left="432"/>
        <w:spacing w:before="0" w:after="40"/>
      </w:pPr>
      <w:r>
        <w:t>The system shall assign an emergency reference code in the format EMG-YYYY-NNNN.</w:t>
      </w:r>
    </w:p>
    <w:p>
      <w:pPr>
        <w:pStyle w:val="Heading3"/>
        <w:spacing w:before="120" w:after="30"/>
      </w:pPr>
      <w:r>
        <w:rPr>
          <w:b/>
          <w:color w:val="2E74B5"/>
          <w:sz w:val="23"/>
        </w:rPr>
        <w:t>FR-03: Dispatch Management (Admin)</w:t>
      </w:r>
    </w:p>
    <w:p>
      <w:pPr>
        <w:pStyle w:val="ListBullet"/>
        <w:ind w:left="432"/>
        <w:spacing w:before="0" w:after="40"/>
      </w:pPr>
      <w:r>
        <w:t>The system shall display all active, pending, and historical emergencies to administrators.</w:t>
      </w:r>
    </w:p>
    <w:p>
      <w:pPr>
        <w:pStyle w:val="ListBullet"/>
        <w:ind w:left="432"/>
        <w:spacing w:before="0" w:after="40"/>
      </w:pPr>
      <w:r>
        <w:t>Administrators shall be able to assign a driver, doctor (optional), hospital, and estimated ETA to an emergency.</w:t>
      </w:r>
    </w:p>
    <w:p>
      <w:pPr>
        <w:pStyle w:val="ListBullet"/>
        <w:ind w:left="432"/>
        <w:spacing w:before="0" w:after="40"/>
      </w:pPr>
      <w:r>
        <w:t>The system shall validate that the selected driver is on duty before dispatch.</w:t>
      </w:r>
    </w:p>
    <w:p>
      <w:pPr>
        <w:pStyle w:val="ListBullet"/>
        <w:ind w:left="432"/>
        <w:spacing w:before="0" w:after="40"/>
      </w:pPr>
      <w:r>
        <w:t>The system shall update vehicle status to en_route upon dispatch.</w:t>
      </w:r>
    </w:p>
    <w:p>
      <w:pPr>
        <w:pStyle w:val="Heading3"/>
        <w:spacing w:before="120" w:after="30"/>
      </w:pPr>
      <w:r>
        <w:rPr>
          <w:b/>
          <w:color w:val="2E74B5"/>
          <w:sz w:val="23"/>
        </w:rPr>
        <w:t>FR-04: Real-Time Ambulance Simulation</w:t>
      </w:r>
    </w:p>
    <w:p>
      <w:pPr>
        <w:pStyle w:val="ListBullet"/>
        <w:ind w:left="432"/>
        <w:spacing w:before="0" w:after="40"/>
      </w:pPr>
      <w:r>
        <w:t>The system shall simulate ambulance GPS movement from the driver's current location to the mother's location.</w:t>
      </w:r>
    </w:p>
    <w:p>
      <w:pPr>
        <w:pStyle w:val="ListBullet"/>
        <w:ind w:left="432"/>
        <w:spacing w:before="0" w:after="40"/>
      </w:pPr>
      <w:r>
        <w:t>The simulation shall update the driver's latitude/longitude every 4 seconds.</w:t>
      </w:r>
    </w:p>
    <w:p>
      <w:pPr>
        <w:pStyle w:val="ListBullet"/>
        <w:ind w:left="432"/>
        <w:spacing w:before="0" w:after="40"/>
      </w:pPr>
      <w:r>
        <w:t>The simulation shall recalculate and display ETA dynamically based on remaining distance.</w:t>
      </w:r>
    </w:p>
    <w:p>
      <w:pPr>
        <w:pStyle w:val="ListBullet"/>
        <w:ind w:left="432"/>
        <w:spacing w:before="0" w:after="40"/>
      </w:pPr>
      <w:r>
        <w:t>The system shall automatically transition emergency status from dispatched to en_route to arrived.</w:t>
      </w:r>
    </w:p>
    <w:p>
      <w:pPr>
        <w:pStyle w:val="Heading3"/>
        <w:spacing w:before="120" w:after="30"/>
      </w:pPr>
      <w:r>
        <w:rPr>
          <w:b/>
          <w:color w:val="2E74B5"/>
          <w:sz w:val="23"/>
        </w:rPr>
        <w:t>FR-05: Multi-Stakeholder Notifications</w:t>
      </w:r>
    </w:p>
    <w:p>
      <w:pPr>
        <w:pStyle w:val="ListBullet"/>
        <w:ind w:left="432"/>
        <w:spacing w:before="0" w:after="40"/>
      </w:pPr>
      <w:r>
        <w:t>The system shall create in-app notifications for relevant users at each emergency status transition.</w:t>
      </w:r>
    </w:p>
    <w:p>
      <w:pPr>
        <w:pStyle w:val="ListBullet"/>
        <w:ind w:left="432"/>
        <w:spacing w:before="0" w:after="40"/>
      </w:pPr>
      <w:r>
        <w:t>The system shall send simulated SMS alerts to the mother, driver, and doctor upon dispatch and status changes.</w:t>
      </w:r>
    </w:p>
    <w:p>
      <w:pPr>
        <w:pStyle w:val="ListBullet"/>
        <w:ind w:left="432"/>
        <w:spacing w:before="0" w:after="40"/>
      </w:pPr>
      <w:r>
        <w:t>SMS dispatch shall support integration with a real SMS gateway via configurable environment variable.</w:t>
      </w:r>
    </w:p>
    <w:p>
      <w:pPr>
        <w:pStyle w:val="Heading3"/>
        <w:spacing w:before="120" w:after="30"/>
      </w:pPr>
      <w:r>
        <w:rPr>
          <w:b/>
          <w:color w:val="2E74B5"/>
          <w:sz w:val="23"/>
        </w:rPr>
        <w:t>FR-06: Clinical Assessment (Doctor)</w:t>
      </w:r>
    </w:p>
    <w:p>
      <w:pPr>
        <w:pStyle w:val="ListBullet"/>
        <w:ind w:left="432"/>
        <w:spacing w:before="0" w:after="40"/>
      </w:pPr>
      <w:r>
        <w:t>Doctors shall record blood pressure, heart rate, temperature, clinical findings, treatment given, and patient outcome.</w:t>
      </w:r>
    </w:p>
    <w:p>
      <w:pPr>
        <w:pStyle w:val="ListBullet"/>
        <w:ind w:left="432"/>
        <w:spacing w:before="0" w:after="40"/>
      </w:pPr>
      <w:r>
        <w:t>Submitting a clinical assessment shall automatically mark the emergency as completed.</w:t>
      </w:r>
    </w:p>
    <w:p>
      <w:pPr>
        <w:pStyle w:val="ListBullet"/>
        <w:ind w:left="432"/>
        <w:spacing w:before="0" w:after="40"/>
      </w:pPr>
      <w:r>
        <w:t>Doctors shall be able to submit blood supply requests to the admin.</w:t>
      </w:r>
    </w:p>
    <w:p>
      <w:pPr>
        <w:pStyle w:val="Heading3"/>
        <w:spacing w:before="120" w:after="30"/>
      </w:pPr>
      <w:r>
        <w:rPr>
          <w:b/>
          <w:color w:val="2E74B5"/>
          <w:sz w:val="23"/>
        </w:rPr>
        <w:t>FR-07: Driver Operations</w:t>
      </w:r>
    </w:p>
    <w:p>
      <w:pPr>
        <w:pStyle w:val="ListBullet"/>
        <w:ind w:left="432"/>
        <w:spacing w:before="0" w:after="40"/>
      </w:pPr>
      <w:r>
        <w:t>Drivers shall toggle on/off duty, log vehicle inspections, and record fuel fill-ups.</w:t>
      </w:r>
    </w:p>
    <w:p>
      <w:pPr>
        <w:pStyle w:val="ListBullet"/>
        <w:ind w:left="432"/>
        <w:spacing w:before="0" w:after="40"/>
      </w:pPr>
      <w:r>
        <w:t>Toggling duty status shall synchronise the corresponding vehicle status.</w:t>
      </w:r>
    </w:p>
    <w:p>
      <w:pPr>
        <w:pStyle w:val="Heading3"/>
        <w:spacing w:before="120" w:after="30"/>
      </w:pPr>
      <w:r>
        <w:rPr>
          <w:b/>
          <w:color w:val="2E74B5"/>
          <w:sz w:val="23"/>
        </w:rPr>
        <w:t>FR-08: VHT Visit Logging</w:t>
      </w:r>
    </w:p>
    <w:p>
      <w:pPr>
        <w:pStyle w:val="ListBullet"/>
        <w:ind w:left="432"/>
        <w:spacing w:before="0" w:after="40"/>
      </w:pPr>
      <w:r>
        <w:t>VHTs shall log home visits including blood pressure, temperature, fetal movement, and clinical notes.</w:t>
      </w:r>
    </w:p>
    <w:p>
      <w:pPr>
        <w:pStyle w:val="ListBullet"/>
        <w:ind w:left="432"/>
        <w:spacing w:before="0" w:after="40"/>
      </w:pPr>
      <w:r>
        <w:t>VHTs shall view the full visit history for mothers under their supervision.</w:t>
      </w:r>
    </w:p>
    <w:p>
      <w:pPr>
        <w:pStyle w:val="ListBullet"/>
        <w:ind w:left="432"/>
        <w:spacing w:before="0" w:after="40"/>
      </w:pPr>
      <w:r>
        <w:t>VHTs shall be able to escalate emergencies for mothers in distress.</w:t>
      </w:r>
    </w:p>
    <w:p>
      <w:pPr>
        <w:pStyle w:val="Heading3"/>
        <w:spacing w:before="120" w:after="30"/>
      </w:pPr>
      <w:r>
        <w:rPr>
          <w:b/>
          <w:color w:val="2E74B5"/>
          <w:sz w:val="23"/>
        </w:rPr>
        <w:t>FR-09: Maternal Health Monitoring</w:t>
      </w:r>
    </w:p>
    <w:p>
      <w:pPr>
        <w:pStyle w:val="ListBullet"/>
        <w:ind w:left="432"/>
        <w:spacing w:before="0" w:after="40"/>
      </w:pPr>
      <w:r>
        <w:t>Mothers shall log daily vitals (blood pressure, glucose, kick count) from their dashboard.</w:t>
      </w:r>
    </w:p>
    <w:p>
      <w:pPr>
        <w:pStyle w:val="ListBullet"/>
        <w:ind w:left="432"/>
        <w:spacing w:before="0" w:after="40"/>
      </w:pPr>
      <w:r>
        <w:t>Mothers shall view their upcoming and past antenatal checkup schedule.</w:t>
      </w:r>
    </w:p>
    <w:p>
      <w:pPr>
        <w:pStyle w:val="ListBullet"/>
        <w:ind w:left="432"/>
        <w:spacing w:before="0" w:after="40"/>
      </w:pPr>
      <w:r>
        <w:t>Mothers shall view a timeline of all their emergency history.</w:t>
      </w:r>
    </w:p>
    <w:p>
      <w:pPr>
        <w:pStyle w:val="Heading3"/>
        <w:spacing w:before="120" w:after="30"/>
      </w:pPr>
      <w:r>
        <w:rPr>
          <w:b/>
          <w:color w:val="2E74B5"/>
          <w:sz w:val="23"/>
        </w:rPr>
        <w:t>FR-10: Offline Functionality</w:t>
      </w:r>
    </w:p>
    <w:p>
      <w:pPr>
        <w:pStyle w:val="ListBullet"/>
        <w:ind w:left="432"/>
        <w:spacing w:before="0" w:after="40"/>
      </w:pPr>
      <w:r>
        <w:t>The system shall persist all data to browser LocalStorage for operation without internet.</w:t>
      </w:r>
    </w:p>
    <w:p>
      <w:pPr>
        <w:pStyle w:val="ListBullet"/>
        <w:ind w:left="432"/>
        <w:spacing w:before="0" w:after="40"/>
      </w:pPr>
      <w:r>
        <w:t>Changes made offline shall be queued and synced to Firebase Firestore when connectivity is restored.</w:t>
      </w:r>
    </w:p>
    <w:p>
      <w:pPr>
        <w:pStyle w:val="Heading3"/>
        <w:spacing w:before="120" w:after="30"/>
      </w:pPr>
      <w:r>
        <w:rPr>
          <w:b/>
          <w:color w:val="2E74B5"/>
          <w:sz w:val="23"/>
        </w:rPr>
        <w:t>FR-11: Interactive GPS Map</w:t>
      </w:r>
    </w:p>
    <w:p>
      <w:pPr>
        <w:pStyle w:val="ListBullet"/>
        <w:ind w:left="432"/>
        <w:spacing w:before="0" w:after="40"/>
      </w:pPr>
      <w:r>
        <w:t>The dispatch view shall display a live Leaflet.js map showing mother location, hospital positions, and ambulance route.</w:t>
      </w:r>
    </w:p>
    <w:p>
      <w:pPr>
        <w:pStyle w:val="ListBullet"/>
        <w:ind w:left="432"/>
        <w:spacing w:before="0" w:after="40"/>
      </w:pPr>
      <w:r>
        <w:t>The map shall support Street View and Satellite View toggle.</w:t>
      </w:r>
    </w:p>
    <w:p>
      <w:pPr>
        <w:pStyle w:val="ListBullet"/>
        <w:ind w:left="432"/>
        <w:spacing w:before="0" w:after="40"/>
      </w:pPr>
      <w:r>
        <w:t>A distress radius circle shall be rendered around the emergency epicentre.</w:t>
      </w:r>
    </w:p>
    <w:p>
      <w:pPr>
        <w:pStyle w:val="Heading2"/>
        <w:spacing w:before="180" w:after="40"/>
      </w:pPr>
      <w:r>
        <w:rPr>
          <w:b/>
          <w:color w:val="2E74B5"/>
          <w:sz w:val="26"/>
        </w:rPr>
        <w:t>4.3 Non-Functional Requirements</w:t>
      </w:r>
    </w:p>
    <w:tbl>
      <w:tblPr>
        <w:tblStyle w:val="TableGrid"/>
        <w:tblW w:type="auto" w:w="0"/>
        <w:tblLook w:firstColumn="1" w:firstRow="1" w:lastColumn="0" w:lastRow="0" w:noHBand="0" w:noVBand="1" w:val="04A0"/>
      </w:tblPr>
      <w:tblGrid>
        <w:gridCol w:w="2837"/>
        <w:gridCol w:w="2837"/>
        <w:gridCol w:w="2837"/>
      </w:tblGrid>
      <w:tr>
        <w:tc>
          <w:tcPr>
            <w:tcW w:type="dxa" w:w="2837"/>
            <w:shd w:val="clear" w:color="auto" w:fill="1F3864"/>
          </w:tcPr>
          <w:p>
            <w:pPr>
              <w:jc w:val="center"/>
            </w:pPr>
            <w:r>
              <w:rPr>
                <w:b/>
                <w:color w:val="FFFFFF"/>
                <w:sz w:val="20"/>
              </w:rPr>
              <w:t>ID</w:t>
            </w:r>
          </w:p>
        </w:tc>
        <w:tc>
          <w:tcPr>
            <w:tcW w:type="dxa" w:w="2837"/>
            <w:shd w:val="clear" w:color="auto" w:fill="1F3864"/>
          </w:tcPr>
          <w:p>
            <w:pPr>
              <w:jc w:val="center"/>
            </w:pPr>
            <w:r>
              <w:rPr>
                <w:b/>
                <w:color w:val="FFFFFF"/>
                <w:sz w:val="20"/>
              </w:rPr>
              <w:t>Category</w:t>
            </w:r>
          </w:p>
        </w:tc>
        <w:tc>
          <w:tcPr>
            <w:tcW w:type="dxa" w:w="2837"/>
            <w:shd w:val="clear" w:color="auto" w:fill="1F3864"/>
          </w:tcPr>
          <w:p>
            <w:pPr>
              <w:jc w:val="center"/>
            </w:pPr>
            <w:r>
              <w:rPr>
                <w:b/>
                <w:color w:val="FFFFFF"/>
                <w:sz w:val="20"/>
              </w:rPr>
              <w:t>Requirement</w:t>
            </w:r>
          </w:p>
        </w:tc>
      </w:tr>
      <w:tr>
        <w:tc>
          <w:tcPr>
            <w:tcW w:type="dxa" w:w="2837"/>
            <w:shd w:val="clear" w:color="auto" w:fill="EBF3FB"/>
          </w:tcPr>
          <w:p>
            <w:r>
              <w:rPr>
                <w:sz w:val="19"/>
              </w:rPr>
              <w:t>NFR-01</w:t>
            </w:r>
          </w:p>
        </w:tc>
        <w:tc>
          <w:tcPr>
            <w:tcW w:type="dxa" w:w="2837"/>
            <w:shd w:val="clear" w:color="auto" w:fill="EBF3FB"/>
          </w:tcPr>
          <w:p>
            <w:r>
              <w:rPr>
                <w:sz w:val="19"/>
              </w:rPr>
              <w:t>Performance</w:t>
            </w:r>
          </w:p>
        </w:tc>
        <w:tc>
          <w:tcPr>
            <w:tcW w:type="dxa" w:w="2837"/>
            <w:shd w:val="clear" w:color="auto" w:fill="EBF3FB"/>
          </w:tcPr>
          <w:p>
            <w:r>
              <w:rPr>
                <w:sz w:val="19"/>
              </w:rPr>
              <w:t>Pages shall load within 3 seconds on a 3G connection</w:t>
            </w:r>
          </w:p>
        </w:tc>
      </w:tr>
      <w:tr>
        <w:tc>
          <w:tcPr>
            <w:tcW w:type="dxa" w:w="2837"/>
            <w:shd w:val="clear" w:color="auto" w:fill="FFFFFF"/>
          </w:tcPr>
          <w:p>
            <w:r>
              <w:rPr>
                <w:sz w:val="19"/>
              </w:rPr>
              <w:t>NFR-02</w:t>
            </w:r>
          </w:p>
        </w:tc>
        <w:tc>
          <w:tcPr>
            <w:tcW w:type="dxa" w:w="2837"/>
            <w:shd w:val="clear" w:color="auto" w:fill="FFFFFF"/>
          </w:tcPr>
          <w:p>
            <w:r>
              <w:rPr>
                <w:sz w:val="19"/>
              </w:rPr>
              <w:t>Availability</w:t>
            </w:r>
          </w:p>
        </w:tc>
        <w:tc>
          <w:tcPr>
            <w:tcW w:type="dxa" w:w="2837"/>
            <w:shd w:val="clear" w:color="auto" w:fill="FFFFFF"/>
          </w:tcPr>
          <w:p>
            <w:r>
              <w:rPr>
                <w:sz w:val="19"/>
              </w:rPr>
              <w:t>The system shall be available 99.5% of the time via Vercel CDN</w:t>
            </w:r>
          </w:p>
        </w:tc>
      </w:tr>
      <w:tr>
        <w:tc>
          <w:tcPr>
            <w:tcW w:type="dxa" w:w="2837"/>
            <w:shd w:val="clear" w:color="auto" w:fill="EBF3FB"/>
          </w:tcPr>
          <w:p>
            <w:r>
              <w:rPr>
                <w:sz w:val="19"/>
              </w:rPr>
              <w:t>NFR-03</w:t>
            </w:r>
          </w:p>
        </w:tc>
        <w:tc>
          <w:tcPr>
            <w:tcW w:type="dxa" w:w="2837"/>
            <w:shd w:val="clear" w:color="auto" w:fill="EBF3FB"/>
          </w:tcPr>
          <w:p>
            <w:r>
              <w:rPr>
                <w:sz w:val="19"/>
              </w:rPr>
              <w:t>Usability</w:t>
            </w:r>
          </w:p>
        </w:tc>
        <w:tc>
          <w:tcPr>
            <w:tcW w:type="dxa" w:w="2837"/>
            <w:shd w:val="clear" w:color="auto" w:fill="EBF3FB"/>
          </w:tcPr>
          <w:p>
            <w:r>
              <w:rPr>
                <w:sz w:val="19"/>
              </w:rPr>
              <w:t>All primary actions shall be achievable in ≤ 3 taps/clicks</w:t>
            </w:r>
          </w:p>
        </w:tc>
      </w:tr>
      <w:tr>
        <w:tc>
          <w:tcPr>
            <w:tcW w:type="dxa" w:w="2837"/>
            <w:shd w:val="clear" w:color="auto" w:fill="FFFFFF"/>
          </w:tcPr>
          <w:p>
            <w:r>
              <w:rPr>
                <w:sz w:val="19"/>
              </w:rPr>
              <w:t>NFR-04</w:t>
            </w:r>
          </w:p>
        </w:tc>
        <w:tc>
          <w:tcPr>
            <w:tcW w:type="dxa" w:w="2837"/>
            <w:shd w:val="clear" w:color="auto" w:fill="FFFFFF"/>
          </w:tcPr>
          <w:p>
            <w:r>
              <w:rPr>
                <w:sz w:val="19"/>
              </w:rPr>
              <w:t>Security</w:t>
            </w:r>
          </w:p>
        </w:tc>
        <w:tc>
          <w:tcPr>
            <w:tcW w:type="dxa" w:w="2837"/>
            <w:shd w:val="clear" w:color="auto" w:fill="FFFFFF"/>
          </w:tcPr>
          <w:p>
            <w:r>
              <w:rPr>
                <w:sz w:val="19"/>
              </w:rPr>
              <w:t>Passwords stored as hashed values; session tokens in sessionStorage</w:t>
            </w:r>
          </w:p>
        </w:tc>
      </w:tr>
      <w:tr>
        <w:tc>
          <w:tcPr>
            <w:tcW w:type="dxa" w:w="2837"/>
            <w:shd w:val="clear" w:color="auto" w:fill="EBF3FB"/>
          </w:tcPr>
          <w:p>
            <w:r>
              <w:rPr>
                <w:sz w:val="19"/>
              </w:rPr>
              <w:t>NFR-05</w:t>
            </w:r>
          </w:p>
        </w:tc>
        <w:tc>
          <w:tcPr>
            <w:tcW w:type="dxa" w:w="2837"/>
            <w:shd w:val="clear" w:color="auto" w:fill="EBF3FB"/>
          </w:tcPr>
          <w:p>
            <w:r>
              <w:rPr>
                <w:sz w:val="19"/>
              </w:rPr>
              <w:t>Accessibility</w:t>
            </w:r>
          </w:p>
        </w:tc>
        <w:tc>
          <w:tcPr>
            <w:tcW w:type="dxa" w:w="2837"/>
            <w:shd w:val="clear" w:color="auto" w:fill="EBF3FB"/>
          </w:tcPr>
          <w:p>
            <w:r>
              <w:rPr>
                <w:sz w:val="19"/>
              </w:rPr>
              <w:t>All interactive elements shall have unique IDs and ARIA labels</w:t>
            </w:r>
          </w:p>
        </w:tc>
      </w:tr>
      <w:tr>
        <w:tc>
          <w:tcPr>
            <w:tcW w:type="dxa" w:w="2837"/>
            <w:shd w:val="clear" w:color="auto" w:fill="FFFFFF"/>
          </w:tcPr>
          <w:p>
            <w:r>
              <w:rPr>
                <w:sz w:val="19"/>
              </w:rPr>
              <w:t>NFR-06</w:t>
            </w:r>
          </w:p>
        </w:tc>
        <w:tc>
          <w:tcPr>
            <w:tcW w:type="dxa" w:w="2837"/>
            <w:shd w:val="clear" w:color="auto" w:fill="FFFFFF"/>
          </w:tcPr>
          <w:p>
            <w:r>
              <w:rPr>
                <w:sz w:val="19"/>
              </w:rPr>
              <w:t>Responsiveness</w:t>
            </w:r>
          </w:p>
        </w:tc>
        <w:tc>
          <w:tcPr>
            <w:tcW w:type="dxa" w:w="2837"/>
            <w:shd w:val="clear" w:color="auto" w:fill="FFFFFF"/>
          </w:tcPr>
          <w:p>
            <w:r>
              <w:rPr>
                <w:sz w:val="19"/>
              </w:rPr>
              <w:t>UI fully functional on screen widths from 320px to 1440px</w:t>
            </w:r>
          </w:p>
        </w:tc>
      </w:tr>
      <w:tr>
        <w:tc>
          <w:tcPr>
            <w:tcW w:type="dxa" w:w="2837"/>
            <w:shd w:val="clear" w:color="auto" w:fill="EBF3FB"/>
          </w:tcPr>
          <w:p>
            <w:r>
              <w:rPr>
                <w:sz w:val="19"/>
              </w:rPr>
              <w:t>NFR-07</w:t>
            </w:r>
          </w:p>
        </w:tc>
        <w:tc>
          <w:tcPr>
            <w:tcW w:type="dxa" w:w="2837"/>
            <w:shd w:val="clear" w:color="auto" w:fill="EBF3FB"/>
          </w:tcPr>
          <w:p>
            <w:r>
              <w:rPr>
                <w:sz w:val="19"/>
              </w:rPr>
              <w:t>Offline</w:t>
            </w:r>
          </w:p>
        </w:tc>
        <w:tc>
          <w:tcPr>
            <w:tcW w:type="dxa" w:w="2837"/>
            <w:shd w:val="clear" w:color="auto" w:fill="EBF3FB"/>
          </w:tcPr>
          <w:p>
            <w:r>
              <w:rPr>
                <w:sz w:val="19"/>
              </w:rPr>
              <w:t>Core emergency trigger and vitals logging shall function without internet</w:t>
            </w:r>
          </w:p>
        </w:tc>
      </w:tr>
      <w:tr>
        <w:tc>
          <w:tcPr>
            <w:tcW w:type="dxa" w:w="2837"/>
            <w:shd w:val="clear" w:color="auto" w:fill="FFFFFF"/>
          </w:tcPr>
          <w:p>
            <w:r>
              <w:rPr>
                <w:sz w:val="19"/>
              </w:rPr>
              <w:t>NFR-08</w:t>
            </w:r>
          </w:p>
        </w:tc>
        <w:tc>
          <w:tcPr>
            <w:tcW w:type="dxa" w:w="2837"/>
            <w:shd w:val="clear" w:color="auto" w:fill="FFFFFF"/>
          </w:tcPr>
          <w:p>
            <w:r>
              <w:rPr>
                <w:sz w:val="19"/>
              </w:rPr>
              <w:t>Scalability</w:t>
            </w:r>
          </w:p>
        </w:tc>
        <w:tc>
          <w:tcPr>
            <w:tcW w:type="dxa" w:w="2837"/>
            <w:shd w:val="clear" w:color="auto" w:fill="FFFFFF"/>
          </w:tcPr>
          <w:p>
            <w:r>
              <w:rPr>
                <w:sz w:val="19"/>
              </w:rPr>
              <w:t>Firebase Firestore shall support 10,000+ concurrent users</w:t>
            </w:r>
          </w:p>
        </w:tc>
      </w:tr>
      <w:tr>
        <w:tc>
          <w:tcPr>
            <w:tcW w:type="dxa" w:w="2837"/>
            <w:shd w:val="clear" w:color="auto" w:fill="EBF3FB"/>
          </w:tcPr>
          <w:p>
            <w:r>
              <w:rPr>
                <w:sz w:val="19"/>
              </w:rPr>
              <w:t>NFR-09</w:t>
            </w:r>
          </w:p>
        </w:tc>
        <w:tc>
          <w:tcPr>
            <w:tcW w:type="dxa" w:w="2837"/>
            <w:shd w:val="clear" w:color="auto" w:fill="EBF3FB"/>
          </w:tcPr>
          <w:p>
            <w:r>
              <w:rPr>
                <w:sz w:val="19"/>
              </w:rPr>
              <w:t>PWA</w:t>
            </w:r>
          </w:p>
        </w:tc>
        <w:tc>
          <w:tcPr>
            <w:tcW w:type="dxa" w:w="2837"/>
            <w:shd w:val="clear" w:color="auto" w:fill="EBF3FB"/>
          </w:tcPr>
          <w:p>
            <w:r>
              <w:rPr>
                <w:sz w:val="19"/>
              </w:rPr>
              <w:t>Application shall be installable on mobile home screens</w:t>
            </w:r>
          </w:p>
        </w:tc>
      </w:tr>
    </w:tbl>
    <w:p/>
    <w:p>
      <w:pPr>
        <w:pStyle w:val="Heading2"/>
        <w:spacing w:before="180" w:after="40"/>
      </w:pPr>
      <w:r>
        <w:rPr>
          <w:b/>
          <w:color w:val="2E74B5"/>
          <w:sz w:val="26"/>
        </w:rPr>
        <w:t>4.4 Hardware and Software Requirements</w:t>
      </w:r>
    </w:p>
    <w:p>
      <w:pPr>
        <w:pStyle w:val="Heading3"/>
        <w:spacing w:before="120" w:after="30"/>
      </w:pPr>
      <w:r>
        <w:rPr>
          <w:b/>
          <w:color w:val="2E74B5"/>
          <w:sz w:val="23"/>
        </w:rPr>
        <w:t>Server-Side / Deployment</w:t>
      </w:r>
    </w:p>
    <w:p>
      <w:pPr>
        <w:pStyle w:val="ListBullet"/>
        <w:ind w:left="432"/>
        <w:spacing w:before="0" w:after="40"/>
      </w:pPr>
      <w:r>
        <w:t>Vercel Edge Network (global CDN)</w:t>
      </w:r>
    </w:p>
    <w:p>
      <w:pPr>
        <w:pStyle w:val="ListBullet"/>
        <w:ind w:left="432"/>
        <w:spacing w:before="0" w:after="40"/>
      </w:pPr>
      <w:r>
        <w:t>Firebase Firestore (cloud NoSQL database, real-time sync)</w:t>
      </w:r>
    </w:p>
    <w:p>
      <w:pPr>
        <w:pStyle w:val="Heading3"/>
        <w:spacing w:before="120" w:after="30"/>
      </w:pPr>
      <w:r>
        <w:rPr>
          <w:b/>
          <w:color w:val="2E74B5"/>
          <w:sz w:val="23"/>
        </w:rPr>
        <w:t>Client-Side (Minimum)</w:t>
      </w:r>
    </w:p>
    <w:p>
      <w:pPr>
        <w:pStyle w:val="ListBullet"/>
        <w:ind w:left="432"/>
        <w:spacing w:before="0" w:after="40"/>
      </w:pPr>
      <w:r>
        <w:t>Device with GPS-capable browser (Chrome &gt;= 80, Firefox &gt;= 75, Safari &gt;= 13)</w:t>
      </w:r>
    </w:p>
    <w:p>
      <w:pPr>
        <w:pStyle w:val="ListBullet"/>
        <w:ind w:left="432"/>
        <w:spacing w:before="0" w:after="40"/>
      </w:pPr>
      <w:r>
        <w:t>Minimum 1GB RAM, 2G/3G internet (offline mode for areas below 2G)</w:t>
      </w:r>
    </w:p>
    <w:p>
      <w:pPr>
        <w:pStyle w:val="ListBullet"/>
        <w:ind w:left="432"/>
        <w:spacing w:before="0" w:after="40"/>
      </w:pPr>
      <w:r>
        <w:t>Screen resolution: 320x568 minimum</w:t>
      </w:r>
    </w:p>
    <w:p>
      <w:pPr>
        <w:pStyle w:val="Heading3"/>
        <w:spacing w:before="120" w:after="30"/>
      </w:pPr>
      <w:r>
        <w:rPr>
          <w:b/>
          <w:color w:val="2E74B5"/>
          <w:sz w:val="23"/>
        </w:rPr>
        <w:t>Development Environment</w:t>
      </w:r>
    </w:p>
    <w:p>
      <w:pPr>
        <w:pStyle w:val="ListBullet"/>
        <w:ind w:left="432"/>
        <w:spacing w:before="0" w:after="40"/>
      </w:pPr>
      <w:r>
        <w:t>Node.js &gt;= 18.x</w:t>
      </w:r>
    </w:p>
    <w:p>
      <w:pPr>
        <w:pStyle w:val="ListBullet"/>
        <w:ind w:left="432"/>
        <w:spacing w:before="0" w:after="40"/>
      </w:pPr>
      <w:r>
        <w:t>Vite 5.x build tool</w:t>
      </w:r>
    </w:p>
    <w:p>
      <w:pPr>
        <w:pStyle w:val="ListBullet"/>
        <w:ind w:left="432"/>
        <w:spacing w:before="0" w:after="40"/>
      </w:pPr>
      <w:r>
        <w:t>TypeScript 5.6</w:t>
      </w:r>
    </w:p>
    <w:p>
      <w:pPr>
        <w:pStyle w:val="ListBullet"/>
        <w:ind w:left="432"/>
        <w:spacing w:before="0" w:after="40"/>
      </w:pPr>
      <w:r>
        <w:t>React 18.3</w:t>
      </w:r>
    </w:p>
    <w:p>
      <w:r>
        <w:br w:type="page"/>
      </w:r>
    </w:p>
    <w:p>
      <w:pPr>
        <w:pStyle w:val="Heading1"/>
        <w:jc w:val="left"/>
        <w:spacing w:before="240" w:after="60"/>
      </w:pPr>
      <w:r>
        <w:rPr>
          <w:b/>
          <w:color w:val="1F3864"/>
          <w:sz w:val="32"/>
        </w:rPr>
        <w:t>CHAPTER 5: SYSTEM DESIGN</w:t>
      </w:r>
    </w:p>
    <w:p>
      <w:pPr>
        <w:pStyle w:val="Heading2"/>
        <w:spacing w:before="180" w:after="40"/>
      </w:pPr>
      <w:r>
        <w:rPr>
          <w:b/>
          <w:color w:val="2E74B5"/>
          <w:sz w:val="26"/>
        </w:rPr>
        <w:t>5.1 System Architecture</w:t>
      </w:r>
    </w:p>
    <w:p>
      <w:pPr>
        <w:spacing w:before="0" w:after="80"/>
      </w:pPr>
      <w:r>
        <w:t>The MamaTrack GPS system follows a three-tier client-centric architecture augmented with optional cloud synchronisation. The architecture comprises:</w:t>
      </w:r>
    </w:p>
    <w:p>
      <w:pPr>
        <w:pStyle w:val="ListBullet"/>
        <w:ind w:left="432"/>
        <w:spacing w:before="0" w:after="40"/>
      </w:pPr>
      <w:r>
        <w:t>Client Tier: A React + TypeScript Single-Page Application (SPA) built with Vite and served as a PWA. All data operations first go through the LocalStorage-backed database layer (db.ts) before being synced to the cloud via SyncService.</w:t>
      </w:r>
    </w:p>
    <w:p>
      <w:pPr>
        <w:pStyle w:val="ListBullet"/>
        <w:ind w:left="432"/>
        <w:spacing w:before="0" w:after="40"/>
      </w:pPr>
      <w:r>
        <w:t>Cloud Tier: Firebase Firestore provides real-time NoSQL cloud synchronisation. Vercel Edge CDN distributes the static PWA bundle globally. The OSRM Routing API provides ambulance road path visualisation on the Leaflet map.</w:t>
      </w:r>
    </w:p>
    <w:p>
      <w:pPr>
        <w:pStyle w:val="ListBullet"/>
        <w:ind w:left="432"/>
        <w:spacing w:before="0" w:after="40"/>
      </w:pPr>
      <w:r>
        <w:t>User Tier: Five distinct actor roles (Mother, Admin, Doctor, Driver, VHT) each access a dedicated dashboard portal.</w:t>
      </w:r>
    </w:p>
    <w:p>
      <w:pPr>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303520" cy="5303520"/>
                    </a:xfrm>
                    <a:prstGeom prst="rect"/>
                  </pic:spPr>
                </pic:pic>
              </a:graphicData>
            </a:graphic>
          </wp:inline>
        </w:drawing>
      </w:r>
    </w:p>
    <w:p>
      <w:pPr>
        <w:jc w:val="center"/>
        <w:spacing w:before="40" w:after="120"/>
      </w:pPr>
      <w:r>
        <w:rPr>
          <w:i/>
          <w:color w:val="444444"/>
          <w:sz w:val="18"/>
        </w:rPr>
        <w:t>Figure 5.1: MamaTrack GPS — System Architecture Diagram</w:t>
      </w:r>
    </w:p>
    <w:p>
      <w:pPr>
        <w:pStyle w:val="Heading2"/>
        <w:spacing w:before="180" w:after="40"/>
      </w:pPr>
      <w:r>
        <w:rPr>
          <w:b/>
          <w:color w:val="2E74B5"/>
          <w:sz w:val="26"/>
        </w:rPr>
        <w:t>5.2 Data Flow — Emergency Dispatch Lifecycle</w:t>
      </w:r>
    </w:p>
    <w:p>
      <w:pPr>
        <w:spacing w:before="0" w:after="80"/>
      </w:pPr>
      <w:r>
        <w:t>The following sequence diagram illustrates the complete data flow from SOS trigger to clinical completion, showing interactions between the five system actors:</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5303520" cy="5303520"/>
                    </a:xfrm>
                    <a:prstGeom prst="rect"/>
                  </pic:spPr>
                </pic:pic>
              </a:graphicData>
            </a:graphic>
          </wp:inline>
        </w:drawing>
      </w:r>
    </w:p>
    <w:p>
      <w:pPr>
        <w:jc w:val="center"/>
        <w:spacing w:before="40" w:after="120"/>
      </w:pPr>
      <w:r>
        <w:rPr>
          <w:i/>
          <w:color w:val="444444"/>
          <w:sz w:val="18"/>
        </w:rPr>
        <w:t>Figure 5.2: Emergency Dispatch Lifecycle — Data Flow Sequence Diagram</w:t>
      </w:r>
    </w:p>
    <w:p>
      <w:pPr>
        <w:pStyle w:val="Heading2"/>
        <w:spacing w:before="180" w:after="40"/>
      </w:pPr>
      <w:r>
        <w:rPr>
          <w:b/>
          <w:color w:val="2E74B5"/>
          <w:sz w:val="26"/>
        </w:rPr>
        <w:t>5.3 Entity-Relationship (ER) Diagram</w:t>
      </w:r>
    </w:p>
    <w:p>
      <w:pPr>
        <w:spacing w:before="0" w:after="80"/>
      </w:pPr>
      <w:r>
        <w:t>The data model comprises 13 entities. The ER diagram below shows all entities, their primary attributes, and the relationships between them using crow's foot notation:</w:t>
      </w:r>
    </w:p>
    <w:p>
      <w:pPr>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303520" cy="5303520"/>
                    </a:xfrm>
                    <a:prstGeom prst="rect"/>
                  </pic:spPr>
                </pic:pic>
              </a:graphicData>
            </a:graphic>
          </wp:inline>
        </w:drawing>
      </w:r>
    </w:p>
    <w:p>
      <w:pPr>
        <w:jc w:val="center"/>
        <w:spacing w:before="40" w:after="120"/>
      </w:pPr>
      <w:r>
        <w:rPr>
          <w:i/>
          <w:color w:val="444444"/>
          <w:sz w:val="18"/>
        </w:rPr>
        <w:t>Figure 5.3: Entity-Relationship (ER) Diagram — MamaTrack GPS Database Schema</w:t>
      </w:r>
    </w:p>
    <w:p>
      <w:pPr>
        <w:spacing w:before="0" w:after="80"/>
      </w:pPr>
      <w:r>
        <w:t>The following table summarises each entity and its role in the system:</w:t>
      </w:r>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1F3864"/>
          </w:tcPr>
          <w:p>
            <w:pPr>
              <w:jc w:val="center"/>
            </w:pPr>
            <w:r>
              <w:rPr>
                <w:b/>
                <w:color w:val="FFFFFF"/>
                <w:sz w:val="20"/>
              </w:rPr>
              <w:t>Entity</w:t>
            </w:r>
          </w:p>
        </w:tc>
        <w:tc>
          <w:tcPr>
            <w:tcW w:type="dxa" w:w="2128"/>
            <w:shd w:val="clear" w:color="auto" w:fill="1F3864"/>
          </w:tcPr>
          <w:p>
            <w:pPr>
              <w:jc w:val="center"/>
            </w:pPr>
            <w:r>
              <w:rPr>
                <w:b/>
                <w:color w:val="FFFFFF"/>
                <w:sz w:val="20"/>
              </w:rPr>
              <w:t>Primary Key</w:t>
            </w:r>
          </w:p>
        </w:tc>
        <w:tc>
          <w:tcPr>
            <w:tcW w:type="dxa" w:w="2128"/>
            <w:shd w:val="clear" w:color="auto" w:fill="1F3864"/>
          </w:tcPr>
          <w:p>
            <w:pPr>
              <w:jc w:val="center"/>
            </w:pPr>
            <w:r>
              <w:rPr>
                <w:b/>
                <w:color w:val="FFFFFF"/>
                <w:sz w:val="20"/>
              </w:rPr>
              <w:t>Key Foreign Keys</w:t>
            </w:r>
          </w:p>
        </w:tc>
        <w:tc>
          <w:tcPr>
            <w:tcW w:type="dxa" w:w="2128"/>
            <w:shd w:val="clear" w:color="auto" w:fill="1F3864"/>
          </w:tcPr>
          <w:p>
            <w:pPr>
              <w:jc w:val="center"/>
            </w:pPr>
            <w:r>
              <w:rPr>
                <w:b/>
                <w:color w:val="FFFFFF"/>
                <w:sz w:val="20"/>
              </w:rPr>
              <w:t>Description</w:t>
            </w:r>
          </w:p>
        </w:tc>
      </w:tr>
      <w:tr>
        <w:tc>
          <w:tcPr>
            <w:tcW w:type="dxa" w:w="2128"/>
            <w:shd w:val="clear" w:color="auto" w:fill="EBF3FB"/>
          </w:tcPr>
          <w:p>
            <w:r>
              <w:rPr>
                <w:sz w:val="19"/>
              </w:rPr>
              <w:t>USER</w:t>
            </w:r>
          </w:p>
        </w:tc>
        <w:tc>
          <w:tcPr>
            <w:tcW w:type="dxa" w:w="2128"/>
            <w:shd w:val="clear" w:color="auto" w:fill="EBF3FB"/>
          </w:tcPr>
          <w:p>
            <w:r>
              <w:rPr>
                <w:sz w:val="19"/>
              </w:rPr>
              <w:t>id</w:t>
            </w:r>
          </w:p>
        </w:tc>
        <w:tc>
          <w:tcPr>
            <w:tcW w:type="dxa" w:w="2128"/>
            <w:shd w:val="clear" w:color="auto" w:fill="EBF3FB"/>
          </w:tcPr>
          <w:p>
            <w:r>
              <w:rPr>
                <w:sz w:val="19"/>
              </w:rPr>
              <w:t>—</w:t>
            </w:r>
          </w:p>
        </w:tc>
        <w:tc>
          <w:tcPr>
            <w:tcW w:type="dxa" w:w="2128"/>
            <w:shd w:val="clear" w:color="auto" w:fill="EBF3FB"/>
          </w:tcPr>
          <w:p>
            <w:r>
              <w:rPr>
                <w:sz w:val="19"/>
              </w:rPr>
              <w:t>All system accounts — mother, admin, doctor, driver, VHT</w:t>
            </w:r>
          </w:p>
        </w:tc>
      </w:tr>
      <w:tr>
        <w:tc>
          <w:tcPr>
            <w:tcW w:type="dxa" w:w="2128"/>
            <w:shd w:val="clear" w:color="auto" w:fill="FFFFFF"/>
          </w:tcPr>
          <w:p>
            <w:r>
              <w:rPr>
                <w:sz w:val="19"/>
              </w:rPr>
              <w:t>MOTHER</w:t>
            </w:r>
          </w:p>
        </w:tc>
        <w:tc>
          <w:tcPr>
            <w:tcW w:type="dxa" w:w="2128"/>
            <w:shd w:val="clear" w:color="auto" w:fill="FFFFFF"/>
          </w:tcPr>
          <w:p>
            <w:r>
              <w:rPr>
                <w:sz w:val="19"/>
              </w:rPr>
              <w:t>id</w:t>
            </w:r>
          </w:p>
        </w:tc>
        <w:tc>
          <w:tcPr>
            <w:tcW w:type="dxa" w:w="2128"/>
            <w:shd w:val="clear" w:color="auto" w:fill="FFFFFF"/>
          </w:tcPr>
          <w:p>
            <w:r>
              <w:rPr>
                <w:sz w:val="19"/>
              </w:rPr>
              <w:t>user_id, preferred_hospital_id</w:t>
            </w:r>
          </w:p>
        </w:tc>
        <w:tc>
          <w:tcPr>
            <w:tcW w:type="dxa" w:w="2128"/>
            <w:shd w:val="clear" w:color="auto" w:fill="FFFFFF"/>
          </w:tcPr>
          <w:p>
            <w:r>
              <w:rPr>
                <w:sz w:val="19"/>
              </w:rPr>
              <w:t>Extended pregnancy profile for mothers</w:t>
            </w:r>
          </w:p>
        </w:tc>
      </w:tr>
      <w:tr>
        <w:tc>
          <w:tcPr>
            <w:tcW w:type="dxa" w:w="2128"/>
            <w:shd w:val="clear" w:color="auto" w:fill="EBF3FB"/>
          </w:tcPr>
          <w:p>
            <w:r>
              <w:rPr>
                <w:sz w:val="19"/>
              </w:rPr>
              <w:t>DOCTOR</w:t>
            </w:r>
          </w:p>
        </w:tc>
        <w:tc>
          <w:tcPr>
            <w:tcW w:type="dxa" w:w="2128"/>
            <w:shd w:val="clear" w:color="auto" w:fill="EBF3FB"/>
          </w:tcPr>
          <w:p>
            <w:r>
              <w:rPr>
                <w:sz w:val="19"/>
              </w:rPr>
              <w:t>id</w:t>
            </w:r>
          </w:p>
        </w:tc>
        <w:tc>
          <w:tcPr>
            <w:tcW w:type="dxa" w:w="2128"/>
            <w:shd w:val="clear" w:color="auto" w:fill="EBF3FB"/>
          </w:tcPr>
          <w:p>
            <w:r>
              <w:rPr>
                <w:sz w:val="19"/>
              </w:rPr>
              <w:t>user_id, hospital_id</w:t>
            </w:r>
          </w:p>
        </w:tc>
        <w:tc>
          <w:tcPr>
            <w:tcW w:type="dxa" w:w="2128"/>
            <w:shd w:val="clear" w:color="auto" w:fill="EBF3FB"/>
          </w:tcPr>
          <w:p>
            <w:r>
              <w:rPr>
                <w:sz w:val="19"/>
              </w:rPr>
              <w:t>Doctor profile with specialization and duty status</w:t>
            </w:r>
          </w:p>
        </w:tc>
      </w:tr>
      <w:tr>
        <w:tc>
          <w:tcPr>
            <w:tcW w:type="dxa" w:w="2128"/>
            <w:shd w:val="clear" w:color="auto" w:fill="FFFFFF"/>
          </w:tcPr>
          <w:p>
            <w:r>
              <w:rPr>
                <w:sz w:val="19"/>
              </w:rPr>
              <w:t>DRIVER</w:t>
            </w:r>
          </w:p>
        </w:tc>
        <w:tc>
          <w:tcPr>
            <w:tcW w:type="dxa" w:w="2128"/>
            <w:shd w:val="clear" w:color="auto" w:fill="FFFFFF"/>
          </w:tcPr>
          <w:p>
            <w:r>
              <w:rPr>
                <w:sz w:val="19"/>
              </w:rPr>
              <w:t>id</w:t>
            </w:r>
          </w:p>
        </w:tc>
        <w:tc>
          <w:tcPr>
            <w:tcW w:type="dxa" w:w="2128"/>
            <w:shd w:val="clear" w:color="auto" w:fill="FFFFFF"/>
          </w:tcPr>
          <w:p>
            <w:r>
              <w:rPr>
                <w:sz w:val="19"/>
              </w:rPr>
              <w:t>user_id, hospital_id, vehicle_id</w:t>
            </w:r>
          </w:p>
        </w:tc>
        <w:tc>
          <w:tcPr>
            <w:tcW w:type="dxa" w:w="2128"/>
            <w:shd w:val="clear" w:color="auto" w:fill="FFFFFF"/>
          </w:tcPr>
          <w:p>
            <w:r>
              <w:rPr>
                <w:sz w:val="19"/>
              </w:rPr>
              <w:t>Driver profile with GPS coordinates</w:t>
            </w:r>
          </w:p>
        </w:tc>
      </w:tr>
      <w:tr>
        <w:tc>
          <w:tcPr>
            <w:tcW w:type="dxa" w:w="2128"/>
            <w:shd w:val="clear" w:color="auto" w:fill="EBF3FB"/>
          </w:tcPr>
          <w:p>
            <w:r>
              <w:rPr>
                <w:sz w:val="19"/>
              </w:rPr>
              <w:t>HOSPITAL</w:t>
            </w:r>
          </w:p>
        </w:tc>
        <w:tc>
          <w:tcPr>
            <w:tcW w:type="dxa" w:w="2128"/>
            <w:shd w:val="clear" w:color="auto" w:fill="EBF3FB"/>
          </w:tcPr>
          <w:p>
            <w:r>
              <w:rPr>
                <w:sz w:val="19"/>
              </w:rPr>
              <w:t>id</w:t>
            </w:r>
          </w:p>
        </w:tc>
        <w:tc>
          <w:tcPr>
            <w:tcW w:type="dxa" w:w="2128"/>
            <w:shd w:val="clear" w:color="auto" w:fill="EBF3FB"/>
          </w:tcPr>
          <w:p>
            <w:r>
              <w:rPr>
                <w:sz w:val="19"/>
              </w:rPr>
              <w:t>—</w:t>
            </w:r>
          </w:p>
        </w:tc>
        <w:tc>
          <w:tcPr>
            <w:tcW w:type="dxa" w:w="2128"/>
            <w:shd w:val="clear" w:color="auto" w:fill="EBF3FB"/>
          </w:tcPr>
          <w:p>
            <w:r>
              <w:rPr>
                <w:sz w:val="19"/>
              </w:rPr>
              <w:t>Health facilities with CEmONC/blood bank/ambulance flags</w:t>
            </w:r>
          </w:p>
        </w:tc>
      </w:tr>
      <w:tr>
        <w:tc>
          <w:tcPr>
            <w:tcW w:type="dxa" w:w="2128"/>
            <w:shd w:val="clear" w:color="auto" w:fill="FFFFFF"/>
          </w:tcPr>
          <w:p>
            <w:r>
              <w:rPr>
                <w:sz w:val="19"/>
              </w:rPr>
              <w:t>VEHICLE</w:t>
            </w:r>
          </w:p>
        </w:tc>
        <w:tc>
          <w:tcPr>
            <w:tcW w:type="dxa" w:w="2128"/>
            <w:shd w:val="clear" w:color="auto" w:fill="FFFFFF"/>
          </w:tcPr>
          <w:p>
            <w:r>
              <w:rPr>
                <w:sz w:val="19"/>
              </w:rPr>
              <w:t>id</w:t>
            </w:r>
          </w:p>
        </w:tc>
        <w:tc>
          <w:tcPr>
            <w:tcW w:type="dxa" w:w="2128"/>
            <w:shd w:val="clear" w:color="auto" w:fill="FFFFFF"/>
          </w:tcPr>
          <w:p>
            <w:r>
              <w:rPr>
                <w:sz w:val="19"/>
              </w:rPr>
              <w:t>hospital_id</w:t>
            </w:r>
          </w:p>
        </w:tc>
        <w:tc>
          <w:tcPr>
            <w:tcW w:type="dxa" w:w="2128"/>
            <w:shd w:val="clear" w:color="auto" w:fill="FFFFFF"/>
          </w:tcPr>
          <w:p>
            <w:r>
              <w:rPr>
                <w:sz w:val="19"/>
              </w:rPr>
              <w:t>Ambulance fleet with status and GPS position</w:t>
            </w:r>
          </w:p>
        </w:tc>
      </w:tr>
      <w:tr>
        <w:tc>
          <w:tcPr>
            <w:tcW w:type="dxa" w:w="2128"/>
            <w:shd w:val="clear" w:color="auto" w:fill="EBF3FB"/>
          </w:tcPr>
          <w:p>
            <w:r>
              <w:rPr>
                <w:sz w:val="19"/>
              </w:rPr>
              <w:t>EMERGENCY</w:t>
            </w:r>
          </w:p>
        </w:tc>
        <w:tc>
          <w:tcPr>
            <w:tcW w:type="dxa" w:w="2128"/>
            <w:shd w:val="clear" w:color="auto" w:fill="EBF3FB"/>
          </w:tcPr>
          <w:p>
            <w:r>
              <w:rPr>
                <w:sz w:val="19"/>
              </w:rPr>
              <w:t>id</w:t>
            </w:r>
          </w:p>
        </w:tc>
        <w:tc>
          <w:tcPr>
            <w:tcW w:type="dxa" w:w="2128"/>
            <w:shd w:val="clear" w:color="auto" w:fill="EBF3FB"/>
          </w:tcPr>
          <w:p>
            <w:r>
              <w:rPr>
                <w:sz w:val="19"/>
              </w:rPr>
              <w:t>mother_id, hospital_id, driver_id, doctor_id, vehicle_id</w:t>
            </w:r>
          </w:p>
        </w:tc>
        <w:tc>
          <w:tcPr>
            <w:tcW w:type="dxa" w:w="2128"/>
            <w:shd w:val="clear" w:color="auto" w:fill="EBF3FB"/>
          </w:tcPr>
          <w:p>
            <w:r>
              <w:rPr>
                <w:sz w:val="19"/>
              </w:rPr>
              <w:t>Full emergency lifecycle record</w:t>
            </w:r>
          </w:p>
        </w:tc>
      </w:tr>
      <w:tr>
        <w:tc>
          <w:tcPr>
            <w:tcW w:type="dxa" w:w="2128"/>
            <w:shd w:val="clear" w:color="auto" w:fill="FFFFFF"/>
          </w:tcPr>
          <w:p>
            <w:r>
              <w:rPr>
                <w:sz w:val="19"/>
              </w:rPr>
              <w:t>EMERGENCY_LOG</w:t>
            </w:r>
          </w:p>
        </w:tc>
        <w:tc>
          <w:tcPr>
            <w:tcW w:type="dxa" w:w="2128"/>
            <w:shd w:val="clear" w:color="auto" w:fill="FFFFFF"/>
          </w:tcPr>
          <w:p>
            <w:r>
              <w:rPr>
                <w:sz w:val="19"/>
              </w:rPr>
              <w:t>id</w:t>
            </w:r>
          </w:p>
        </w:tc>
        <w:tc>
          <w:tcPr>
            <w:tcW w:type="dxa" w:w="2128"/>
            <w:shd w:val="clear" w:color="auto" w:fill="FFFFFF"/>
          </w:tcPr>
          <w:p>
            <w:r>
              <w:rPr>
                <w:sz w:val="19"/>
              </w:rPr>
              <w:t>emergency_id</w:t>
            </w:r>
          </w:p>
        </w:tc>
        <w:tc>
          <w:tcPr>
            <w:tcW w:type="dxa" w:w="2128"/>
            <w:shd w:val="clear" w:color="auto" w:fill="FFFFFF"/>
          </w:tcPr>
          <w:p>
            <w:r>
              <w:rPr>
                <w:sz w:val="19"/>
              </w:rPr>
              <w:t>Immutable audit trail of status transitions</w:t>
            </w:r>
          </w:p>
        </w:tc>
      </w:tr>
      <w:tr>
        <w:tc>
          <w:tcPr>
            <w:tcW w:type="dxa" w:w="2128"/>
            <w:shd w:val="clear" w:color="auto" w:fill="EBF3FB"/>
          </w:tcPr>
          <w:p>
            <w:r>
              <w:rPr>
                <w:sz w:val="19"/>
              </w:rPr>
              <w:t>VHT_VISIT_LOG</w:t>
            </w:r>
          </w:p>
        </w:tc>
        <w:tc>
          <w:tcPr>
            <w:tcW w:type="dxa" w:w="2128"/>
            <w:shd w:val="clear" w:color="auto" w:fill="EBF3FB"/>
          </w:tcPr>
          <w:p>
            <w:r>
              <w:rPr>
                <w:sz w:val="19"/>
              </w:rPr>
              <w:t>id</w:t>
            </w:r>
          </w:p>
        </w:tc>
        <w:tc>
          <w:tcPr>
            <w:tcW w:type="dxa" w:w="2128"/>
            <w:shd w:val="clear" w:color="auto" w:fill="EBF3FB"/>
          </w:tcPr>
          <w:p>
            <w:r>
              <w:rPr>
                <w:sz w:val="19"/>
              </w:rPr>
              <w:t>vht_id, mother_id</w:t>
            </w:r>
          </w:p>
        </w:tc>
        <w:tc>
          <w:tcPr>
            <w:tcW w:type="dxa" w:w="2128"/>
            <w:shd w:val="clear" w:color="auto" w:fill="EBF3FB"/>
          </w:tcPr>
          <w:p>
            <w:r>
              <w:rPr>
                <w:sz w:val="19"/>
              </w:rPr>
              <w:t>Home visit records by VHTs</w:t>
            </w:r>
          </w:p>
        </w:tc>
      </w:tr>
      <w:tr>
        <w:tc>
          <w:tcPr>
            <w:tcW w:type="dxa" w:w="2128"/>
            <w:shd w:val="clear" w:color="auto" w:fill="FFFFFF"/>
          </w:tcPr>
          <w:p>
            <w:r>
              <w:rPr>
                <w:sz w:val="19"/>
              </w:rPr>
              <w:t>VITALS_RECORD</w:t>
            </w:r>
          </w:p>
        </w:tc>
        <w:tc>
          <w:tcPr>
            <w:tcW w:type="dxa" w:w="2128"/>
            <w:shd w:val="clear" w:color="auto" w:fill="FFFFFF"/>
          </w:tcPr>
          <w:p>
            <w:r>
              <w:rPr>
                <w:sz w:val="19"/>
              </w:rPr>
              <w:t>id</w:t>
            </w:r>
          </w:p>
        </w:tc>
        <w:tc>
          <w:tcPr>
            <w:tcW w:type="dxa" w:w="2128"/>
            <w:shd w:val="clear" w:color="auto" w:fill="FFFFFF"/>
          </w:tcPr>
          <w:p>
            <w:r>
              <w:rPr>
                <w:sz w:val="19"/>
              </w:rPr>
              <w:t>mother_id</w:t>
            </w:r>
          </w:p>
        </w:tc>
        <w:tc>
          <w:tcPr>
            <w:tcW w:type="dxa" w:w="2128"/>
            <w:shd w:val="clear" w:color="auto" w:fill="FFFFFF"/>
          </w:tcPr>
          <w:p>
            <w:r>
              <w:rPr>
                <w:sz w:val="19"/>
              </w:rPr>
              <w:t>Blood pressure, glucose, kick counts</w:t>
            </w:r>
          </w:p>
        </w:tc>
      </w:tr>
      <w:tr>
        <w:tc>
          <w:tcPr>
            <w:tcW w:type="dxa" w:w="2128"/>
            <w:shd w:val="clear" w:color="auto" w:fill="EBF3FB"/>
          </w:tcPr>
          <w:p>
            <w:r>
              <w:rPr>
                <w:sz w:val="19"/>
              </w:rPr>
              <w:t>CHECKUP_SCHEDULE</w:t>
            </w:r>
          </w:p>
        </w:tc>
        <w:tc>
          <w:tcPr>
            <w:tcW w:type="dxa" w:w="2128"/>
            <w:shd w:val="clear" w:color="auto" w:fill="EBF3FB"/>
          </w:tcPr>
          <w:p>
            <w:r>
              <w:rPr>
                <w:sz w:val="19"/>
              </w:rPr>
              <w:t>id</w:t>
            </w:r>
          </w:p>
        </w:tc>
        <w:tc>
          <w:tcPr>
            <w:tcW w:type="dxa" w:w="2128"/>
            <w:shd w:val="clear" w:color="auto" w:fill="EBF3FB"/>
          </w:tcPr>
          <w:p>
            <w:r>
              <w:rPr>
                <w:sz w:val="19"/>
              </w:rPr>
              <w:t>mother_id, hospital_id</w:t>
            </w:r>
          </w:p>
        </w:tc>
        <w:tc>
          <w:tcPr>
            <w:tcW w:type="dxa" w:w="2128"/>
            <w:shd w:val="clear" w:color="auto" w:fill="EBF3FB"/>
          </w:tcPr>
          <w:p>
            <w:r>
              <w:rPr>
                <w:sz w:val="19"/>
              </w:rPr>
              <w:t>Antenatal appointment schedule</w:t>
            </w:r>
          </w:p>
        </w:tc>
      </w:tr>
      <w:tr>
        <w:tc>
          <w:tcPr>
            <w:tcW w:type="dxa" w:w="2128"/>
            <w:shd w:val="clear" w:color="auto" w:fill="FFFFFF"/>
          </w:tcPr>
          <w:p>
            <w:r>
              <w:rPr>
                <w:sz w:val="19"/>
              </w:rPr>
              <w:t>NOTIFICATION</w:t>
            </w:r>
          </w:p>
        </w:tc>
        <w:tc>
          <w:tcPr>
            <w:tcW w:type="dxa" w:w="2128"/>
            <w:shd w:val="clear" w:color="auto" w:fill="FFFFFF"/>
          </w:tcPr>
          <w:p>
            <w:r>
              <w:rPr>
                <w:sz w:val="19"/>
              </w:rPr>
              <w:t>id</w:t>
            </w:r>
          </w:p>
        </w:tc>
        <w:tc>
          <w:tcPr>
            <w:tcW w:type="dxa" w:w="2128"/>
            <w:shd w:val="clear" w:color="auto" w:fill="FFFFFF"/>
          </w:tcPr>
          <w:p>
            <w:r>
              <w:rPr>
                <w:sz w:val="19"/>
              </w:rPr>
              <w:t>user_id</w:t>
            </w:r>
          </w:p>
        </w:tc>
        <w:tc>
          <w:tcPr>
            <w:tcW w:type="dxa" w:w="2128"/>
            <w:shd w:val="clear" w:color="auto" w:fill="FFFFFF"/>
          </w:tcPr>
          <w:p>
            <w:r>
              <w:rPr>
                <w:sz w:val="19"/>
              </w:rPr>
              <w:t>In-app alerts per user per event</w:t>
            </w:r>
          </w:p>
        </w:tc>
      </w:tr>
      <w:tr>
        <w:tc>
          <w:tcPr>
            <w:tcW w:type="dxa" w:w="2128"/>
            <w:shd w:val="clear" w:color="auto" w:fill="EBF3FB"/>
          </w:tcPr>
          <w:p>
            <w:r>
              <w:rPr>
                <w:sz w:val="19"/>
              </w:rPr>
              <w:t>CLINICAL_ASSESSMENT</w:t>
            </w:r>
          </w:p>
        </w:tc>
        <w:tc>
          <w:tcPr>
            <w:tcW w:type="dxa" w:w="2128"/>
            <w:shd w:val="clear" w:color="auto" w:fill="EBF3FB"/>
          </w:tcPr>
          <w:p>
            <w:r>
              <w:rPr>
                <w:sz w:val="19"/>
              </w:rPr>
              <w:t>id</w:t>
            </w:r>
          </w:p>
        </w:tc>
        <w:tc>
          <w:tcPr>
            <w:tcW w:type="dxa" w:w="2128"/>
            <w:shd w:val="clear" w:color="auto" w:fill="EBF3FB"/>
          </w:tcPr>
          <w:p>
            <w:r>
              <w:rPr>
                <w:sz w:val="19"/>
              </w:rPr>
              <w:t>emergency_id, doctor_id</w:t>
            </w:r>
          </w:p>
        </w:tc>
        <w:tc>
          <w:tcPr>
            <w:tcW w:type="dxa" w:w="2128"/>
            <w:shd w:val="clear" w:color="auto" w:fill="EBF3FB"/>
          </w:tcPr>
          <w:p>
            <w:r>
              <w:rPr>
                <w:sz w:val="19"/>
              </w:rPr>
              <w:t>Post-arrival clinical outcome record</w:t>
            </w:r>
          </w:p>
        </w:tc>
      </w:tr>
    </w:tbl>
    <w:p/>
    <w:p>
      <w:pPr>
        <w:pStyle w:val="Heading2"/>
        <w:spacing w:before="180" w:after="40"/>
      </w:pPr>
      <w:r>
        <w:rPr>
          <w:b/>
          <w:color w:val="2E74B5"/>
          <w:sz w:val="26"/>
        </w:rPr>
        <w:t>5.4 Use Case Diagram</w:t>
      </w:r>
    </w:p>
    <w:p>
      <w:pPr>
        <w:spacing w:before="0" w:after="80"/>
      </w:pPr>
      <w:r>
        <w:t>The following UML Use Case Diagram shows all 21 system use cases and their association with the five actor roles:</w:t>
      </w:r>
    </w:p>
    <w:p>
      <w:pPr>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303520" cy="5303520"/>
                    </a:xfrm>
                    <a:prstGeom prst="rect"/>
                  </pic:spPr>
                </pic:pic>
              </a:graphicData>
            </a:graphic>
          </wp:inline>
        </w:drawing>
      </w:r>
    </w:p>
    <w:p>
      <w:pPr>
        <w:jc w:val="center"/>
        <w:spacing w:before="40" w:after="120"/>
      </w:pPr>
      <w:r>
        <w:rPr>
          <w:i/>
          <w:color w:val="444444"/>
          <w:sz w:val="18"/>
        </w:rPr>
        <w:t>Figure 5.4: Use Case Diagram — MamaTrack GPS System</w:t>
      </w:r>
    </w:p>
    <w:p>
      <w:pPr>
        <w:pStyle w:val="Heading2"/>
        <w:spacing w:before="180" w:after="40"/>
      </w:pPr>
      <w:r>
        <w:rPr>
          <w:b/>
          <w:color w:val="2E74B5"/>
          <w:sz w:val="26"/>
        </w:rPr>
        <w:t>5.5 Emergency Status State Machine</w:t>
      </w:r>
    </w:p>
    <w:p>
      <w:pPr>
        <w:spacing w:before="0" w:after="80"/>
      </w:pPr>
      <w:r>
        <w:t>The emergency lifecycle follows a strict finite-state machine. The diagram below shows all valid status transitions:</w:t>
      </w:r>
    </w:p>
    <w:p>
      <w:pPr>
        <w:jc w:val="center"/>
      </w:pPr>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state_machine.png"/>
                    <pic:cNvPicPr/>
                  </pic:nvPicPr>
                  <pic:blipFill>
                    <a:blip r:embed="rId13"/>
                    <a:stretch>
                      <a:fillRect/>
                    </a:stretch>
                  </pic:blipFill>
                  <pic:spPr>
                    <a:xfrm>
                      <a:off x="0" y="0"/>
                      <a:ext cx="5303520" cy="5303520"/>
                    </a:xfrm>
                    <a:prstGeom prst="rect"/>
                  </pic:spPr>
                </pic:pic>
              </a:graphicData>
            </a:graphic>
          </wp:inline>
        </w:drawing>
      </w:r>
    </w:p>
    <w:p>
      <w:pPr>
        <w:jc w:val="center"/>
        <w:spacing w:before="40" w:after="120"/>
      </w:pPr>
      <w:r>
        <w:rPr>
          <w:i/>
          <w:color w:val="444444"/>
          <w:sz w:val="18"/>
        </w:rPr>
        <w:t>Figure 5.5: Emergency Status State Machine Diagram</w:t>
      </w:r>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1F3864"/>
          </w:tcPr>
          <w:p>
            <w:pPr>
              <w:jc w:val="center"/>
            </w:pPr>
            <w:r>
              <w:rPr>
                <w:b/>
                <w:color w:val="FFFFFF"/>
                <w:sz w:val="20"/>
              </w:rPr>
              <w:t>From Status</w:t>
            </w:r>
          </w:p>
        </w:tc>
        <w:tc>
          <w:tcPr>
            <w:tcW w:type="dxa" w:w="2128"/>
            <w:shd w:val="clear" w:color="auto" w:fill="1F3864"/>
          </w:tcPr>
          <w:p>
            <w:pPr>
              <w:jc w:val="center"/>
            </w:pPr>
            <w:r>
              <w:rPr>
                <w:b/>
                <w:color w:val="FFFFFF"/>
                <w:sz w:val="20"/>
              </w:rPr>
              <w:t>To Status</w:t>
            </w:r>
          </w:p>
        </w:tc>
        <w:tc>
          <w:tcPr>
            <w:tcW w:type="dxa" w:w="2128"/>
            <w:shd w:val="clear" w:color="auto" w:fill="1F3864"/>
          </w:tcPr>
          <w:p>
            <w:pPr>
              <w:jc w:val="center"/>
            </w:pPr>
            <w:r>
              <w:rPr>
                <w:b/>
                <w:color w:val="FFFFFF"/>
                <w:sz w:val="20"/>
              </w:rPr>
              <w:t>Triggered By</w:t>
            </w:r>
          </w:p>
        </w:tc>
        <w:tc>
          <w:tcPr>
            <w:tcW w:type="dxa" w:w="2128"/>
            <w:shd w:val="clear" w:color="auto" w:fill="1F3864"/>
          </w:tcPr>
          <w:p>
            <w:pPr>
              <w:jc w:val="center"/>
            </w:pPr>
            <w:r>
              <w:rPr>
                <w:b/>
                <w:color w:val="FFFFFF"/>
                <w:sz w:val="20"/>
              </w:rPr>
              <w:t>Action</w:t>
            </w:r>
          </w:p>
        </w:tc>
      </w:tr>
      <w:tr>
        <w:tc>
          <w:tcPr>
            <w:tcW w:type="dxa" w:w="2128"/>
            <w:shd w:val="clear" w:color="auto" w:fill="EBF3FB"/>
          </w:tcPr>
          <w:p>
            <w:r>
              <w:rPr>
                <w:sz w:val="19"/>
              </w:rPr>
              <w:t>[Start]</w:t>
            </w:r>
          </w:p>
        </w:tc>
        <w:tc>
          <w:tcPr>
            <w:tcW w:type="dxa" w:w="2128"/>
            <w:shd w:val="clear" w:color="auto" w:fill="EBF3FB"/>
          </w:tcPr>
          <w:p>
            <w:r>
              <w:rPr>
                <w:sz w:val="19"/>
              </w:rPr>
              <w:t>pending</w:t>
            </w:r>
          </w:p>
        </w:tc>
        <w:tc>
          <w:tcPr>
            <w:tcW w:type="dxa" w:w="2128"/>
            <w:shd w:val="clear" w:color="auto" w:fill="EBF3FB"/>
          </w:tcPr>
          <w:p>
            <w:r>
              <w:rPr>
                <w:sz w:val="19"/>
              </w:rPr>
              <w:t>Mother (SOS trigger)</w:t>
            </w:r>
          </w:p>
        </w:tc>
        <w:tc>
          <w:tcPr>
            <w:tcW w:type="dxa" w:w="2128"/>
            <w:shd w:val="clear" w:color="auto" w:fill="EBF3FB"/>
          </w:tcPr>
          <w:p>
            <w:r>
              <w:rPr>
                <w:sz w:val="19"/>
              </w:rPr>
              <w:t>GPS beacon fired; hospital matched</w:t>
            </w:r>
          </w:p>
        </w:tc>
      </w:tr>
      <w:tr>
        <w:tc>
          <w:tcPr>
            <w:tcW w:type="dxa" w:w="2128"/>
            <w:shd w:val="clear" w:color="auto" w:fill="FFFFFF"/>
          </w:tcPr>
          <w:p>
            <w:r>
              <w:rPr>
                <w:sz w:val="19"/>
              </w:rPr>
              <w:t>pending</w:t>
            </w:r>
          </w:p>
        </w:tc>
        <w:tc>
          <w:tcPr>
            <w:tcW w:type="dxa" w:w="2128"/>
            <w:shd w:val="clear" w:color="auto" w:fill="FFFFFF"/>
          </w:tcPr>
          <w:p>
            <w:r>
              <w:rPr>
                <w:sz w:val="19"/>
              </w:rPr>
              <w:t>dispatched</w:t>
            </w:r>
          </w:p>
        </w:tc>
        <w:tc>
          <w:tcPr>
            <w:tcW w:type="dxa" w:w="2128"/>
            <w:shd w:val="clear" w:color="auto" w:fill="FFFFFF"/>
          </w:tcPr>
          <w:p>
            <w:r>
              <w:rPr>
                <w:sz w:val="19"/>
              </w:rPr>
              <w:t>Admin</w:t>
            </w:r>
          </w:p>
        </w:tc>
        <w:tc>
          <w:tcPr>
            <w:tcW w:type="dxa" w:w="2128"/>
            <w:shd w:val="clear" w:color="auto" w:fill="FFFFFF"/>
          </w:tcPr>
          <w:p>
            <w:r>
              <w:rPr>
                <w:sz w:val="19"/>
              </w:rPr>
              <w:t>Driver + hospital assigned; ambulance en route</w:t>
            </w:r>
          </w:p>
        </w:tc>
      </w:tr>
      <w:tr>
        <w:tc>
          <w:tcPr>
            <w:tcW w:type="dxa" w:w="2128"/>
            <w:shd w:val="clear" w:color="auto" w:fill="EBF3FB"/>
          </w:tcPr>
          <w:p>
            <w:r>
              <w:rPr>
                <w:sz w:val="19"/>
              </w:rPr>
              <w:t>dispatched</w:t>
            </w:r>
          </w:p>
        </w:tc>
        <w:tc>
          <w:tcPr>
            <w:tcW w:type="dxa" w:w="2128"/>
            <w:shd w:val="clear" w:color="auto" w:fill="EBF3FB"/>
          </w:tcPr>
          <w:p>
            <w:r>
              <w:rPr>
                <w:sz w:val="19"/>
              </w:rPr>
              <w:t>en_route</w:t>
            </w:r>
          </w:p>
        </w:tc>
        <w:tc>
          <w:tcPr>
            <w:tcW w:type="dxa" w:w="2128"/>
            <w:shd w:val="clear" w:color="auto" w:fill="EBF3FB"/>
          </w:tcPr>
          <w:p>
            <w:r>
              <w:rPr>
                <w:sz w:val="19"/>
              </w:rPr>
              <w:t>System (Simulation)</w:t>
            </w:r>
          </w:p>
        </w:tc>
        <w:tc>
          <w:tcPr>
            <w:tcW w:type="dxa" w:w="2128"/>
            <w:shd w:val="clear" w:color="auto" w:fill="EBF3FB"/>
          </w:tcPr>
          <w:p>
            <w:r>
              <w:rPr>
                <w:sz w:val="19"/>
              </w:rPr>
              <w:t>Driver GPS begins moving; ETA calculated</w:t>
            </w:r>
          </w:p>
        </w:tc>
      </w:tr>
      <w:tr>
        <w:tc>
          <w:tcPr>
            <w:tcW w:type="dxa" w:w="2128"/>
            <w:shd w:val="clear" w:color="auto" w:fill="FFFFFF"/>
          </w:tcPr>
          <w:p>
            <w:r>
              <w:rPr>
                <w:sz w:val="19"/>
              </w:rPr>
              <w:t>en_route</w:t>
            </w:r>
          </w:p>
        </w:tc>
        <w:tc>
          <w:tcPr>
            <w:tcW w:type="dxa" w:w="2128"/>
            <w:shd w:val="clear" w:color="auto" w:fill="FFFFFF"/>
          </w:tcPr>
          <w:p>
            <w:r>
              <w:rPr>
                <w:sz w:val="19"/>
              </w:rPr>
              <w:t>arrived</w:t>
            </w:r>
          </w:p>
        </w:tc>
        <w:tc>
          <w:tcPr>
            <w:tcW w:type="dxa" w:w="2128"/>
            <w:shd w:val="clear" w:color="auto" w:fill="FFFFFF"/>
          </w:tcPr>
          <w:p>
            <w:r>
              <w:rPr>
                <w:sz w:val="19"/>
              </w:rPr>
              <w:t>System (GPS proximity)</w:t>
            </w:r>
          </w:p>
        </w:tc>
        <w:tc>
          <w:tcPr>
            <w:tcW w:type="dxa" w:w="2128"/>
            <w:shd w:val="clear" w:color="auto" w:fill="FFFFFF"/>
          </w:tcPr>
          <w:p>
            <w:r>
              <w:rPr>
                <w:sz w:val="19"/>
              </w:rPr>
              <w:t>Ambulance within 50m of mother</w:t>
            </w:r>
          </w:p>
        </w:tc>
      </w:tr>
      <w:tr>
        <w:tc>
          <w:tcPr>
            <w:tcW w:type="dxa" w:w="2128"/>
            <w:shd w:val="clear" w:color="auto" w:fill="EBF3FB"/>
          </w:tcPr>
          <w:p>
            <w:r>
              <w:rPr>
                <w:sz w:val="19"/>
              </w:rPr>
              <w:t>arrived</w:t>
            </w:r>
          </w:p>
        </w:tc>
        <w:tc>
          <w:tcPr>
            <w:tcW w:type="dxa" w:w="2128"/>
            <w:shd w:val="clear" w:color="auto" w:fill="EBF3FB"/>
          </w:tcPr>
          <w:p>
            <w:r>
              <w:rPr>
                <w:sz w:val="19"/>
              </w:rPr>
              <w:t>completed</w:t>
            </w:r>
          </w:p>
        </w:tc>
        <w:tc>
          <w:tcPr>
            <w:tcW w:type="dxa" w:w="2128"/>
            <w:shd w:val="clear" w:color="auto" w:fill="EBF3FB"/>
          </w:tcPr>
          <w:p>
            <w:r>
              <w:rPr>
                <w:sz w:val="19"/>
              </w:rPr>
              <w:t>Doctor (Clinical Assessment)</w:t>
            </w:r>
          </w:p>
        </w:tc>
        <w:tc>
          <w:tcPr>
            <w:tcW w:type="dxa" w:w="2128"/>
            <w:shd w:val="clear" w:color="auto" w:fill="EBF3FB"/>
          </w:tcPr>
          <w:p>
            <w:r>
              <w:rPr>
                <w:sz w:val="19"/>
              </w:rPr>
              <w:t>Clinical assessment recorded; vehicle released</w:t>
            </w:r>
          </w:p>
        </w:tc>
      </w:tr>
      <w:tr>
        <w:tc>
          <w:tcPr>
            <w:tcW w:type="dxa" w:w="2128"/>
            <w:shd w:val="clear" w:color="auto" w:fill="FFFFFF"/>
          </w:tcPr>
          <w:p>
            <w:r>
              <w:rPr>
                <w:sz w:val="19"/>
              </w:rPr>
              <w:t>pending / dispatched / en_route</w:t>
            </w:r>
          </w:p>
        </w:tc>
        <w:tc>
          <w:tcPr>
            <w:tcW w:type="dxa" w:w="2128"/>
            <w:shd w:val="clear" w:color="auto" w:fill="FFFFFF"/>
          </w:tcPr>
          <w:p>
            <w:r>
              <w:rPr>
                <w:sz w:val="19"/>
              </w:rPr>
              <w:t>cancelled</w:t>
            </w:r>
          </w:p>
        </w:tc>
        <w:tc>
          <w:tcPr>
            <w:tcW w:type="dxa" w:w="2128"/>
            <w:shd w:val="clear" w:color="auto" w:fill="FFFFFF"/>
          </w:tcPr>
          <w:p>
            <w:r>
              <w:rPr>
                <w:sz w:val="19"/>
              </w:rPr>
              <w:t>Admin / Mother</w:t>
            </w:r>
          </w:p>
        </w:tc>
        <w:tc>
          <w:tcPr>
            <w:tcW w:type="dxa" w:w="2128"/>
            <w:shd w:val="clear" w:color="auto" w:fill="FFFFFF"/>
          </w:tcPr>
          <w:p>
            <w:r>
              <w:rPr>
                <w:sz w:val="19"/>
              </w:rPr>
              <w:t>Emergency cancelled with reason</w:t>
            </w:r>
          </w:p>
        </w:tc>
      </w:tr>
    </w:tbl>
    <w:p/>
    <w:p>
      <w:pPr>
        <w:pStyle w:val="Heading2"/>
        <w:spacing w:before="180" w:after="40"/>
      </w:pPr>
      <w:r>
        <w:rPr>
          <w:b/>
          <w:color w:val="2E74B5"/>
          <w:sz w:val="26"/>
        </w:rPr>
        <w:t>5.6 Module and Dashboard Architecture</w:t>
      </w:r>
    </w:p>
    <w:p>
      <w:pPr>
        <w:spacing w:before="0" w:after="80"/>
      </w:pPr>
      <w:r>
        <w:t>The application is structured around six role-specific portals, all sharing a common services and components layer:</w:t>
      </w:r>
    </w:p>
    <w:p>
      <w:pPr>
        <w:jc w:val="center"/>
      </w:pPr>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module_architecture.png"/>
                    <pic:cNvPicPr/>
                  </pic:nvPicPr>
                  <pic:blipFill>
                    <a:blip r:embed="rId14"/>
                    <a:stretch>
                      <a:fillRect/>
                    </a:stretch>
                  </pic:blipFill>
                  <pic:spPr>
                    <a:xfrm>
                      <a:off x="0" y="0"/>
                      <a:ext cx="5303520" cy="5303520"/>
                    </a:xfrm>
                    <a:prstGeom prst="rect"/>
                  </pic:spPr>
                </pic:pic>
              </a:graphicData>
            </a:graphic>
          </wp:inline>
        </w:drawing>
      </w:r>
    </w:p>
    <w:p>
      <w:pPr>
        <w:jc w:val="center"/>
        <w:spacing w:before="40" w:after="120"/>
      </w:pPr>
      <w:r>
        <w:rPr>
          <w:i/>
          <w:color w:val="444444"/>
          <w:sz w:val="18"/>
        </w:rPr>
        <w:t>Figure 5.6: Module and Dashboard Architecture Diagram</w:t>
      </w:r>
    </w:p>
    <w:p>
      <w:pPr>
        <w:pStyle w:val="Heading2"/>
        <w:spacing w:before="180" w:after="40"/>
      </w:pPr>
      <w:r>
        <w:rPr>
          <w:b/>
          <w:color w:val="2E74B5"/>
          <w:sz w:val="26"/>
        </w:rPr>
        <w:t>5.7 Offline-First Architecture and Cloud Sync</w:t>
      </w:r>
    </w:p>
    <w:p>
      <w:pPr>
        <w:spacing w:before="0" w:after="80"/>
      </w:pPr>
      <w:r>
        <w:t>The system implements an offline-first pattern. The flowchart below shows how data flows through LocalStorage, the offline queue, and Firestore cloud sync:</w:t>
      </w:r>
    </w:p>
    <w:p>
      <w:pPr>
        <w:jc w:val="center"/>
      </w:pPr>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offline_architecture.png"/>
                    <pic:cNvPicPr/>
                  </pic:nvPicPr>
                  <pic:blipFill>
                    <a:blip r:embed="rId15"/>
                    <a:stretch>
                      <a:fillRect/>
                    </a:stretch>
                  </pic:blipFill>
                  <pic:spPr>
                    <a:xfrm>
                      <a:off x="0" y="0"/>
                      <a:ext cx="5303520" cy="5303520"/>
                    </a:xfrm>
                    <a:prstGeom prst="rect"/>
                  </pic:spPr>
                </pic:pic>
              </a:graphicData>
            </a:graphic>
          </wp:inline>
        </w:drawing>
      </w:r>
    </w:p>
    <w:p>
      <w:pPr>
        <w:jc w:val="center"/>
        <w:spacing w:before="40" w:after="120"/>
      </w:pPr>
      <w:r>
        <w:rPr>
          <w:i/>
          <w:color w:val="444444"/>
          <w:sz w:val="18"/>
        </w:rPr>
        <w:t>Figure 5.7: Offline-First Architecture — Data Sync Flowchart</w:t>
      </w:r>
    </w:p>
    <w:p>
      <w:pPr>
        <w:pStyle w:val="Heading2"/>
        <w:spacing w:before="180" w:after="40"/>
      </w:pPr>
      <w:r>
        <w:rPr>
          <w:b/>
          <w:color w:val="2E74B5"/>
          <w:sz w:val="26"/>
        </w:rPr>
        <w:t>5.8 UI/UX Design Principles</w:t>
      </w:r>
    </w:p>
    <w:p>
      <w:pPr>
        <w:pStyle w:val="ListBullet"/>
        <w:ind w:left="432"/>
        <w:spacing w:before="0" w:after="40"/>
      </w:pPr>
      <w:r>
        <w:t>Minimal Tap Count: SOS activation requires only 2 actions. Critical actions are front-and-centre.</w:t>
      </w:r>
    </w:p>
    <w:p>
      <w:pPr>
        <w:pStyle w:val="ListBullet"/>
        <w:ind w:left="432"/>
        <w:spacing w:before="0" w:after="40"/>
      </w:pPr>
      <w:r>
        <w:t>High-Contrast Visual Language: Role-specific colour themes differentiate portals (rose for Mother, slate-blue for Admin, teal for Doctor, amber for Driver, emerald for VHT).</w:t>
      </w:r>
    </w:p>
    <w:p>
      <w:pPr>
        <w:pStyle w:val="ListBullet"/>
        <w:ind w:left="432"/>
        <w:spacing w:before="0" w:after="40"/>
      </w:pPr>
      <w:r>
        <w:t>Dark/Light Mode: System-wide theme toggle prevents eye strain during night-time use.</w:t>
      </w:r>
    </w:p>
    <w:p>
      <w:pPr>
        <w:pStyle w:val="ListBullet"/>
        <w:ind w:left="432"/>
        <w:spacing w:before="0" w:after="40"/>
      </w:pPr>
      <w:r>
        <w:t>Progressive Disclosure: Heavy features are code-split via React lazy loading for fast initial loads.</w:t>
      </w:r>
    </w:p>
    <w:p>
      <w:pPr>
        <w:pStyle w:val="ListBullet"/>
        <w:ind w:left="432"/>
        <w:spacing w:before="0" w:after="40"/>
      </w:pPr>
      <w:r>
        <w:t>SMS as Fallback: All critical notifications are duplicated via SMS for users with feature phones or intermittent data.</w:t>
      </w:r>
    </w:p>
    <w:p>
      <w:r>
        <w:br w:type="page"/>
      </w:r>
    </w:p>
    <w:p>
      <w:pPr>
        <w:pStyle w:val="Heading1"/>
        <w:jc w:val="left"/>
        <w:spacing w:before="240" w:after="60"/>
      </w:pPr>
      <w:r>
        <w:rPr>
          <w:b/>
          <w:color w:val="1F3864"/>
          <w:sz w:val="32"/>
        </w:rPr>
        <w:t>CHAPTER 6: IMPLEMENTATION</w:t>
      </w:r>
    </w:p>
    <w:p>
      <w:pPr>
        <w:pStyle w:val="Heading2"/>
        <w:spacing w:before="180" w:after="40"/>
      </w:pPr>
      <w:r>
        <w:rPr>
          <w:b/>
          <w:color w:val="2E74B5"/>
          <w:sz w:val="26"/>
        </w:rPr>
        <w:t>6.1 Technology Stack</w:t>
      </w:r>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1F3864"/>
          </w:tcPr>
          <w:p>
            <w:pPr>
              <w:jc w:val="center"/>
            </w:pPr>
            <w:r>
              <w:rPr>
                <w:b/>
                <w:color w:val="FFFFFF"/>
                <w:sz w:val="20"/>
              </w:rPr>
              <w:t>Layer</w:t>
            </w:r>
          </w:p>
        </w:tc>
        <w:tc>
          <w:tcPr>
            <w:tcW w:type="dxa" w:w="2128"/>
            <w:shd w:val="clear" w:color="auto" w:fill="1F3864"/>
          </w:tcPr>
          <w:p>
            <w:pPr>
              <w:jc w:val="center"/>
            </w:pPr>
            <w:r>
              <w:rPr>
                <w:b/>
                <w:color w:val="FFFFFF"/>
                <w:sz w:val="20"/>
              </w:rPr>
              <w:t>Technology</w:t>
            </w:r>
          </w:p>
        </w:tc>
        <w:tc>
          <w:tcPr>
            <w:tcW w:type="dxa" w:w="2128"/>
            <w:shd w:val="clear" w:color="auto" w:fill="1F3864"/>
          </w:tcPr>
          <w:p>
            <w:pPr>
              <w:jc w:val="center"/>
            </w:pPr>
            <w:r>
              <w:rPr>
                <w:b/>
                <w:color w:val="FFFFFF"/>
                <w:sz w:val="20"/>
              </w:rPr>
              <w:t>Version</w:t>
            </w:r>
          </w:p>
        </w:tc>
        <w:tc>
          <w:tcPr>
            <w:tcW w:type="dxa" w:w="2128"/>
            <w:shd w:val="clear" w:color="auto" w:fill="1F3864"/>
          </w:tcPr>
          <w:p>
            <w:pPr>
              <w:jc w:val="center"/>
            </w:pPr>
            <w:r>
              <w:rPr>
                <w:b/>
                <w:color w:val="FFFFFF"/>
                <w:sz w:val="20"/>
              </w:rPr>
              <w:t>Rationale</w:t>
            </w:r>
          </w:p>
        </w:tc>
      </w:tr>
      <w:tr>
        <w:tc>
          <w:tcPr>
            <w:tcW w:type="dxa" w:w="2128"/>
            <w:shd w:val="clear" w:color="auto" w:fill="EBF3FB"/>
          </w:tcPr>
          <w:p>
            <w:r>
              <w:rPr>
                <w:sz w:val="19"/>
              </w:rPr>
              <w:t>Frontend Framework</w:t>
            </w:r>
          </w:p>
        </w:tc>
        <w:tc>
          <w:tcPr>
            <w:tcW w:type="dxa" w:w="2128"/>
            <w:shd w:val="clear" w:color="auto" w:fill="EBF3FB"/>
          </w:tcPr>
          <w:p>
            <w:r>
              <w:rPr>
                <w:sz w:val="19"/>
              </w:rPr>
              <w:t>React + TypeScript</w:t>
            </w:r>
          </w:p>
        </w:tc>
        <w:tc>
          <w:tcPr>
            <w:tcW w:type="dxa" w:w="2128"/>
            <w:shd w:val="clear" w:color="auto" w:fill="EBF3FB"/>
          </w:tcPr>
          <w:p>
            <w:r>
              <w:rPr>
                <w:sz w:val="19"/>
              </w:rPr>
              <w:t>18.3 / 5.6</w:t>
            </w:r>
          </w:p>
        </w:tc>
        <w:tc>
          <w:tcPr>
            <w:tcW w:type="dxa" w:w="2128"/>
            <w:shd w:val="clear" w:color="auto" w:fill="EBF3FB"/>
          </w:tcPr>
          <w:p>
            <w:r>
              <w:rPr>
                <w:sz w:val="19"/>
              </w:rPr>
              <w:t>Type-safe component model; ecosystem maturity</w:t>
            </w:r>
          </w:p>
        </w:tc>
      </w:tr>
      <w:tr>
        <w:tc>
          <w:tcPr>
            <w:tcW w:type="dxa" w:w="2128"/>
            <w:shd w:val="clear" w:color="auto" w:fill="FFFFFF"/>
          </w:tcPr>
          <w:p>
            <w:r>
              <w:rPr>
                <w:sz w:val="19"/>
              </w:rPr>
              <w:t>Build Tool</w:t>
            </w:r>
          </w:p>
        </w:tc>
        <w:tc>
          <w:tcPr>
            <w:tcW w:type="dxa" w:w="2128"/>
            <w:shd w:val="clear" w:color="auto" w:fill="FFFFFF"/>
          </w:tcPr>
          <w:p>
            <w:r>
              <w:rPr>
                <w:sz w:val="19"/>
              </w:rPr>
              <w:t>Vite</w:t>
            </w:r>
          </w:p>
        </w:tc>
        <w:tc>
          <w:tcPr>
            <w:tcW w:type="dxa" w:w="2128"/>
            <w:shd w:val="clear" w:color="auto" w:fill="FFFFFF"/>
          </w:tcPr>
          <w:p>
            <w:r>
              <w:rPr>
                <w:sz w:val="19"/>
              </w:rPr>
              <w:t>5.4</w:t>
            </w:r>
          </w:p>
        </w:tc>
        <w:tc>
          <w:tcPr>
            <w:tcW w:type="dxa" w:w="2128"/>
            <w:shd w:val="clear" w:color="auto" w:fill="FFFFFF"/>
          </w:tcPr>
          <w:p>
            <w:r>
              <w:rPr>
                <w:sz w:val="19"/>
              </w:rPr>
              <w:t>Fastest HMR; optimised production bundles</w:t>
            </w:r>
          </w:p>
        </w:tc>
      </w:tr>
      <w:tr>
        <w:tc>
          <w:tcPr>
            <w:tcW w:type="dxa" w:w="2128"/>
            <w:shd w:val="clear" w:color="auto" w:fill="EBF3FB"/>
          </w:tcPr>
          <w:p>
            <w:r>
              <w:rPr>
                <w:sz w:val="19"/>
              </w:rPr>
              <w:t>Routing</w:t>
            </w:r>
          </w:p>
        </w:tc>
        <w:tc>
          <w:tcPr>
            <w:tcW w:type="dxa" w:w="2128"/>
            <w:shd w:val="clear" w:color="auto" w:fill="EBF3FB"/>
          </w:tcPr>
          <w:p>
            <w:r>
              <w:rPr>
                <w:sz w:val="19"/>
              </w:rPr>
              <w:t>React Router</w:t>
            </w:r>
          </w:p>
        </w:tc>
        <w:tc>
          <w:tcPr>
            <w:tcW w:type="dxa" w:w="2128"/>
            <w:shd w:val="clear" w:color="auto" w:fill="EBF3FB"/>
          </w:tcPr>
          <w:p>
            <w:r>
              <w:rPr>
                <w:sz w:val="19"/>
              </w:rPr>
              <w:t>v7</w:t>
            </w:r>
          </w:p>
        </w:tc>
        <w:tc>
          <w:tcPr>
            <w:tcW w:type="dxa" w:w="2128"/>
            <w:shd w:val="clear" w:color="auto" w:fill="EBF3FB"/>
          </w:tcPr>
          <w:p>
            <w:r>
              <w:rPr>
                <w:sz w:val="19"/>
              </w:rPr>
              <w:t>Declarative SPA routing with lazy-loaded routes</w:t>
            </w:r>
          </w:p>
        </w:tc>
      </w:tr>
      <w:tr>
        <w:tc>
          <w:tcPr>
            <w:tcW w:type="dxa" w:w="2128"/>
            <w:shd w:val="clear" w:color="auto" w:fill="FFFFFF"/>
          </w:tcPr>
          <w:p>
            <w:r>
              <w:rPr>
                <w:sz w:val="19"/>
              </w:rPr>
              <w:t>Mapping</w:t>
            </w:r>
          </w:p>
        </w:tc>
        <w:tc>
          <w:tcPr>
            <w:tcW w:type="dxa" w:w="2128"/>
            <w:shd w:val="clear" w:color="auto" w:fill="FFFFFF"/>
          </w:tcPr>
          <w:p>
            <w:r>
              <w:rPr>
                <w:sz w:val="19"/>
              </w:rPr>
              <w:t>Leaflet.js + OpenStreetMap</w:t>
            </w:r>
          </w:p>
        </w:tc>
        <w:tc>
          <w:tcPr>
            <w:tcW w:type="dxa" w:w="2128"/>
            <w:shd w:val="clear" w:color="auto" w:fill="FFFFFF"/>
          </w:tcPr>
          <w:p>
            <w:r>
              <w:rPr>
                <w:sz w:val="19"/>
              </w:rPr>
              <w:t>1.9.4</w:t>
            </w:r>
          </w:p>
        </w:tc>
        <w:tc>
          <w:tcPr>
            <w:tcW w:type="dxa" w:w="2128"/>
            <w:shd w:val="clear" w:color="auto" w:fill="FFFFFF"/>
          </w:tcPr>
          <w:p>
            <w:r>
              <w:rPr>
                <w:sz w:val="19"/>
              </w:rPr>
              <w:t>Free, open-source; no API key required</w:t>
            </w:r>
          </w:p>
        </w:tc>
      </w:tr>
      <w:tr>
        <w:tc>
          <w:tcPr>
            <w:tcW w:type="dxa" w:w="2128"/>
            <w:shd w:val="clear" w:color="auto" w:fill="EBF3FB"/>
          </w:tcPr>
          <w:p>
            <w:r>
              <w:rPr>
                <w:sz w:val="19"/>
              </w:rPr>
              <w:t>Road Routing</w:t>
            </w:r>
          </w:p>
        </w:tc>
        <w:tc>
          <w:tcPr>
            <w:tcW w:type="dxa" w:w="2128"/>
            <w:shd w:val="clear" w:color="auto" w:fill="EBF3FB"/>
          </w:tcPr>
          <w:p>
            <w:r>
              <w:rPr>
                <w:sz w:val="19"/>
              </w:rPr>
              <w:t>OSRM Public API</w:t>
            </w:r>
          </w:p>
        </w:tc>
        <w:tc>
          <w:tcPr>
            <w:tcW w:type="dxa" w:w="2128"/>
            <w:shd w:val="clear" w:color="auto" w:fill="EBF3FB"/>
          </w:tcPr>
          <w:p>
            <w:r>
              <w:rPr>
                <w:sz w:val="19"/>
              </w:rPr>
              <w:t>—</w:t>
            </w:r>
          </w:p>
        </w:tc>
        <w:tc>
          <w:tcPr>
            <w:tcW w:type="dxa" w:w="2128"/>
            <w:shd w:val="clear" w:color="auto" w:fill="EBF3FB"/>
          </w:tcPr>
          <w:p>
            <w:r>
              <w:rPr>
                <w:sz w:val="19"/>
              </w:rPr>
              <w:t>Free road routing for ambulance path visualisation</w:t>
            </w:r>
          </w:p>
        </w:tc>
      </w:tr>
      <w:tr>
        <w:tc>
          <w:tcPr>
            <w:tcW w:type="dxa" w:w="2128"/>
            <w:shd w:val="clear" w:color="auto" w:fill="FFFFFF"/>
          </w:tcPr>
          <w:p>
            <w:r>
              <w:rPr>
                <w:sz w:val="19"/>
              </w:rPr>
              <w:t>Icon Library</w:t>
            </w:r>
          </w:p>
        </w:tc>
        <w:tc>
          <w:tcPr>
            <w:tcW w:type="dxa" w:w="2128"/>
            <w:shd w:val="clear" w:color="auto" w:fill="FFFFFF"/>
          </w:tcPr>
          <w:p>
            <w:r>
              <w:rPr>
                <w:sz w:val="19"/>
              </w:rPr>
              <w:t>Lucide React</w:t>
            </w:r>
          </w:p>
        </w:tc>
        <w:tc>
          <w:tcPr>
            <w:tcW w:type="dxa" w:w="2128"/>
            <w:shd w:val="clear" w:color="auto" w:fill="FFFFFF"/>
          </w:tcPr>
          <w:p>
            <w:r>
              <w:rPr>
                <w:sz w:val="19"/>
              </w:rPr>
              <w:t>1.22</w:t>
            </w:r>
          </w:p>
        </w:tc>
        <w:tc>
          <w:tcPr>
            <w:tcW w:type="dxa" w:w="2128"/>
            <w:shd w:val="clear" w:color="auto" w:fill="FFFFFF"/>
          </w:tcPr>
          <w:p>
            <w:r>
              <w:rPr>
                <w:sz w:val="19"/>
              </w:rPr>
              <w:t>Lightweight, consistent SVG icon set</w:t>
            </w:r>
          </w:p>
        </w:tc>
      </w:tr>
      <w:tr>
        <w:tc>
          <w:tcPr>
            <w:tcW w:type="dxa" w:w="2128"/>
            <w:shd w:val="clear" w:color="auto" w:fill="EBF3FB"/>
          </w:tcPr>
          <w:p>
            <w:r>
              <w:rPr>
                <w:sz w:val="19"/>
              </w:rPr>
              <w:t>Cloud Database</w:t>
            </w:r>
          </w:p>
        </w:tc>
        <w:tc>
          <w:tcPr>
            <w:tcW w:type="dxa" w:w="2128"/>
            <w:shd w:val="clear" w:color="auto" w:fill="EBF3FB"/>
          </w:tcPr>
          <w:p>
            <w:r>
              <w:rPr>
                <w:sz w:val="19"/>
              </w:rPr>
              <w:t>Firebase Firestore</w:t>
            </w:r>
          </w:p>
        </w:tc>
        <w:tc>
          <w:tcPr>
            <w:tcW w:type="dxa" w:w="2128"/>
            <w:shd w:val="clear" w:color="auto" w:fill="EBF3FB"/>
          </w:tcPr>
          <w:p>
            <w:r>
              <w:rPr>
                <w:sz w:val="19"/>
              </w:rPr>
              <w:t>12.x</w:t>
            </w:r>
          </w:p>
        </w:tc>
        <w:tc>
          <w:tcPr>
            <w:tcW w:type="dxa" w:w="2128"/>
            <w:shd w:val="clear" w:color="auto" w:fill="EBF3FB"/>
          </w:tcPr>
          <w:p>
            <w:r>
              <w:rPr>
                <w:sz w:val="19"/>
              </w:rPr>
              <w:t>Real-time NoSQL; generous free tier</w:t>
            </w:r>
          </w:p>
        </w:tc>
      </w:tr>
      <w:tr>
        <w:tc>
          <w:tcPr>
            <w:tcW w:type="dxa" w:w="2128"/>
            <w:shd w:val="clear" w:color="auto" w:fill="FFFFFF"/>
          </w:tcPr>
          <w:p>
            <w:r>
              <w:rPr>
                <w:sz w:val="19"/>
              </w:rPr>
              <w:t>SMS Gateway</w:t>
            </w:r>
          </w:p>
        </w:tc>
        <w:tc>
          <w:tcPr>
            <w:tcW w:type="dxa" w:w="2128"/>
            <w:shd w:val="clear" w:color="auto" w:fill="FFFFFF"/>
          </w:tcPr>
          <w:p>
            <w:r>
              <w:rPr>
                <w:sz w:val="19"/>
              </w:rPr>
              <w:t>Configurable (Africa's Talking)</w:t>
            </w:r>
          </w:p>
        </w:tc>
        <w:tc>
          <w:tcPr>
            <w:tcW w:type="dxa" w:w="2128"/>
            <w:shd w:val="clear" w:color="auto" w:fill="FFFFFF"/>
          </w:tcPr>
          <w:p>
            <w:r>
              <w:rPr>
                <w:sz w:val="19"/>
              </w:rPr>
              <w:t>—</w:t>
            </w:r>
          </w:p>
        </w:tc>
        <w:tc>
          <w:tcPr>
            <w:tcW w:type="dxa" w:w="2128"/>
            <w:shd w:val="clear" w:color="auto" w:fill="FFFFFF"/>
          </w:tcPr>
          <w:p>
            <w:r>
              <w:rPr>
                <w:sz w:val="19"/>
              </w:rPr>
              <w:t>Pluggable via environment variable</w:t>
            </w:r>
          </w:p>
        </w:tc>
      </w:tr>
      <w:tr>
        <w:tc>
          <w:tcPr>
            <w:tcW w:type="dxa" w:w="2128"/>
            <w:shd w:val="clear" w:color="auto" w:fill="EBF3FB"/>
          </w:tcPr>
          <w:p>
            <w:r>
              <w:rPr>
                <w:sz w:val="19"/>
              </w:rPr>
              <w:t>Deployment</w:t>
            </w:r>
          </w:p>
        </w:tc>
        <w:tc>
          <w:tcPr>
            <w:tcW w:type="dxa" w:w="2128"/>
            <w:shd w:val="clear" w:color="auto" w:fill="EBF3FB"/>
          </w:tcPr>
          <w:p>
            <w:r>
              <w:rPr>
                <w:sz w:val="19"/>
              </w:rPr>
              <w:t>Vercel Edge Network</w:t>
            </w:r>
          </w:p>
        </w:tc>
        <w:tc>
          <w:tcPr>
            <w:tcW w:type="dxa" w:w="2128"/>
            <w:shd w:val="clear" w:color="auto" w:fill="EBF3FB"/>
          </w:tcPr>
          <w:p>
            <w:r>
              <w:rPr>
                <w:sz w:val="19"/>
              </w:rPr>
              <w:t>—</w:t>
            </w:r>
          </w:p>
        </w:tc>
        <w:tc>
          <w:tcPr>
            <w:tcW w:type="dxa" w:w="2128"/>
            <w:shd w:val="clear" w:color="auto" w:fill="EBF3FB"/>
          </w:tcPr>
          <w:p>
            <w:r>
              <w:rPr>
                <w:sz w:val="19"/>
              </w:rPr>
              <w:t>Zero-config static deployment; global CDN</w:t>
            </w:r>
          </w:p>
        </w:tc>
      </w:tr>
    </w:tbl>
    <w:p/>
    <w:p>
      <w:pPr>
        <w:pStyle w:val="Heading2"/>
        <w:spacing w:before="180" w:after="40"/>
      </w:pPr>
      <w:r>
        <w:rPr>
          <w:b/>
          <w:color w:val="2E74B5"/>
          <w:sz w:val="26"/>
        </w:rPr>
        <w:t>6.2 Project Structure</w:t>
      </w:r>
    </w:p>
    <w:p>
      <w:pPr>
        <w:ind w:left="432" w:right="432"/>
        <w:shd w:val="clear" w:color="auto" w:fill="F2F2F2"/>
      </w:pPr>
      <w:r>
        <w:rPr>
          <w:rFonts w:ascii="Courier New" w:hAnsi="Courier New"/>
          <w:color w:val="1A1A2E"/>
          <w:sz w:val="17"/>
        </w:rPr>
        <w:t>mamatrack-gps/</w:t>
        <w:br/>
        <w:t>├── src/</w:t>
        <w:br/>
        <w:t>│   ├── pages/            # 10 role-specific page components</w:t>
        <w:br/>
        <w:t>│   ├── components/       # 4 shared components (Map, SMS, PWA, Photo)</w:t>
        <w:br/>
        <w:t>│   ├── services/         # db.ts, firebase.ts, syncService.ts</w:t>
        <w:br/>
        <w:t>│   ├── contexts/         # ThemeContext.tsx (dark/light mode)</w:t>
        <w:br/>
        <w:t>│   └── App.tsx           # Router + lazy loading + PWA init</w:t>
        <w:br/>
        <w:t>├── public/               # Static assets, icons, manifest</w:t>
        <w:br/>
        <w:t>├── vercel.json           # SPA redirect rules</w:t>
        <w:br/>
        <w:t>└── package.json</w:t>
      </w:r>
    </w:p>
    <w:p>
      <w:pPr>
        <w:pStyle w:val="Heading2"/>
        <w:spacing w:before="180" w:after="40"/>
      </w:pPr>
      <w:r>
        <w:rPr>
          <w:b/>
          <w:color w:val="2E74B5"/>
          <w:sz w:val="26"/>
        </w:rPr>
        <w:t>6.3 Key Algorithm — Haversine Distance for Hospital Matching</w:t>
      </w:r>
    </w:p>
    <w:p>
      <w:pPr>
        <w:spacing w:before="0" w:after="80"/>
      </w:pPr>
      <w:r>
        <w:t>When a mother triggers an SOS, the system instantly identifies the nearest suitable hospital using the Haversine formula, which computes the great-circle distance between two GPS coordinate pairs:</w:t>
      </w:r>
    </w:p>
    <w:p>
      <w:pPr>
        <w:ind w:left="432" w:right="432"/>
        <w:shd w:val="clear" w:color="auto" w:fill="F2F2F2"/>
      </w:pPr>
      <w:r>
        <w:rPr>
          <w:rFonts w:ascii="Courier New" w:hAnsi="Courier New"/>
          <w:color w:val="1A1A2E"/>
          <w:sz w:val="17"/>
        </w:rPr>
        <w:t>function haversine(lat1, lon1, lat2, lon2) {</w:t>
        <w:br/>
        <w:t xml:space="preserve">  const R = 6371; // Earth radius in km</w:t>
        <w:br/>
        <w:t xml:space="preserve">  const dLat = deg2rad(lat2 - lat1);</w:t>
        <w:br/>
        <w:t xml:space="preserve">  const dLon = deg2rad(lon2 - lon1);</w:t>
        <w:br/>
        <w:t xml:space="preserve">  const a = sin(dLat/2)^2 + cos(lat1)*cos(lat2)*sin(dLon/2)^2;</w:t>
        <w:br/>
        <w:t xml:space="preserve">  return 2 * R * atan2(sqrt(a), sqrt(1 - a));</w:t>
        <w:br/>
        <w:t>}</w:t>
        <w:br/>
        <w:br/>
        <w:t>// Hospital matching: filters CEmONC if critical, finds nearest</w:t>
        <w:br/>
        <w:t>hospitals.forEach(hospital =&gt; {</w:t>
        <w:br/>
        <w:t xml:space="preserve">  if (requireCemonc &amp;&amp; !hospital.has_cemonc) return;</w:t>
        <w:br/>
        <w:t xml:space="preserve">  const d = haversine(lat, lng, hospital.latitude, hospital.longitude);</w:t>
        <w:br/>
        <w:t xml:space="preserve">  if (d &lt; minDistance) assignedHospitalId = hospital.id;</w:t>
        <w:br/>
        <w:t>});</w:t>
      </w:r>
    </w:p>
    <w:p>
      <w:pPr>
        <w:spacing w:before="0" w:after="80"/>
      </w:pPr>
      <w:r>
        <w:t>CEmONC Matching Logic: If the emergency requires Comprehensive Emergency Obstetric and Neonatal Care, only hospitals with has_cemonc: true are eligible. This ensures high-risk mothers are routed to facilities that can manage their condition.</w:t>
      </w:r>
    </w:p>
    <w:p>
      <w:pPr>
        <w:pStyle w:val="Heading2"/>
        <w:spacing w:before="180" w:after="40"/>
      </w:pPr>
      <w:r>
        <w:rPr>
          <w:b/>
          <w:color w:val="2E74B5"/>
          <w:sz w:val="26"/>
        </w:rPr>
        <w:t>6.4 Ambulance GPS Simulation Engine</w:t>
      </w:r>
    </w:p>
    <w:p>
      <w:pPr>
        <w:spacing w:before="0" w:after="80"/>
      </w:pPr>
      <w:r>
        <w:t>The system implements a software simulation engine that moves an ambulance from its depot to the mother's GPS coordinates in real time, with a 4-second tick interval:</w:t>
      </w:r>
    </w:p>
    <w:p>
      <w:pPr>
        <w:ind w:left="432" w:right="432"/>
        <w:shd w:val="clear" w:color="auto" w:fill="F2F2F2"/>
      </w:pPr>
      <w:r>
        <w:rPr>
          <w:rFonts w:ascii="Courier New" w:hAnsi="Courier New"/>
          <w:color w:val="1A1A2E"/>
          <w:sz w:val="17"/>
        </w:rPr>
        <w:t>// Every 4 seconds:</w:t>
        <w:br/>
        <w:t>step = 0.002  // ~200 metres per tick</w:t>
        <w:br/>
        <w:t>angle = atan2(targetLat - currentLat, targetLng - currentLng)</w:t>
        <w:br/>
        <w:t>currentLat += step * sin(angle)</w:t>
        <w:br/>
        <w:t>currentLng += step * cos(angle)</w:t>
        <w:br/>
        <w:t>newEta = max(1, round(distance * 3))  // ~3 mins per km</w:t>
        <w:br/>
        <w:t>// Auto-arrive when within 50m of mother</w:t>
      </w:r>
    </w:p>
    <w:p>
      <w:pPr>
        <w:pStyle w:val="Heading2"/>
        <w:spacing w:before="180" w:after="40"/>
      </w:pPr>
      <w:r>
        <w:rPr>
          <w:b/>
          <w:color w:val="2E74B5"/>
          <w:sz w:val="26"/>
        </w:rPr>
        <w:t>6.5 Offline Queue and Firestore Sync</w:t>
      </w:r>
    </w:p>
    <w:p>
      <w:pPr>
        <w:pStyle w:val="ListNumber"/>
        <w:spacing w:before="0" w:after="40"/>
      </w:pPr>
      <w:r>
        <w:t>LocalStorage (Primary Store): All CRUD operations first write to localStorage under namespaced keys (mamatrack_*). Zero data loss regardless of network conditions.</w:t>
      </w:r>
    </w:p>
    <w:p>
      <w:pPr>
        <w:pStyle w:val="ListNumber"/>
        <w:spacing w:before="0" w:after="40"/>
      </w:pPr>
      <w:r>
        <w:t>Offline Write Queue: If Firestore is unavailable, mutations are queued in mamatrack_sync_queue.</w:t>
      </w:r>
    </w:p>
    <w:p>
      <w:pPr>
        <w:pStyle w:val="ListNumber"/>
        <w:spacing w:before="0" w:after="40"/>
      </w:pPr>
      <w:r>
        <w:t>Flush on Reconnect: A window 'online' event handler fires flushOfflineQueue() when connectivity resumes.</w:t>
      </w:r>
    </w:p>
    <w:p>
      <w:pPr>
        <w:pStyle w:val="Heading2"/>
        <w:spacing w:before="180" w:after="40"/>
      </w:pPr>
      <w:r>
        <w:rPr>
          <w:b/>
          <w:color w:val="2E74B5"/>
          <w:sz w:val="26"/>
        </w:rPr>
        <w:t>6.6 SMS Integration</w:t>
      </w:r>
    </w:p>
    <w:p>
      <w:pPr>
        <w:pStyle w:val="ListBullet"/>
        <w:ind w:left="432"/>
        <w:spacing w:before="0" w:after="40"/>
      </w:pPr>
      <w:r>
        <w:t>Simulation Mode (Default): All SMS messages are captured in the in-app SMSSimulator panel for demonstration.</w:t>
      </w:r>
    </w:p>
    <w:p>
      <w:pPr>
        <w:pStyle w:val="ListBullet"/>
        <w:ind w:left="432"/>
        <w:spacing w:before="0" w:after="40"/>
      </w:pPr>
      <w:r>
        <w:t>Live Gateway Mode: If VITE_SMS_GATEWAY_URL is set, SmsService POSTs each message to the configured gateway (Africa's Talking, Twilio, etc.).</w:t>
      </w:r>
    </w:p>
    <w:p>
      <w:pPr>
        <w:pStyle w:val="Heading2"/>
        <w:spacing w:before="180" w:after="40"/>
      </w:pPr>
      <w:r>
        <w:rPr>
          <w:b/>
          <w:color w:val="2E74B5"/>
          <w:sz w:val="26"/>
        </w:rPr>
        <w:t>6.7 Seed Data — Health Facilities in Mukono District</w:t>
      </w:r>
    </w:p>
    <w:tbl>
      <w:tblPr>
        <w:tblStyle w:val="TableGrid"/>
        <w:tblW w:type="auto" w:w="0"/>
        <w:tblLook w:firstColumn="1" w:firstRow="1" w:lastColumn="0" w:lastRow="0" w:noHBand="0" w:noVBand="1" w:val="04A0"/>
      </w:tblPr>
      <w:tblGrid>
        <w:gridCol w:w="1418"/>
        <w:gridCol w:w="1418"/>
        <w:gridCol w:w="1418"/>
        <w:gridCol w:w="1418"/>
        <w:gridCol w:w="1418"/>
        <w:gridCol w:w="1418"/>
      </w:tblGrid>
      <w:tr>
        <w:tc>
          <w:tcPr>
            <w:tcW w:type="dxa" w:w="1418"/>
            <w:shd w:val="clear" w:color="auto" w:fill="1F3864"/>
          </w:tcPr>
          <w:p>
            <w:pPr>
              <w:jc w:val="center"/>
            </w:pPr>
            <w:r>
              <w:rPr>
                <w:b/>
                <w:color w:val="FFFFFF"/>
                <w:sz w:val="20"/>
              </w:rPr>
              <w:t>#</w:t>
            </w:r>
          </w:p>
        </w:tc>
        <w:tc>
          <w:tcPr>
            <w:tcW w:type="dxa" w:w="1418"/>
            <w:shd w:val="clear" w:color="auto" w:fill="1F3864"/>
          </w:tcPr>
          <w:p>
            <w:pPr>
              <w:jc w:val="center"/>
            </w:pPr>
            <w:r>
              <w:rPr>
                <w:b/>
                <w:color w:val="FFFFFF"/>
                <w:sz w:val="20"/>
              </w:rPr>
              <w:t>Facility</w:t>
            </w:r>
          </w:p>
        </w:tc>
        <w:tc>
          <w:tcPr>
            <w:tcW w:type="dxa" w:w="1418"/>
            <w:shd w:val="clear" w:color="auto" w:fill="1F3864"/>
          </w:tcPr>
          <w:p>
            <w:pPr>
              <w:jc w:val="center"/>
            </w:pPr>
            <w:r>
              <w:rPr>
                <w:b/>
                <w:color w:val="FFFFFF"/>
                <w:sz w:val="20"/>
              </w:rPr>
              <w:t>Type</w:t>
            </w:r>
          </w:p>
        </w:tc>
        <w:tc>
          <w:tcPr>
            <w:tcW w:type="dxa" w:w="1418"/>
            <w:shd w:val="clear" w:color="auto" w:fill="1F3864"/>
          </w:tcPr>
          <w:p>
            <w:pPr>
              <w:jc w:val="center"/>
            </w:pPr>
            <w:r>
              <w:rPr>
                <w:b/>
                <w:color w:val="FFFFFF"/>
                <w:sz w:val="20"/>
              </w:rPr>
              <w:t>CEmONC</w:t>
            </w:r>
          </w:p>
        </w:tc>
        <w:tc>
          <w:tcPr>
            <w:tcW w:type="dxa" w:w="1418"/>
            <w:shd w:val="clear" w:color="auto" w:fill="1F3864"/>
          </w:tcPr>
          <w:p>
            <w:pPr>
              <w:jc w:val="center"/>
            </w:pPr>
            <w:r>
              <w:rPr>
                <w:b/>
                <w:color w:val="FFFFFF"/>
                <w:sz w:val="20"/>
              </w:rPr>
              <w:t>Blood Bank</w:t>
            </w:r>
          </w:p>
        </w:tc>
        <w:tc>
          <w:tcPr>
            <w:tcW w:type="dxa" w:w="1418"/>
            <w:shd w:val="clear" w:color="auto" w:fill="1F3864"/>
          </w:tcPr>
          <w:p>
            <w:pPr>
              <w:jc w:val="center"/>
            </w:pPr>
            <w:r>
              <w:rPr>
                <w:b/>
                <w:color w:val="FFFFFF"/>
                <w:sz w:val="20"/>
              </w:rPr>
              <w:t>Ambulance</w:t>
            </w:r>
          </w:p>
        </w:tc>
      </w:tr>
      <w:tr>
        <w:tc>
          <w:tcPr>
            <w:tcW w:type="dxa" w:w="1418"/>
            <w:shd w:val="clear" w:color="auto" w:fill="EBF3FB"/>
          </w:tcPr>
          <w:p>
            <w:r>
              <w:rPr>
                <w:sz w:val="19"/>
              </w:rPr>
              <w:t>1</w:t>
            </w:r>
          </w:p>
        </w:tc>
        <w:tc>
          <w:tcPr>
            <w:tcW w:type="dxa" w:w="1418"/>
            <w:shd w:val="clear" w:color="auto" w:fill="EBF3FB"/>
          </w:tcPr>
          <w:p>
            <w:r>
              <w:rPr>
                <w:sz w:val="19"/>
              </w:rPr>
              <w:t>Mukono General Hospital</w:t>
            </w:r>
          </w:p>
        </w:tc>
        <w:tc>
          <w:tcPr>
            <w:tcW w:type="dxa" w:w="1418"/>
            <w:shd w:val="clear" w:color="auto" w:fill="EBF3FB"/>
          </w:tcPr>
          <w:p>
            <w:r>
              <w:rPr>
                <w:sz w:val="19"/>
              </w:rPr>
              <w:t>Government</w:t>
            </w:r>
          </w:p>
        </w:tc>
        <w:tc>
          <w:tcPr>
            <w:tcW w:type="dxa" w:w="1418"/>
            <w:shd w:val="clear" w:color="auto" w:fill="EBF3FB"/>
          </w:tcPr>
          <w:p>
            <w:r>
              <w:rPr>
                <w:sz w:val="19"/>
              </w:rPr>
              <w:t>YES</w:t>
            </w:r>
          </w:p>
        </w:tc>
        <w:tc>
          <w:tcPr>
            <w:tcW w:type="dxa" w:w="1418"/>
            <w:shd w:val="clear" w:color="auto" w:fill="EBF3FB"/>
          </w:tcPr>
          <w:p>
            <w:r>
              <w:rPr>
                <w:sz w:val="19"/>
              </w:rPr>
              <w:t>YES</w:t>
            </w:r>
          </w:p>
        </w:tc>
        <w:tc>
          <w:tcPr>
            <w:tcW w:type="dxa" w:w="1418"/>
            <w:shd w:val="clear" w:color="auto" w:fill="EBF3FB"/>
          </w:tcPr>
          <w:p>
            <w:r>
              <w:rPr>
                <w:sz w:val="19"/>
              </w:rPr>
              <w:t>YES</w:t>
            </w:r>
          </w:p>
        </w:tc>
      </w:tr>
      <w:tr>
        <w:tc>
          <w:tcPr>
            <w:tcW w:type="dxa" w:w="1418"/>
            <w:shd w:val="clear" w:color="auto" w:fill="FFFFFF"/>
          </w:tcPr>
          <w:p>
            <w:r>
              <w:rPr>
                <w:sz w:val="19"/>
              </w:rPr>
              <w:t>2</w:t>
            </w:r>
          </w:p>
        </w:tc>
        <w:tc>
          <w:tcPr>
            <w:tcW w:type="dxa" w:w="1418"/>
            <w:shd w:val="clear" w:color="auto" w:fill="FFFFFF"/>
          </w:tcPr>
          <w:p>
            <w:r>
              <w:rPr>
                <w:sz w:val="19"/>
              </w:rPr>
              <w:t>Mukono Church of Uganda Hospital</w:t>
            </w:r>
          </w:p>
        </w:tc>
        <w:tc>
          <w:tcPr>
            <w:tcW w:type="dxa" w:w="1418"/>
            <w:shd w:val="clear" w:color="auto" w:fill="FFFFFF"/>
          </w:tcPr>
          <w:p>
            <w:r>
              <w:rPr>
                <w:sz w:val="19"/>
              </w:rPr>
              <w:t>Private</w:t>
            </w:r>
          </w:p>
        </w:tc>
        <w:tc>
          <w:tcPr>
            <w:tcW w:type="dxa" w:w="1418"/>
            <w:shd w:val="clear" w:color="auto" w:fill="FFFFFF"/>
          </w:tcPr>
          <w:p>
            <w:r>
              <w:rPr>
                <w:sz w:val="19"/>
              </w:rPr>
              <w:t>YES</w:t>
            </w:r>
          </w:p>
        </w:tc>
        <w:tc>
          <w:tcPr>
            <w:tcW w:type="dxa" w:w="1418"/>
            <w:shd w:val="clear" w:color="auto" w:fill="FFFFFF"/>
          </w:tcPr>
          <w:p>
            <w:r>
              <w:rPr>
                <w:sz w:val="19"/>
              </w:rPr>
              <w:t>YES</w:t>
            </w:r>
          </w:p>
        </w:tc>
        <w:tc>
          <w:tcPr>
            <w:tcW w:type="dxa" w:w="1418"/>
            <w:shd w:val="clear" w:color="auto" w:fill="FFFFFF"/>
          </w:tcPr>
          <w:p>
            <w:r>
              <w:rPr>
                <w:sz w:val="19"/>
              </w:rPr>
              <w:t>YES</w:t>
            </w:r>
          </w:p>
        </w:tc>
      </w:tr>
      <w:tr>
        <w:tc>
          <w:tcPr>
            <w:tcW w:type="dxa" w:w="1418"/>
            <w:shd w:val="clear" w:color="auto" w:fill="EBF3FB"/>
          </w:tcPr>
          <w:p>
            <w:r>
              <w:rPr>
                <w:sz w:val="19"/>
              </w:rPr>
              <w:t>3</w:t>
            </w:r>
          </w:p>
        </w:tc>
        <w:tc>
          <w:tcPr>
            <w:tcW w:type="dxa" w:w="1418"/>
            <w:shd w:val="clear" w:color="auto" w:fill="EBF3FB"/>
          </w:tcPr>
          <w:p>
            <w:r>
              <w:rPr>
                <w:sz w:val="19"/>
              </w:rPr>
              <w:t>C-Care (IMC) Hospital</w:t>
            </w:r>
          </w:p>
        </w:tc>
        <w:tc>
          <w:tcPr>
            <w:tcW w:type="dxa" w:w="1418"/>
            <w:shd w:val="clear" w:color="auto" w:fill="EBF3FB"/>
          </w:tcPr>
          <w:p>
            <w:r>
              <w:rPr>
                <w:sz w:val="19"/>
              </w:rPr>
              <w:t>Private</w:t>
            </w:r>
          </w:p>
        </w:tc>
        <w:tc>
          <w:tcPr>
            <w:tcW w:type="dxa" w:w="1418"/>
            <w:shd w:val="clear" w:color="auto" w:fill="EBF3FB"/>
          </w:tcPr>
          <w:p>
            <w:r>
              <w:rPr>
                <w:sz w:val="19"/>
              </w:rPr>
              <w:t>NO</w:t>
            </w:r>
          </w:p>
        </w:tc>
        <w:tc>
          <w:tcPr>
            <w:tcW w:type="dxa" w:w="1418"/>
            <w:shd w:val="clear" w:color="auto" w:fill="EBF3FB"/>
          </w:tcPr>
          <w:p>
            <w:r>
              <w:rPr>
                <w:sz w:val="19"/>
              </w:rPr>
              <w:t>NO</w:t>
            </w:r>
          </w:p>
        </w:tc>
        <w:tc>
          <w:tcPr>
            <w:tcW w:type="dxa" w:w="1418"/>
            <w:shd w:val="clear" w:color="auto" w:fill="EBF3FB"/>
          </w:tcPr>
          <w:p>
            <w:r>
              <w:rPr>
                <w:sz w:val="19"/>
              </w:rPr>
              <w:t>NO</w:t>
            </w:r>
          </w:p>
        </w:tc>
      </w:tr>
      <w:tr>
        <w:tc>
          <w:tcPr>
            <w:tcW w:type="dxa" w:w="1418"/>
            <w:shd w:val="clear" w:color="auto" w:fill="FFFFFF"/>
          </w:tcPr>
          <w:p>
            <w:r>
              <w:rPr>
                <w:sz w:val="19"/>
              </w:rPr>
              <w:t>4</w:t>
            </w:r>
          </w:p>
        </w:tc>
        <w:tc>
          <w:tcPr>
            <w:tcW w:type="dxa" w:w="1418"/>
            <w:shd w:val="clear" w:color="auto" w:fill="FFFFFF"/>
          </w:tcPr>
          <w:p>
            <w:r>
              <w:rPr>
                <w:sz w:val="19"/>
              </w:rPr>
              <w:t>AAR Pearl Hospital</w:t>
            </w:r>
          </w:p>
        </w:tc>
        <w:tc>
          <w:tcPr>
            <w:tcW w:type="dxa" w:w="1418"/>
            <w:shd w:val="clear" w:color="auto" w:fill="FFFFFF"/>
          </w:tcPr>
          <w:p>
            <w:r>
              <w:rPr>
                <w:sz w:val="19"/>
              </w:rPr>
              <w:t>Private</w:t>
            </w:r>
          </w:p>
        </w:tc>
        <w:tc>
          <w:tcPr>
            <w:tcW w:type="dxa" w:w="1418"/>
            <w:shd w:val="clear" w:color="auto" w:fill="FFFFFF"/>
          </w:tcPr>
          <w:p>
            <w:r>
              <w:rPr>
                <w:sz w:val="19"/>
              </w:rPr>
              <w:t>NO</w:t>
            </w:r>
          </w:p>
        </w:tc>
        <w:tc>
          <w:tcPr>
            <w:tcW w:type="dxa" w:w="1418"/>
            <w:shd w:val="clear" w:color="auto" w:fill="FFFFFF"/>
          </w:tcPr>
          <w:p>
            <w:r>
              <w:rPr>
                <w:sz w:val="19"/>
              </w:rPr>
              <w:t>NO</w:t>
            </w:r>
          </w:p>
        </w:tc>
        <w:tc>
          <w:tcPr>
            <w:tcW w:type="dxa" w:w="1418"/>
            <w:shd w:val="clear" w:color="auto" w:fill="FFFFFF"/>
          </w:tcPr>
          <w:p>
            <w:r>
              <w:rPr>
                <w:sz w:val="19"/>
              </w:rPr>
              <w:t>NO</w:t>
            </w:r>
          </w:p>
        </w:tc>
      </w:tr>
      <w:tr>
        <w:tc>
          <w:tcPr>
            <w:tcW w:type="dxa" w:w="1418"/>
            <w:shd w:val="clear" w:color="auto" w:fill="EBF3FB"/>
          </w:tcPr>
          <w:p>
            <w:r>
              <w:rPr>
                <w:sz w:val="19"/>
              </w:rPr>
              <w:t>5</w:t>
            </w:r>
          </w:p>
        </w:tc>
        <w:tc>
          <w:tcPr>
            <w:tcW w:type="dxa" w:w="1418"/>
            <w:shd w:val="clear" w:color="auto" w:fill="EBF3FB"/>
          </w:tcPr>
          <w:p>
            <w:r>
              <w:rPr>
                <w:sz w:val="19"/>
              </w:rPr>
              <w:t>Nama Health Centre IV</w:t>
            </w:r>
          </w:p>
        </w:tc>
        <w:tc>
          <w:tcPr>
            <w:tcW w:type="dxa" w:w="1418"/>
            <w:shd w:val="clear" w:color="auto" w:fill="EBF3FB"/>
          </w:tcPr>
          <w:p>
            <w:r>
              <w:rPr>
                <w:sz w:val="19"/>
              </w:rPr>
              <w:t>Government</w:t>
            </w:r>
          </w:p>
        </w:tc>
        <w:tc>
          <w:tcPr>
            <w:tcW w:type="dxa" w:w="1418"/>
            <w:shd w:val="clear" w:color="auto" w:fill="EBF3FB"/>
          </w:tcPr>
          <w:p>
            <w:r>
              <w:rPr>
                <w:sz w:val="19"/>
              </w:rPr>
              <w:t>NO</w:t>
            </w:r>
          </w:p>
        </w:tc>
        <w:tc>
          <w:tcPr>
            <w:tcW w:type="dxa" w:w="1418"/>
            <w:shd w:val="clear" w:color="auto" w:fill="EBF3FB"/>
          </w:tcPr>
          <w:p>
            <w:r>
              <w:rPr>
                <w:sz w:val="19"/>
              </w:rPr>
              <w:t>NO</w:t>
            </w:r>
          </w:p>
        </w:tc>
        <w:tc>
          <w:tcPr>
            <w:tcW w:type="dxa" w:w="1418"/>
            <w:shd w:val="clear" w:color="auto" w:fill="EBF3FB"/>
          </w:tcPr>
          <w:p>
            <w:r>
              <w:rPr>
                <w:sz w:val="19"/>
              </w:rPr>
              <w:t>NO</w:t>
            </w:r>
          </w:p>
        </w:tc>
      </w:tr>
      <w:tr>
        <w:tc>
          <w:tcPr>
            <w:tcW w:type="dxa" w:w="1418"/>
            <w:shd w:val="clear" w:color="auto" w:fill="FFFFFF"/>
          </w:tcPr>
          <w:p>
            <w:r>
              <w:rPr>
                <w:sz w:val="19"/>
              </w:rPr>
              <w:t>6</w:t>
            </w:r>
          </w:p>
        </w:tc>
        <w:tc>
          <w:tcPr>
            <w:tcW w:type="dxa" w:w="1418"/>
            <w:shd w:val="clear" w:color="auto" w:fill="FFFFFF"/>
          </w:tcPr>
          <w:p>
            <w:r>
              <w:rPr>
                <w:sz w:val="19"/>
              </w:rPr>
              <w:t>Koome Health Centre III</w:t>
            </w:r>
          </w:p>
        </w:tc>
        <w:tc>
          <w:tcPr>
            <w:tcW w:type="dxa" w:w="1418"/>
            <w:shd w:val="clear" w:color="auto" w:fill="FFFFFF"/>
          </w:tcPr>
          <w:p>
            <w:r>
              <w:rPr>
                <w:sz w:val="19"/>
              </w:rPr>
              <w:t>Government</w:t>
            </w:r>
          </w:p>
        </w:tc>
        <w:tc>
          <w:tcPr>
            <w:tcW w:type="dxa" w:w="1418"/>
            <w:shd w:val="clear" w:color="auto" w:fill="FFFFFF"/>
          </w:tcPr>
          <w:p>
            <w:r>
              <w:rPr>
                <w:sz w:val="19"/>
              </w:rPr>
              <w:t>NO</w:t>
            </w:r>
          </w:p>
        </w:tc>
        <w:tc>
          <w:tcPr>
            <w:tcW w:type="dxa" w:w="1418"/>
            <w:shd w:val="clear" w:color="auto" w:fill="FFFFFF"/>
          </w:tcPr>
          <w:p>
            <w:r>
              <w:rPr>
                <w:sz w:val="19"/>
              </w:rPr>
              <w:t>NO</w:t>
            </w:r>
          </w:p>
        </w:tc>
        <w:tc>
          <w:tcPr>
            <w:tcW w:type="dxa" w:w="1418"/>
            <w:shd w:val="clear" w:color="auto" w:fill="FFFFFF"/>
          </w:tcPr>
          <w:p>
            <w:r>
              <w:rPr>
                <w:sz w:val="19"/>
              </w:rPr>
              <w:t>NO</w:t>
            </w:r>
          </w:p>
        </w:tc>
      </w:tr>
      <w:tr>
        <w:tc>
          <w:tcPr>
            <w:tcW w:type="dxa" w:w="1418"/>
            <w:shd w:val="clear" w:color="auto" w:fill="EBF3FB"/>
          </w:tcPr>
          <w:p>
            <w:r>
              <w:rPr>
                <w:sz w:val="19"/>
              </w:rPr>
              <w:t>7</w:t>
            </w:r>
          </w:p>
        </w:tc>
        <w:tc>
          <w:tcPr>
            <w:tcW w:type="dxa" w:w="1418"/>
            <w:shd w:val="clear" w:color="auto" w:fill="EBF3FB"/>
          </w:tcPr>
          <w:p>
            <w:r>
              <w:rPr>
                <w:sz w:val="19"/>
              </w:rPr>
              <w:t>Seeta Hospital</w:t>
            </w:r>
          </w:p>
        </w:tc>
        <w:tc>
          <w:tcPr>
            <w:tcW w:type="dxa" w:w="1418"/>
            <w:shd w:val="clear" w:color="auto" w:fill="EBF3FB"/>
          </w:tcPr>
          <w:p>
            <w:r>
              <w:rPr>
                <w:sz w:val="19"/>
              </w:rPr>
              <w:t>Private</w:t>
            </w:r>
          </w:p>
        </w:tc>
        <w:tc>
          <w:tcPr>
            <w:tcW w:type="dxa" w:w="1418"/>
            <w:shd w:val="clear" w:color="auto" w:fill="EBF3FB"/>
          </w:tcPr>
          <w:p>
            <w:r>
              <w:rPr>
                <w:sz w:val="19"/>
              </w:rPr>
              <w:t>NO</w:t>
            </w:r>
          </w:p>
        </w:tc>
        <w:tc>
          <w:tcPr>
            <w:tcW w:type="dxa" w:w="1418"/>
            <w:shd w:val="clear" w:color="auto" w:fill="EBF3FB"/>
          </w:tcPr>
          <w:p>
            <w:r>
              <w:rPr>
                <w:sz w:val="19"/>
              </w:rPr>
              <w:t>YES</w:t>
            </w:r>
          </w:p>
        </w:tc>
        <w:tc>
          <w:tcPr>
            <w:tcW w:type="dxa" w:w="1418"/>
            <w:shd w:val="clear" w:color="auto" w:fill="EBF3FB"/>
          </w:tcPr>
          <w:p>
            <w:r>
              <w:rPr>
                <w:sz w:val="19"/>
              </w:rPr>
              <w:t>YES</w:t>
            </w:r>
          </w:p>
        </w:tc>
      </w:tr>
      <w:tr>
        <w:tc>
          <w:tcPr>
            <w:tcW w:type="dxa" w:w="1418"/>
            <w:shd w:val="clear" w:color="auto" w:fill="FFFFFF"/>
          </w:tcPr>
          <w:p>
            <w:r>
              <w:rPr>
                <w:sz w:val="19"/>
              </w:rPr>
              <w:t>8</w:t>
            </w:r>
          </w:p>
        </w:tc>
        <w:tc>
          <w:tcPr>
            <w:tcW w:type="dxa" w:w="1418"/>
            <w:shd w:val="clear" w:color="auto" w:fill="FFFFFF"/>
          </w:tcPr>
          <w:p>
            <w:r>
              <w:rPr>
                <w:sz w:val="19"/>
              </w:rPr>
              <w:t>Mukono Health Centre IV</w:t>
            </w:r>
          </w:p>
        </w:tc>
        <w:tc>
          <w:tcPr>
            <w:tcW w:type="dxa" w:w="1418"/>
            <w:shd w:val="clear" w:color="auto" w:fill="FFFFFF"/>
          </w:tcPr>
          <w:p>
            <w:r>
              <w:rPr>
                <w:sz w:val="19"/>
              </w:rPr>
              <w:t>Government</w:t>
            </w:r>
          </w:p>
        </w:tc>
        <w:tc>
          <w:tcPr>
            <w:tcW w:type="dxa" w:w="1418"/>
            <w:shd w:val="clear" w:color="auto" w:fill="FFFFFF"/>
          </w:tcPr>
          <w:p>
            <w:r>
              <w:rPr>
                <w:sz w:val="19"/>
              </w:rPr>
              <w:t>NO</w:t>
            </w:r>
          </w:p>
        </w:tc>
        <w:tc>
          <w:tcPr>
            <w:tcW w:type="dxa" w:w="1418"/>
            <w:shd w:val="clear" w:color="auto" w:fill="FFFFFF"/>
          </w:tcPr>
          <w:p>
            <w:r>
              <w:rPr>
                <w:sz w:val="19"/>
              </w:rPr>
              <w:t>NO</w:t>
            </w:r>
          </w:p>
        </w:tc>
        <w:tc>
          <w:tcPr>
            <w:tcW w:type="dxa" w:w="1418"/>
            <w:shd w:val="clear" w:color="auto" w:fill="FFFFFF"/>
          </w:tcPr>
          <w:p>
            <w:r>
              <w:rPr>
                <w:sz w:val="19"/>
              </w:rPr>
              <w:t>NO</w:t>
            </w:r>
          </w:p>
        </w:tc>
      </w:tr>
    </w:tbl>
    <w:p/>
    <w:p>
      <w:r>
        <w:br w:type="page"/>
      </w:r>
    </w:p>
    <w:p>
      <w:pPr>
        <w:pStyle w:val="Heading1"/>
        <w:jc w:val="left"/>
        <w:spacing w:before="240" w:after="60"/>
      </w:pPr>
      <w:r>
        <w:rPr>
          <w:b/>
          <w:color w:val="1F3864"/>
          <w:sz w:val="32"/>
        </w:rPr>
        <w:t>CHAPTER 7: TESTING AND EVALUATION</w:t>
      </w:r>
    </w:p>
    <w:p>
      <w:pPr>
        <w:pStyle w:val="Heading2"/>
        <w:spacing w:before="180" w:after="40"/>
      </w:pPr>
      <w:r>
        <w:rPr>
          <w:b/>
          <w:color w:val="2E74B5"/>
          <w:sz w:val="26"/>
        </w:rPr>
        <w:t>7.1 Testing Strategy</w:t>
      </w:r>
    </w:p>
    <w:p>
      <w:pPr>
        <w:spacing w:before="0" w:after="80"/>
      </w:pPr>
      <w:r>
        <w:t>Testing was conducted in three phases: unit-level logic testing, functional role-based testing, and integration/end-to-end scenario testing.</w:t>
      </w:r>
    </w:p>
    <w:p>
      <w:pPr>
        <w:pStyle w:val="Heading2"/>
        <w:spacing w:before="180" w:after="40"/>
      </w:pPr>
      <w:r>
        <w:rPr>
          <w:b/>
          <w:color w:val="2E74B5"/>
          <w:sz w:val="26"/>
        </w:rPr>
        <w:t>7.2 Unit Testing — Core Logic</w:t>
      </w:r>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1F3864"/>
          </w:tcPr>
          <w:p>
            <w:pPr>
              <w:jc w:val="center"/>
            </w:pPr>
            <w:r>
              <w:rPr>
                <w:b/>
                <w:color w:val="FFFFFF"/>
                <w:sz w:val="20"/>
              </w:rPr>
              <w:t>Test Case</w:t>
            </w:r>
          </w:p>
        </w:tc>
        <w:tc>
          <w:tcPr>
            <w:tcW w:type="dxa" w:w="2128"/>
            <w:shd w:val="clear" w:color="auto" w:fill="1F3864"/>
          </w:tcPr>
          <w:p>
            <w:pPr>
              <w:jc w:val="center"/>
            </w:pPr>
            <w:r>
              <w:rPr>
                <w:b/>
                <w:color w:val="FFFFFF"/>
                <w:sz w:val="20"/>
              </w:rPr>
              <w:t>Input</w:t>
            </w:r>
          </w:p>
        </w:tc>
        <w:tc>
          <w:tcPr>
            <w:tcW w:type="dxa" w:w="2128"/>
            <w:shd w:val="clear" w:color="auto" w:fill="1F3864"/>
          </w:tcPr>
          <w:p>
            <w:pPr>
              <w:jc w:val="center"/>
            </w:pPr>
            <w:r>
              <w:rPr>
                <w:b/>
                <w:color w:val="FFFFFF"/>
                <w:sz w:val="20"/>
              </w:rPr>
              <w:t>Expected Output</w:t>
            </w:r>
          </w:p>
        </w:tc>
        <w:tc>
          <w:tcPr>
            <w:tcW w:type="dxa" w:w="2128"/>
            <w:shd w:val="clear" w:color="auto" w:fill="1F3864"/>
          </w:tcPr>
          <w:p>
            <w:pPr>
              <w:jc w:val="center"/>
            </w:pPr>
            <w:r>
              <w:rPr>
                <w:b/>
                <w:color w:val="FFFFFF"/>
                <w:sz w:val="20"/>
              </w:rPr>
              <w:t>Result</w:t>
            </w:r>
          </w:p>
        </w:tc>
      </w:tr>
      <w:tr>
        <w:tc>
          <w:tcPr>
            <w:tcW w:type="dxa" w:w="2128"/>
            <w:shd w:val="clear" w:color="auto" w:fill="EBF3FB"/>
          </w:tcPr>
          <w:p>
            <w:r>
              <w:rPr>
                <w:sz w:val="19"/>
              </w:rPr>
              <w:t>haversine() — same coordinates</w:t>
            </w:r>
          </w:p>
        </w:tc>
        <w:tc>
          <w:tcPr>
            <w:tcW w:type="dxa" w:w="2128"/>
            <w:shd w:val="clear" w:color="auto" w:fill="EBF3FB"/>
          </w:tcPr>
          <w:p>
            <w:r>
              <w:rPr>
                <w:sz w:val="19"/>
              </w:rPr>
              <w:t>(0.35, 32.75) → (0.35, 32.75)</w:t>
            </w:r>
          </w:p>
        </w:tc>
        <w:tc>
          <w:tcPr>
            <w:tcW w:type="dxa" w:w="2128"/>
            <w:shd w:val="clear" w:color="auto" w:fill="EBF3FB"/>
          </w:tcPr>
          <w:p>
            <w:r>
              <w:rPr>
                <w:sz w:val="19"/>
              </w:rPr>
              <w:t>0 km</w:t>
            </w:r>
          </w:p>
        </w:tc>
        <w:tc>
          <w:tcPr>
            <w:tcW w:type="dxa" w:w="2128"/>
            <w:shd w:val="clear" w:color="auto" w:fill="EBF3FB"/>
          </w:tcPr>
          <w:p>
            <w:r>
              <w:rPr>
                <w:sz w:val="19"/>
              </w:rPr>
              <w:t>PASS</w:t>
            </w:r>
          </w:p>
        </w:tc>
      </w:tr>
      <w:tr>
        <w:tc>
          <w:tcPr>
            <w:tcW w:type="dxa" w:w="2128"/>
            <w:shd w:val="clear" w:color="auto" w:fill="FFFFFF"/>
          </w:tcPr>
          <w:p>
            <w:r>
              <w:rPr>
                <w:sz w:val="19"/>
              </w:rPr>
              <w:t>haversine() — known distance</w:t>
            </w:r>
          </w:p>
        </w:tc>
        <w:tc>
          <w:tcPr>
            <w:tcW w:type="dxa" w:w="2128"/>
            <w:shd w:val="clear" w:color="auto" w:fill="FFFFFF"/>
          </w:tcPr>
          <w:p>
            <w:r>
              <w:rPr>
                <w:sz w:val="19"/>
              </w:rPr>
              <w:t>Mukono Gen → Koome Island</w:t>
            </w:r>
          </w:p>
        </w:tc>
        <w:tc>
          <w:tcPr>
            <w:tcW w:type="dxa" w:w="2128"/>
            <w:shd w:val="clear" w:color="auto" w:fill="FFFFFF"/>
          </w:tcPr>
          <w:p>
            <w:r>
              <w:rPr>
                <w:sz w:val="19"/>
              </w:rPr>
              <w:t>~26.2 km</w:t>
            </w:r>
          </w:p>
        </w:tc>
        <w:tc>
          <w:tcPr>
            <w:tcW w:type="dxa" w:w="2128"/>
            <w:shd w:val="clear" w:color="auto" w:fill="FFFFFF"/>
          </w:tcPr>
          <w:p>
            <w:r>
              <w:rPr>
                <w:sz w:val="19"/>
              </w:rPr>
              <w:t>PASS</w:t>
            </w:r>
          </w:p>
        </w:tc>
      </w:tr>
      <w:tr>
        <w:tc>
          <w:tcPr>
            <w:tcW w:type="dxa" w:w="2128"/>
            <w:shd w:val="clear" w:color="auto" w:fill="EBF3FB"/>
          </w:tcPr>
          <w:p>
            <w:r>
              <w:rPr>
                <w:sz w:val="19"/>
              </w:rPr>
              <w:t>Hospital matching — CEmONC</w:t>
            </w:r>
          </w:p>
        </w:tc>
        <w:tc>
          <w:tcPr>
            <w:tcW w:type="dxa" w:w="2128"/>
            <w:shd w:val="clear" w:color="auto" w:fill="EBF3FB"/>
          </w:tcPr>
          <w:p>
            <w:r>
              <w:rPr>
                <w:sz w:val="19"/>
              </w:rPr>
              <w:t>requireCemonc=true, 8 hospitals</w:t>
            </w:r>
          </w:p>
        </w:tc>
        <w:tc>
          <w:tcPr>
            <w:tcW w:type="dxa" w:w="2128"/>
            <w:shd w:val="clear" w:color="auto" w:fill="EBF3FB"/>
          </w:tcPr>
          <w:p>
            <w:r>
              <w:rPr>
                <w:sz w:val="19"/>
              </w:rPr>
              <w:t>Hospital 1 (Mukono Gen)</w:t>
            </w:r>
          </w:p>
        </w:tc>
        <w:tc>
          <w:tcPr>
            <w:tcW w:type="dxa" w:w="2128"/>
            <w:shd w:val="clear" w:color="auto" w:fill="EBF3FB"/>
          </w:tcPr>
          <w:p>
            <w:r>
              <w:rPr>
                <w:sz w:val="19"/>
              </w:rPr>
              <w:t>PASS</w:t>
            </w:r>
          </w:p>
        </w:tc>
      </w:tr>
      <w:tr>
        <w:tc>
          <w:tcPr>
            <w:tcW w:type="dxa" w:w="2128"/>
            <w:shd w:val="clear" w:color="auto" w:fill="FFFFFF"/>
          </w:tcPr>
          <w:p>
            <w:r>
              <w:rPr>
                <w:sz w:val="19"/>
              </w:rPr>
              <w:t>Hospital matching — nearest</w:t>
            </w:r>
          </w:p>
        </w:tc>
        <w:tc>
          <w:tcPr>
            <w:tcW w:type="dxa" w:w="2128"/>
            <w:shd w:val="clear" w:color="auto" w:fill="FFFFFF"/>
          </w:tcPr>
          <w:p>
            <w:r>
              <w:rPr>
                <w:sz w:val="19"/>
              </w:rPr>
              <w:t>Mother in Seeta, CEmONC=false</w:t>
            </w:r>
          </w:p>
        </w:tc>
        <w:tc>
          <w:tcPr>
            <w:tcW w:type="dxa" w:w="2128"/>
            <w:shd w:val="clear" w:color="auto" w:fill="FFFFFF"/>
          </w:tcPr>
          <w:p>
            <w:r>
              <w:rPr>
                <w:sz w:val="19"/>
              </w:rPr>
              <w:t>Hospital 7 (Seeta)</w:t>
            </w:r>
          </w:p>
        </w:tc>
        <w:tc>
          <w:tcPr>
            <w:tcW w:type="dxa" w:w="2128"/>
            <w:shd w:val="clear" w:color="auto" w:fill="FFFFFF"/>
          </w:tcPr>
          <w:p>
            <w:r>
              <w:rPr>
                <w:sz w:val="19"/>
              </w:rPr>
              <w:t>PASS</w:t>
            </w:r>
          </w:p>
        </w:tc>
      </w:tr>
      <w:tr>
        <w:tc>
          <w:tcPr>
            <w:tcW w:type="dxa" w:w="2128"/>
            <w:shd w:val="clear" w:color="auto" w:fill="EBF3FB"/>
          </w:tcPr>
          <w:p>
            <w:r>
              <w:rPr>
                <w:sz w:val="19"/>
              </w:rPr>
              <w:t>Duplicate SOS prevention</w:t>
            </w:r>
          </w:p>
        </w:tc>
        <w:tc>
          <w:tcPr>
            <w:tcW w:type="dxa" w:w="2128"/>
            <w:shd w:val="clear" w:color="auto" w:fill="EBF3FB"/>
          </w:tcPr>
          <w:p>
            <w:r>
              <w:rPr>
                <w:sz w:val="19"/>
              </w:rPr>
              <w:t>Mother with active emergency</w:t>
            </w:r>
          </w:p>
        </w:tc>
        <w:tc>
          <w:tcPr>
            <w:tcW w:type="dxa" w:w="2128"/>
            <w:shd w:val="clear" w:color="auto" w:fill="EBF3FB"/>
          </w:tcPr>
          <w:p>
            <w:r>
              <w:rPr>
                <w:sz w:val="19"/>
              </w:rPr>
              <w:t>Returns existing emergency</w:t>
            </w:r>
          </w:p>
        </w:tc>
        <w:tc>
          <w:tcPr>
            <w:tcW w:type="dxa" w:w="2128"/>
            <w:shd w:val="clear" w:color="auto" w:fill="EBF3FB"/>
          </w:tcPr>
          <w:p>
            <w:r>
              <w:rPr>
                <w:sz w:val="19"/>
              </w:rPr>
              <w:t>PASS</w:t>
            </w:r>
          </w:p>
        </w:tc>
      </w:tr>
      <w:tr>
        <w:tc>
          <w:tcPr>
            <w:tcW w:type="dxa" w:w="2128"/>
            <w:shd w:val="clear" w:color="auto" w:fill="FFFFFF"/>
          </w:tcPr>
          <w:p>
            <w:r>
              <w:rPr>
                <w:sz w:val="19"/>
              </w:rPr>
              <w:t>Emergency code generation</w:t>
            </w:r>
          </w:p>
        </w:tc>
        <w:tc>
          <w:tcPr>
            <w:tcW w:type="dxa" w:w="2128"/>
            <w:shd w:val="clear" w:color="auto" w:fill="FFFFFF"/>
          </w:tcPr>
          <w:p>
            <w:r>
              <w:rPr>
                <w:sz w:val="19"/>
              </w:rPr>
              <w:t>3rd emergency in 2026</w:t>
            </w:r>
          </w:p>
        </w:tc>
        <w:tc>
          <w:tcPr>
            <w:tcW w:type="dxa" w:w="2128"/>
            <w:shd w:val="clear" w:color="auto" w:fill="FFFFFF"/>
          </w:tcPr>
          <w:p>
            <w:r>
              <w:rPr>
                <w:sz w:val="19"/>
              </w:rPr>
              <w:t>EMG-2026-0003</w:t>
            </w:r>
          </w:p>
        </w:tc>
        <w:tc>
          <w:tcPr>
            <w:tcW w:type="dxa" w:w="2128"/>
            <w:shd w:val="clear" w:color="auto" w:fill="FFFFFF"/>
          </w:tcPr>
          <w:p>
            <w:r>
              <w:rPr>
                <w:sz w:val="19"/>
              </w:rPr>
              <w:t>PASS</w:t>
            </w:r>
          </w:p>
        </w:tc>
      </w:tr>
    </w:tbl>
    <w:p/>
    <w:p>
      <w:pPr>
        <w:pStyle w:val="Heading2"/>
        <w:spacing w:before="180" w:after="40"/>
      </w:pPr>
      <w:r>
        <w:rPr>
          <w:b/>
          <w:color w:val="2E74B5"/>
          <w:sz w:val="26"/>
        </w:rPr>
        <w:t>7.3 Functional Testing — Full Emergency Lifecycle</w:t>
      </w:r>
    </w:p>
    <w:tbl>
      <w:tblPr>
        <w:tblStyle w:val="TableGrid"/>
        <w:tblW w:type="auto" w:w="0"/>
        <w:tblLook w:firstColumn="1" w:firstRow="1" w:lastColumn="0" w:lastRow="0" w:noHBand="0" w:noVBand="1" w:val="04A0"/>
      </w:tblPr>
      <w:tblGrid>
        <w:gridCol w:w="1702"/>
        <w:gridCol w:w="1702"/>
        <w:gridCol w:w="1702"/>
        <w:gridCol w:w="1702"/>
        <w:gridCol w:w="1702"/>
      </w:tblGrid>
      <w:tr>
        <w:tc>
          <w:tcPr>
            <w:tcW w:type="dxa" w:w="1702"/>
            <w:shd w:val="clear" w:color="auto" w:fill="1F3864"/>
          </w:tcPr>
          <w:p>
            <w:pPr>
              <w:jc w:val="center"/>
            </w:pPr>
            <w:r>
              <w:rPr>
                <w:b/>
                <w:color w:val="FFFFFF"/>
                <w:sz w:val="20"/>
              </w:rPr>
              <w:t>Step</w:t>
            </w:r>
          </w:p>
        </w:tc>
        <w:tc>
          <w:tcPr>
            <w:tcW w:type="dxa" w:w="1702"/>
            <w:shd w:val="clear" w:color="auto" w:fill="1F3864"/>
          </w:tcPr>
          <w:p>
            <w:pPr>
              <w:jc w:val="center"/>
            </w:pPr>
            <w:r>
              <w:rPr>
                <w:b/>
                <w:color w:val="FFFFFF"/>
                <w:sz w:val="20"/>
              </w:rPr>
              <w:t>Actor</w:t>
            </w:r>
          </w:p>
        </w:tc>
        <w:tc>
          <w:tcPr>
            <w:tcW w:type="dxa" w:w="1702"/>
            <w:shd w:val="clear" w:color="auto" w:fill="1F3864"/>
          </w:tcPr>
          <w:p>
            <w:pPr>
              <w:jc w:val="center"/>
            </w:pPr>
            <w:r>
              <w:rPr>
                <w:b/>
                <w:color w:val="FFFFFF"/>
                <w:sz w:val="20"/>
              </w:rPr>
              <w:t>Action</w:t>
            </w:r>
          </w:p>
        </w:tc>
        <w:tc>
          <w:tcPr>
            <w:tcW w:type="dxa" w:w="1702"/>
            <w:shd w:val="clear" w:color="auto" w:fill="1F3864"/>
          </w:tcPr>
          <w:p>
            <w:pPr>
              <w:jc w:val="center"/>
            </w:pPr>
            <w:r>
              <w:rPr>
                <w:b/>
                <w:color w:val="FFFFFF"/>
                <w:sz w:val="20"/>
              </w:rPr>
              <w:t>Expected</w:t>
            </w:r>
          </w:p>
        </w:tc>
        <w:tc>
          <w:tcPr>
            <w:tcW w:type="dxa" w:w="1702"/>
            <w:shd w:val="clear" w:color="auto" w:fill="1F3864"/>
          </w:tcPr>
          <w:p>
            <w:pPr>
              <w:jc w:val="center"/>
            </w:pPr>
            <w:r>
              <w:rPr>
                <w:b/>
                <w:color w:val="FFFFFF"/>
                <w:sz w:val="20"/>
              </w:rPr>
              <w:t>Result</w:t>
            </w:r>
          </w:p>
        </w:tc>
      </w:tr>
      <w:tr>
        <w:tc>
          <w:tcPr>
            <w:tcW w:type="dxa" w:w="1702"/>
            <w:shd w:val="clear" w:color="auto" w:fill="EBF3FB"/>
          </w:tcPr>
          <w:p>
            <w:r>
              <w:rPr>
                <w:sz w:val="19"/>
              </w:rPr>
              <w:t>1</w:t>
            </w:r>
          </w:p>
        </w:tc>
        <w:tc>
          <w:tcPr>
            <w:tcW w:type="dxa" w:w="1702"/>
            <w:shd w:val="clear" w:color="auto" w:fill="EBF3FB"/>
          </w:tcPr>
          <w:p>
            <w:r>
              <w:rPr>
                <w:sz w:val="19"/>
              </w:rPr>
              <w:t>Mother</w:t>
            </w:r>
          </w:p>
        </w:tc>
        <w:tc>
          <w:tcPr>
            <w:tcW w:type="dxa" w:w="1702"/>
            <w:shd w:val="clear" w:color="auto" w:fill="EBF3FB"/>
          </w:tcPr>
          <w:p>
            <w:r>
              <w:rPr>
                <w:sz w:val="19"/>
              </w:rPr>
              <w:t>Login as Nakato Fatima</w:t>
            </w:r>
          </w:p>
        </w:tc>
        <w:tc>
          <w:tcPr>
            <w:tcW w:type="dxa" w:w="1702"/>
            <w:shd w:val="clear" w:color="auto" w:fill="EBF3FB"/>
          </w:tcPr>
          <w:p>
            <w:r>
              <w:rPr>
                <w:sz w:val="19"/>
              </w:rPr>
              <w:t>Redirect to /mother</w:t>
            </w:r>
          </w:p>
        </w:tc>
        <w:tc>
          <w:tcPr>
            <w:tcW w:type="dxa" w:w="1702"/>
            <w:shd w:val="clear" w:color="auto" w:fill="EBF3FB"/>
          </w:tcPr>
          <w:p>
            <w:r>
              <w:rPr>
                <w:sz w:val="19"/>
              </w:rPr>
              <w:t>PASS</w:t>
            </w:r>
          </w:p>
        </w:tc>
      </w:tr>
      <w:tr>
        <w:tc>
          <w:tcPr>
            <w:tcW w:type="dxa" w:w="1702"/>
            <w:shd w:val="clear" w:color="auto" w:fill="FFFFFF"/>
          </w:tcPr>
          <w:p>
            <w:r>
              <w:rPr>
                <w:sz w:val="19"/>
              </w:rPr>
              <w:t>2</w:t>
            </w:r>
          </w:p>
        </w:tc>
        <w:tc>
          <w:tcPr>
            <w:tcW w:type="dxa" w:w="1702"/>
            <w:shd w:val="clear" w:color="auto" w:fill="FFFFFF"/>
          </w:tcPr>
          <w:p>
            <w:r>
              <w:rPr>
                <w:sz w:val="19"/>
              </w:rPr>
              <w:t>Mother</w:t>
            </w:r>
          </w:p>
        </w:tc>
        <w:tc>
          <w:tcPr>
            <w:tcW w:type="dxa" w:w="1702"/>
            <w:shd w:val="clear" w:color="auto" w:fill="FFFFFF"/>
          </w:tcPr>
          <w:p>
            <w:r>
              <w:rPr>
                <w:sz w:val="19"/>
              </w:rPr>
              <w:t>Press SOS (GPS: 0.342, 32.768)</w:t>
            </w:r>
          </w:p>
        </w:tc>
        <w:tc>
          <w:tcPr>
            <w:tcW w:type="dxa" w:w="1702"/>
            <w:shd w:val="clear" w:color="auto" w:fill="FFFFFF"/>
          </w:tcPr>
          <w:p>
            <w:r>
              <w:rPr>
                <w:sz w:val="19"/>
              </w:rPr>
              <w:t>Emergency EMG-2026-0003 created</w:t>
            </w:r>
          </w:p>
        </w:tc>
        <w:tc>
          <w:tcPr>
            <w:tcW w:type="dxa" w:w="1702"/>
            <w:shd w:val="clear" w:color="auto" w:fill="FFFFFF"/>
          </w:tcPr>
          <w:p>
            <w:r>
              <w:rPr>
                <w:sz w:val="19"/>
              </w:rPr>
              <w:t>PASS</w:t>
            </w:r>
          </w:p>
        </w:tc>
      </w:tr>
      <w:tr>
        <w:tc>
          <w:tcPr>
            <w:tcW w:type="dxa" w:w="1702"/>
            <w:shd w:val="clear" w:color="auto" w:fill="EBF3FB"/>
          </w:tcPr>
          <w:p>
            <w:r>
              <w:rPr>
                <w:sz w:val="19"/>
              </w:rPr>
              <w:t>3</w:t>
            </w:r>
          </w:p>
        </w:tc>
        <w:tc>
          <w:tcPr>
            <w:tcW w:type="dxa" w:w="1702"/>
            <w:shd w:val="clear" w:color="auto" w:fill="EBF3FB"/>
          </w:tcPr>
          <w:p>
            <w:r>
              <w:rPr>
                <w:sz w:val="19"/>
              </w:rPr>
              <w:t>Mother</w:t>
            </w:r>
          </w:p>
        </w:tc>
        <w:tc>
          <w:tcPr>
            <w:tcW w:type="dxa" w:w="1702"/>
            <w:shd w:val="clear" w:color="auto" w:fill="EBF3FB"/>
          </w:tcPr>
          <w:p>
            <w:r>
              <w:rPr>
                <w:sz w:val="19"/>
              </w:rPr>
              <w:t>View dispatch map</w:t>
            </w:r>
          </w:p>
        </w:tc>
        <w:tc>
          <w:tcPr>
            <w:tcW w:type="dxa" w:w="1702"/>
            <w:shd w:val="clear" w:color="auto" w:fill="EBF3FB"/>
          </w:tcPr>
          <w:p>
            <w:r>
              <w:rPr>
                <w:sz w:val="19"/>
              </w:rPr>
              <w:t>Emergency marker + hospital matched</w:t>
            </w:r>
          </w:p>
        </w:tc>
        <w:tc>
          <w:tcPr>
            <w:tcW w:type="dxa" w:w="1702"/>
            <w:shd w:val="clear" w:color="auto" w:fill="EBF3FB"/>
          </w:tcPr>
          <w:p>
            <w:r>
              <w:rPr>
                <w:sz w:val="19"/>
              </w:rPr>
              <w:t>PASS</w:t>
            </w:r>
          </w:p>
        </w:tc>
      </w:tr>
      <w:tr>
        <w:tc>
          <w:tcPr>
            <w:tcW w:type="dxa" w:w="1702"/>
            <w:shd w:val="clear" w:color="auto" w:fill="FFFFFF"/>
          </w:tcPr>
          <w:p>
            <w:r>
              <w:rPr>
                <w:sz w:val="19"/>
              </w:rPr>
              <w:t>4</w:t>
            </w:r>
          </w:p>
        </w:tc>
        <w:tc>
          <w:tcPr>
            <w:tcW w:type="dxa" w:w="1702"/>
            <w:shd w:val="clear" w:color="auto" w:fill="FFFFFF"/>
          </w:tcPr>
          <w:p>
            <w:r>
              <w:rPr>
                <w:sz w:val="19"/>
              </w:rPr>
              <w:t>Admin</w:t>
            </w:r>
          </w:p>
        </w:tc>
        <w:tc>
          <w:tcPr>
            <w:tcW w:type="dxa" w:w="1702"/>
            <w:shd w:val="clear" w:color="auto" w:fill="FFFFFF"/>
          </w:tcPr>
          <w:p>
            <w:r>
              <w:rPr>
                <w:sz w:val="19"/>
              </w:rPr>
              <w:t>Login, see active emergency</w:t>
            </w:r>
          </w:p>
        </w:tc>
        <w:tc>
          <w:tcPr>
            <w:tcW w:type="dxa" w:w="1702"/>
            <w:shd w:val="clear" w:color="auto" w:fill="FFFFFF"/>
          </w:tcPr>
          <w:p>
            <w:r>
              <w:rPr>
                <w:sz w:val="19"/>
              </w:rPr>
              <w:t>Pending emergency in dispatch panel</w:t>
            </w:r>
          </w:p>
        </w:tc>
        <w:tc>
          <w:tcPr>
            <w:tcW w:type="dxa" w:w="1702"/>
            <w:shd w:val="clear" w:color="auto" w:fill="FFFFFF"/>
          </w:tcPr>
          <w:p>
            <w:r>
              <w:rPr>
                <w:sz w:val="19"/>
              </w:rPr>
              <w:t>PASS</w:t>
            </w:r>
          </w:p>
        </w:tc>
      </w:tr>
      <w:tr>
        <w:tc>
          <w:tcPr>
            <w:tcW w:type="dxa" w:w="1702"/>
            <w:shd w:val="clear" w:color="auto" w:fill="EBF3FB"/>
          </w:tcPr>
          <w:p>
            <w:r>
              <w:rPr>
                <w:sz w:val="19"/>
              </w:rPr>
              <w:t>5</w:t>
            </w:r>
          </w:p>
        </w:tc>
        <w:tc>
          <w:tcPr>
            <w:tcW w:type="dxa" w:w="1702"/>
            <w:shd w:val="clear" w:color="auto" w:fill="EBF3FB"/>
          </w:tcPr>
          <w:p>
            <w:r>
              <w:rPr>
                <w:sz w:val="19"/>
              </w:rPr>
              <w:t>Admin</w:t>
            </w:r>
          </w:p>
        </w:tc>
        <w:tc>
          <w:tcPr>
            <w:tcW w:type="dxa" w:w="1702"/>
            <w:shd w:val="clear" w:color="auto" w:fill="EBF3FB"/>
          </w:tcPr>
          <w:p>
            <w:r>
              <w:rPr>
                <w:sz w:val="19"/>
              </w:rPr>
              <w:t>Assign Driver + Doctor + ETA 20</w:t>
            </w:r>
          </w:p>
        </w:tc>
        <w:tc>
          <w:tcPr>
            <w:tcW w:type="dxa" w:w="1702"/>
            <w:shd w:val="clear" w:color="auto" w:fill="EBF3FB"/>
          </w:tcPr>
          <w:p>
            <w:r>
              <w:rPr>
                <w:sz w:val="19"/>
              </w:rPr>
              <w:t>Status → dispatched</w:t>
            </w:r>
          </w:p>
        </w:tc>
        <w:tc>
          <w:tcPr>
            <w:tcW w:type="dxa" w:w="1702"/>
            <w:shd w:val="clear" w:color="auto" w:fill="EBF3FB"/>
          </w:tcPr>
          <w:p>
            <w:r>
              <w:rPr>
                <w:sz w:val="19"/>
              </w:rPr>
              <w:t>PASS</w:t>
            </w:r>
          </w:p>
        </w:tc>
      </w:tr>
      <w:tr>
        <w:tc>
          <w:tcPr>
            <w:tcW w:type="dxa" w:w="1702"/>
            <w:shd w:val="clear" w:color="auto" w:fill="FFFFFF"/>
          </w:tcPr>
          <w:p>
            <w:r>
              <w:rPr>
                <w:sz w:val="19"/>
              </w:rPr>
              <w:t>6</w:t>
            </w:r>
          </w:p>
        </w:tc>
        <w:tc>
          <w:tcPr>
            <w:tcW w:type="dxa" w:w="1702"/>
            <w:shd w:val="clear" w:color="auto" w:fill="FFFFFF"/>
          </w:tcPr>
          <w:p>
            <w:r>
              <w:rPr>
                <w:sz w:val="19"/>
              </w:rPr>
              <w:t>Admin</w:t>
            </w:r>
          </w:p>
        </w:tc>
        <w:tc>
          <w:tcPr>
            <w:tcW w:type="dxa" w:w="1702"/>
            <w:shd w:val="clear" w:color="auto" w:fill="FFFFFF"/>
          </w:tcPr>
          <w:p>
            <w:r>
              <w:rPr>
                <w:sz w:val="19"/>
              </w:rPr>
              <w:t>Open dispatch map</w:t>
            </w:r>
          </w:p>
        </w:tc>
        <w:tc>
          <w:tcPr>
            <w:tcW w:type="dxa" w:w="1702"/>
            <w:shd w:val="clear" w:color="auto" w:fill="FFFFFF"/>
          </w:tcPr>
          <w:p>
            <w:r>
              <w:rPr>
                <w:sz w:val="19"/>
              </w:rPr>
              <w:t>Ambulance simulation starts</w:t>
            </w:r>
          </w:p>
        </w:tc>
        <w:tc>
          <w:tcPr>
            <w:tcW w:type="dxa" w:w="1702"/>
            <w:shd w:val="clear" w:color="auto" w:fill="FFFFFF"/>
          </w:tcPr>
          <w:p>
            <w:r>
              <w:rPr>
                <w:sz w:val="19"/>
              </w:rPr>
              <w:t>PASS</w:t>
            </w:r>
          </w:p>
        </w:tc>
      </w:tr>
      <w:tr>
        <w:tc>
          <w:tcPr>
            <w:tcW w:type="dxa" w:w="1702"/>
            <w:shd w:val="clear" w:color="auto" w:fill="EBF3FB"/>
          </w:tcPr>
          <w:p>
            <w:r>
              <w:rPr>
                <w:sz w:val="19"/>
              </w:rPr>
              <w:t>7</w:t>
            </w:r>
          </w:p>
        </w:tc>
        <w:tc>
          <w:tcPr>
            <w:tcW w:type="dxa" w:w="1702"/>
            <w:shd w:val="clear" w:color="auto" w:fill="EBF3FB"/>
          </w:tcPr>
          <w:p>
            <w:r>
              <w:rPr>
                <w:sz w:val="19"/>
              </w:rPr>
              <w:t>Driver</w:t>
            </w:r>
          </w:p>
        </w:tc>
        <w:tc>
          <w:tcPr>
            <w:tcW w:type="dxa" w:w="1702"/>
            <w:shd w:val="clear" w:color="auto" w:fill="EBF3FB"/>
          </w:tcPr>
          <w:p>
            <w:r>
              <w:rPr>
                <w:sz w:val="19"/>
              </w:rPr>
              <w:t>Login as Moses Kiggundu</w:t>
            </w:r>
          </w:p>
        </w:tc>
        <w:tc>
          <w:tcPr>
            <w:tcW w:type="dxa" w:w="1702"/>
            <w:shd w:val="clear" w:color="auto" w:fill="EBF3FB"/>
          </w:tcPr>
          <w:p>
            <w:r>
              <w:rPr>
                <w:sz w:val="19"/>
              </w:rPr>
              <w:t>Dispatch assignment visible</w:t>
            </w:r>
          </w:p>
        </w:tc>
        <w:tc>
          <w:tcPr>
            <w:tcW w:type="dxa" w:w="1702"/>
            <w:shd w:val="clear" w:color="auto" w:fill="EBF3FB"/>
          </w:tcPr>
          <w:p>
            <w:r>
              <w:rPr>
                <w:sz w:val="19"/>
              </w:rPr>
              <w:t>PASS</w:t>
            </w:r>
          </w:p>
        </w:tc>
      </w:tr>
      <w:tr>
        <w:tc>
          <w:tcPr>
            <w:tcW w:type="dxa" w:w="1702"/>
            <w:shd w:val="clear" w:color="auto" w:fill="FFFFFF"/>
          </w:tcPr>
          <w:p>
            <w:r>
              <w:rPr>
                <w:sz w:val="19"/>
              </w:rPr>
              <w:t>8</w:t>
            </w:r>
          </w:p>
        </w:tc>
        <w:tc>
          <w:tcPr>
            <w:tcW w:type="dxa" w:w="1702"/>
            <w:shd w:val="clear" w:color="auto" w:fill="FFFFFF"/>
          </w:tcPr>
          <w:p>
            <w:r>
              <w:rPr>
                <w:sz w:val="19"/>
              </w:rPr>
              <w:t>Driver</w:t>
            </w:r>
          </w:p>
        </w:tc>
        <w:tc>
          <w:tcPr>
            <w:tcW w:type="dxa" w:w="1702"/>
            <w:shd w:val="clear" w:color="auto" w:fill="FFFFFF"/>
          </w:tcPr>
          <w:p>
            <w:r>
              <w:rPr>
                <w:sz w:val="19"/>
              </w:rPr>
              <w:t>Map updates</w:t>
            </w:r>
          </w:p>
        </w:tc>
        <w:tc>
          <w:tcPr>
            <w:tcW w:type="dxa" w:w="1702"/>
            <w:shd w:val="clear" w:color="auto" w:fill="FFFFFF"/>
          </w:tcPr>
          <w:p>
            <w:r>
              <w:rPr>
                <w:sz w:val="19"/>
              </w:rPr>
              <w:t>Live GPS movement towards mother</w:t>
            </w:r>
          </w:p>
        </w:tc>
        <w:tc>
          <w:tcPr>
            <w:tcW w:type="dxa" w:w="1702"/>
            <w:shd w:val="clear" w:color="auto" w:fill="FFFFFF"/>
          </w:tcPr>
          <w:p>
            <w:r>
              <w:rPr>
                <w:sz w:val="19"/>
              </w:rPr>
              <w:t>PASS</w:t>
            </w:r>
          </w:p>
        </w:tc>
      </w:tr>
      <w:tr>
        <w:tc>
          <w:tcPr>
            <w:tcW w:type="dxa" w:w="1702"/>
            <w:shd w:val="clear" w:color="auto" w:fill="EBF3FB"/>
          </w:tcPr>
          <w:p>
            <w:r>
              <w:rPr>
                <w:sz w:val="19"/>
              </w:rPr>
              <w:t>9</w:t>
            </w:r>
          </w:p>
        </w:tc>
        <w:tc>
          <w:tcPr>
            <w:tcW w:type="dxa" w:w="1702"/>
            <w:shd w:val="clear" w:color="auto" w:fill="EBF3FB"/>
          </w:tcPr>
          <w:p>
            <w:r>
              <w:rPr>
                <w:sz w:val="19"/>
              </w:rPr>
              <w:t>System</w:t>
            </w:r>
          </w:p>
        </w:tc>
        <w:tc>
          <w:tcPr>
            <w:tcW w:type="dxa" w:w="1702"/>
            <w:shd w:val="clear" w:color="auto" w:fill="EBF3FB"/>
          </w:tcPr>
          <w:p>
            <w:r>
              <w:rPr>
                <w:sz w:val="19"/>
              </w:rPr>
              <w:t>Ambulance proximity trigger</w:t>
            </w:r>
          </w:p>
        </w:tc>
        <w:tc>
          <w:tcPr>
            <w:tcW w:type="dxa" w:w="1702"/>
            <w:shd w:val="clear" w:color="auto" w:fill="EBF3FB"/>
          </w:tcPr>
          <w:p>
            <w:r>
              <w:rPr>
                <w:sz w:val="19"/>
              </w:rPr>
              <w:t>Status → arrived, mother notified</w:t>
            </w:r>
          </w:p>
        </w:tc>
        <w:tc>
          <w:tcPr>
            <w:tcW w:type="dxa" w:w="1702"/>
            <w:shd w:val="clear" w:color="auto" w:fill="EBF3FB"/>
          </w:tcPr>
          <w:p>
            <w:r>
              <w:rPr>
                <w:sz w:val="19"/>
              </w:rPr>
              <w:t>PASS</w:t>
            </w:r>
          </w:p>
        </w:tc>
      </w:tr>
      <w:tr>
        <w:tc>
          <w:tcPr>
            <w:tcW w:type="dxa" w:w="1702"/>
            <w:shd w:val="clear" w:color="auto" w:fill="FFFFFF"/>
          </w:tcPr>
          <w:p>
            <w:r>
              <w:rPr>
                <w:sz w:val="19"/>
              </w:rPr>
              <w:t>10</w:t>
            </w:r>
          </w:p>
        </w:tc>
        <w:tc>
          <w:tcPr>
            <w:tcW w:type="dxa" w:w="1702"/>
            <w:shd w:val="clear" w:color="auto" w:fill="FFFFFF"/>
          </w:tcPr>
          <w:p>
            <w:r>
              <w:rPr>
                <w:sz w:val="19"/>
              </w:rPr>
              <w:t>Doctor</w:t>
            </w:r>
          </w:p>
        </w:tc>
        <w:tc>
          <w:tcPr>
            <w:tcW w:type="dxa" w:w="1702"/>
            <w:shd w:val="clear" w:color="auto" w:fill="FFFFFF"/>
          </w:tcPr>
          <w:p>
            <w:r>
              <w:rPr>
                <w:sz w:val="19"/>
              </w:rPr>
              <w:t>Login as Dr. Ssemakula</w:t>
            </w:r>
          </w:p>
        </w:tc>
        <w:tc>
          <w:tcPr>
            <w:tcW w:type="dxa" w:w="1702"/>
            <w:shd w:val="clear" w:color="auto" w:fill="FFFFFF"/>
          </w:tcPr>
          <w:p>
            <w:r>
              <w:rPr>
                <w:sz w:val="19"/>
              </w:rPr>
              <w:t>Inbound patient case in alerts</w:t>
            </w:r>
          </w:p>
        </w:tc>
        <w:tc>
          <w:tcPr>
            <w:tcW w:type="dxa" w:w="1702"/>
            <w:shd w:val="clear" w:color="auto" w:fill="FFFFFF"/>
          </w:tcPr>
          <w:p>
            <w:r>
              <w:rPr>
                <w:sz w:val="19"/>
              </w:rPr>
              <w:t>PASS</w:t>
            </w:r>
          </w:p>
        </w:tc>
      </w:tr>
      <w:tr>
        <w:tc>
          <w:tcPr>
            <w:tcW w:type="dxa" w:w="1702"/>
            <w:shd w:val="clear" w:color="auto" w:fill="EBF3FB"/>
          </w:tcPr>
          <w:p>
            <w:r>
              <w:rPr>
                <w:sz w:val="19"/>
              </w:rPr>
              <w:t>11</w:t>
            </w:r>
          </w:p>
        </w:tc>
        <w:tc>
          <w:tcPr>
            <w:tcW w:type="dxa" w:w="1702"/>
            <w:shd w:val="clear" w:color="auto" w:fill="EBF3FB"/>
          </w:tcPr>
          <w:p>
            <w:r>
              <w:rPr>
                <w:sz w:val="19"/>
              </w:rPr>
              <w:t>Doctor</w:t>
            </w:r>
          </w:p>
        </w:tc>
        <w:tc>
          <w:tcPr>
            <w:tcW w:type="dxa" w:w="1702"/>
            <w:shd w:val="clear" w:color="auto" w:fill="EBF3FB"/>
          </w:tcPr>
          <w:p>
            <w:r>
              <w:rPr>
                <w:sz w:val="19"/>
              </w:rPr>
              <w:t>Record clinical assessment</w:t>
            </w:r>
          </w:p>
        </w:tc>
        <w:tc>
          <w:tcPr>
            <w:tcW w:type="dxa" w:w="1702"/>
            <w:shd w:val="clear" w:color="auto" w:fill="EBF3FB"/>
          </w:tcPr>
          <w:p>
            <w:r>
              <w:rPr>
                <w:sz w:val="19"/>
              </w:rPr>
              <w:t>Status → completed, vehicle released</w:t>
            </w:r>
          </w:p>
        </w:tc>
        <w:tc>
          <w:tcPr>
            <w:tcW w:type="dxa" w:w="1702"/>
            <w:shd w:val="clear" w:color="auto" w:fill="EBF3FB"/>
          </w:tcPr>
          <w:p>
            <w:r>
              <w:rPr>
                <w:sz w:val="19"/>
              </w:rPr>
              <w:t>PASS</w:t>
            </w:r>
          </w:p>
        </w:tc>
      </w:tr>
      <w:tr>
        <w:tc>
          <w:tcPr>
            <w:tcW w:type="dxa" w:w="1702"/>
            <w:shd w:val="clear" w:color="auto" w:fill="FFFFFF"/>
          </w:tcPr>
          <w:p>
            <w:r>
              <w:rPr>
                <w:sz w:val="19"/>
              </w:rPr>
              <w:t>12</w:t>
            </w:r>
          </w:p>
        </w:tc>
        <w:tc>
          <w:tcPr>
            <w:tcW w:type="dxa" w:w="1702"/>
            <w:shd w:val="clear" w:color="auto" w:fill="FFFFFF"/>
          </w:tcPr>
          <w:p>
            <w:r>
              <w:rPr>
                <w:sz w:val="19"/>
              </w:rPr>
              <w:t>All</w:t>
            </w:r>
          </w:p>
        </w:tc>
        <w:tc>
          <w:tcPr>
            <w:tcW w:type="dxa" w:w="1702"/>
            <w:shd w:val="clear" w:color="auto" w:fill="FFFFFF"/>
          </w:tcPr>
          <w:p>
            <w:r>
              <w:rPr>
                <w:sz w:val="19"/>
              </w:rPr>
              <w:t>Check SMS simulator</w:t>
            </w:r>
          </w:p>
        </w:tc>
        <w:tc>
          <w:tcPr>
            <w:tcW w:type="dxa" w:w="1702"/>
            <w:shd w:val="clear" w:color="auto" w:fill="FFFFFF"/>
          </w:tcPr>
          <w:p>
            <w:r>
              <w:rPr>
                <w:sz w:val="19"/>
              </w:rPr>
              <w:t>All expected messages logged</w:t>
            </w:r>
          </w:p>
        </w:tc>
        <w:tc>
          <w:tcPr>
            <w:tcW w:type="dxa" w:w="1702"/>
            <w:shd w:val="clear" w:color="auto" w:fill="FFFFFF"/>
          </w:tcPr>
          <w:p>
            <w:r>
              <w:rPr>
                <w:sz w:val="19"/>
              </w:rPr>
              <w:t>PASS</w:t>
            </w:r>
          </w:p>
        </w:tc>
      </w:tr>
    </w:tbl>
    <w:p/>
    <w:p>
      <w:pPr>
        <w:pStyle w:val="Heading2"/>
        <w:spacing w:before="180" w:after="40"/>
      </w:pPr>
      <w:r>
        <w:rPr>
          <w:b/>
          <w:color w:val="2E74B5"/>
          <w:sz w:val="26"/>
        </w:rPr>
        <w:t>7.4 Performance Testing</w:t>
      </w:r>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1F3864"/>
          </w:tcPr>
          <w:p>
            <w:pPr>
              <w:jc w:val="center"/>
            </w:pPr>
            <w:r>
              <w:rPr>
                <w:b/>
                <w:color w:val="FFFFFF"/>
                <w:sz w:val="20"/>
              </w:rPr>
              <w:t>Metric</w:t>
            </w:r>
          </w:p>
        </w:tc>
        <w:tc>
          <w:tcPr>
            <w:tcW w:type="dxa" w:w="2128"/>
            <w:shd w:val="clear" w:color="auto" w:fill="1F3864"/>
          </w:tcPr>
          <w:p>
            <w:pPr>
              <w:jc w:val="center"/>
            </w:pPr>
            <w:r>
              <w:rPr>
                <w:b/>
                <w:color w:val="FFFFFF"/>
                <w:sz w:val="20"/>
              </w:rPr>
              <w:t>Measured Value</w:t>
            </w:r>
          </w:p>
        </w:tc>
        <w:tc>
          <w:tcPr>
            <w:tcW w:type="dxa" w:w="2128"/>
            <w:shd w:val="clear" w:color="auto" w:fill="1F3864"/>
          </w:tcPr>
          <w:p>
            <w:pPr>
              <w:jc w:val="center"/>
            </w:pPr>
            <w:r>
              <w:rPr>
                <w:b/>
                <w:color w:val="FFFFFF"/>
                <w:sz w:val="20"/>
              </w:rPr>
              <w:t>Target</w:t>
            </w:r>
          </w:p>
        </w:tc>
        <w:tc>
          <w:tcPr>
            <w:tcW w:type="dxa" w:w="2128"/>
            <w:shd w:val="clear" w:color="auto" w:fill="1F3864"/>
          </w:tcPr>
          <w:p>
            <w:pPr>
              <w:jc w:val="center"/>
            </w:pPr>
            <w:r>
              <w:rPr>
                <w:b/>
                <w:color w:val="FFFFFF"/>
                <w:sz w:val="20"/>
              </w:rPr>
              <w:t>Status</w:t>
            </w:r>
          </w:p>
        </w:tc>
      </w:tr>
      <w:tr>
        <w:tc>
          <w:tcPr>
            <w:tcW w:type="dxa" w:w="2128"/>
            <w:shd w:val="clear" w:color="auto" w:fill="EBF3FB"/>
          </w:tcPr>
          <w:p>
            <w:r>
              <w:rPr>
                <w:sz w:val="19"/>
              </w:rPr>
              <w:t>First Contentful Paint (FCP)</w:t>
            </w:r>
          </w:p>
        </w:tc>
        <w:tc>
          <w:tcPr>
            <w:tcW w:type="dxa" w:w="2128"/>
            <w:shd w:val="clear" w:color="auto" w:fill="EBF3FB"/>
          </w:tcPr>
          <w:p>
            <w:r>
              <w:rPr>
                <w:sz w:val="19"/>
              </w:rPr>
              <w:t>1.2s (WiFi)</w:t>
            </w:r>
          </w:p>
        </w:tc>
        <w:tc>
          <w:tcPr>
            <w:tcW w:type="dxa" w:w="2128"/>
            <w:shd w:val="clear" w:color="auto" w:fill="EBF3FB"/>
          </w:tcPr>
          <w:p>
            <w:r>
              <w:rPr>
                <w:sz w:val="19"/>
              </w:rPr>
              <w:t>&lt; 3s</w:t>
            </w:r>
          </w:p>
        </w:tc>
        <w:tc>
          <w:tcPr>
            <w:tcW w:type="dxa" w:w="2128"/>
            <w:shd w:val="clear" w:color="auto" w:fill="EBF3FB"/>
          </w:tcPr>
          <w:p>
            <w:r>
              <w:rPr>
                <w:sz w:val="19"/>
              </w:rPr>
              <w:t>PASS</w:t>
            </w:r>
          </w:p>
        </w:tc>
      </w:tr>
      <w:tr>
        <w:tc>
          <w:tcPr>
            <w:tcW w:type="dxa" w:w="2128"/>
            <w:shd w:val="clear" w:color="auto" w:fill="FFFFFF"/>
          </w:tcPr>
          <w:p>
            <w:r>
              <w:rPr>
                <w:sz w:val="19"/>
              </w:rPr>
              <w:t>Largest Contentful Paint (LCP)</w:t>
            </w:r>
          </w:p>
        </w:tc>
        <w:tc>
          <w:tcPr>
            <w:tcW w:type="dxa" w:w="2128"/>
            <w:shd w:val="clear" w:color="auto" w:fill="FFFFFF"/>
          </w:tcPr>
          <w:p>
            <w:r>
              <w:rPr>
                <w:sz w:val="19"/>
              </w:rPr>
              <w:t>2.1s (WiFi)</w:t>
            </w:r>
          </w:p>
        </w:tc>
        <w:tc>
          <w:tcPr>
            <w:tcW w:type="dxa" w:w="2128"/>
            <w:shd w:val="clear" w:color="auto" w:fill="FFFFFF"/>
          </w:tcPr>
          <w:p>
            <w:r>
              <w:rPr>
                <w:sz w:val="19"/>
              </w:rPr>
              <w:t>&lt; 3s</w:t>
            </w:r>
          </w:p>
        </w:tc>
        <w:tc>
          <w:tcPr>
            <w:tcW w:type="dxa" w:w="2128"/>
            <w:shd w:val="clear" w:color="auto" w:fill="FFFFFF"/>
          </w:tcPr>
          <w:p>
            <w:r>
              <w:rPr>
                <w:sz w:val="19"/>
              </w:rPr>
              <w:t>PASS</w:t>
            </w:r>
          </w:p>
        </w:tc>
      </w:tr>
      <w:tr>
        <w:tc>
          <w:tcPr>
            <w:tcW w:type="dxa" w:w="2128"/>
            <w:shd w:val="clear" w:color="auto" w:fill="EBF3FB"/>
          </w:tcPr>
          <w:p>
            <w:r>
              <w:rPr>
                <w:sz w:val="19"/>
              </w:rPr>
              <w:t>Time to Interactive (TTI)</w:t>
            </w:r>
          </w:p>
        </w:tc>
        <w:tc>
          <w:tcPr>
            <w:tcW w:type="dxa" w:w="2128"/>
            <w:shd w:val="clear" w:color="auto" w:fill="EBF3FB"/>
          </w:tcPr>
          <w:p>
            <w:r>
              <w:rPr>
                <w:sz w:val="19"/>
              </w:rPr>
              <w:t>1.8s (WiFi)</w:t>
            </w:r>
          </w:p>
        </w:tc>
        <w:tc>
          <w:tcPr>
            <w:tcW w:type="dxa" w:w="2128"/>
            <w:shd w:val="clear" w:color="auto" w:fill="EBF3FB"/>
          </w:tcPr>
          <w:p>
            <w:r>
              <w:rPr>
                <w:sz w:val="19"/>
              </w:rPr>
              <w:t>&lt; 4s</w:t>
            </w:r>
          </w:p>
        </w:tc>
        <w:tc>
          <w:tcPr>
            <w:tcW w:type="dxa" w:w="2128"/>
            <w:shd w:val="clear" w:color="auto" w:fill="EBF3FB"/>
          </w:tcPr>
          <w:p>
            <w:r>
              <w:rPr>
                <w:sz w:val="19"/>
              </w:rPr>
              <w:t>PASS</w:t>
            </w:r>
          </w:p>
        </w:tc>
      </w:tr>
      <w:tr>
        <w:tc>
          <w:tcPr>
            <w:tcW w:type="dxa" w:w="2128"/>
            <w:shd w:val="clear" w:color="auto" w:fill="FFFFFF"/>
          </w:tcPr>
          <w:p>
            <w:r>
              <w:rPr>
                <w:sz w:val="19"/>
              </w:rPr>
              <w:t>Admin Dashboard load (lazy)</w:t>
            </w:r>
          </w:p>
        </w:tc>
        <w:tc>
          <w:tcPr>
            <w:tcW w:type="dxa" w:w="2128"/>
            <w:shd w:val="clear" w:color="auto" w:fill="FFFFFF"/>
          </w:tcPr>
          <w:p>
            <w:r>
              <w:rPr>
                <w:sz w:val="19"/>
              </w:rPr>
              <w:t>0.9s</w:t>
            </w:r>
          </w:p>
        </w:tc>
        <w:tc>
          <w:tcPr>
            <w:tcW w:type="dxa" w:w="2128"/>
            <w:shd w:val="clear" w:color="auto" w:fill="FFFFFF"/>
          </w:tcPr>
          <w:p>
            <w:r>
              <w:rPr>
                <w:sz w:val="19"/>
              </w:rPr>
              <w:t>&lt; 2s</w:t>
            </w:r>
          </w:p>
        </w:tc>
        <w:tc>
          <w:tcPr>
            <w:tcW w:type="dxa" w:w="2128"/>
            <w:shd w:val="clear" w:color="auto" w:fill="FFFFFF"/>
          </w:tcPr>
          <w:p>
            <w:r>
              <w:rPr>
                <w:sz w:val="19"/>
              </w:rPr>
              <w:t>PASS</w:t>
            </w:r>
          </w:p>
        </w:tc>
      </w:tr>
      <w:tr>
        <w:tc>
          <w:tcPr>
            <w:tcW w:type="dxa" w:w="2128"/>
            <w:shd w:val="clear" w:color="auto" w:fill="EBF3FB"/>
          </w:tcPr>
          <w:p>
            <w:r>
              <w:rPr>
                <w:sz w:val="19"/>
              </w:rPr>
              <w:t>Map tile render</w:t>
            </w:r>
          </w:p>
        </w:tc>
        <w:tc>
          <w:tcPr>
            <w:tcW w:type="dxa" w:w="2128"/>
            <w:shd w:val="clear" w:color="auto" w:fill="EBF3FB"/>
          </w:tcPr>
          <w:p>
            <w:r>
              <w:rPr>
                <w:sz w:val="19"/>
              </w:rPr>
              <w:t>1.4s</w:t>
            </w:r>
          </w:p>
        </w:tc>
        <w:tc>
          <w:tcPr>
            <w:tcW w:type="dxa" w:w="2128"/>
            <w:shd w:val="clear" w:color="auto" w:fill="EBF3FB"/>
          </w:tcPr>
          <w:p>
            <w:r>
              <w:rPr>
                <w:sz w:val="19"/>
              </w:rPr>
              <w:t>&lt; 3s</w:t>
            </w:r>
          </w:p>
        </w:tc>
        <w:tc>
          <w:tcPr>
            <w:tcW w:type="dxa" w:w="2128"/>
            <w:shd w:val="clear" w:color="auto" w:fill="EBF3FB"/>
          </w:tcPr>
          <w:p>
            <w:r>
              <w:rPr>
                <w:sz w:val="19"/>
              </w:rPr>
              <w:t>PASS</w:t>
            </w:r>
          </w:p>
        </w:tc>
      </w:tr>
      <w:tr>
        <w:tc>
          <w:tcPr>
            <w:tcW w:type="dxa" w:w="2128"/>
            <w:shd w:val="clear" w:color="auto" w:fill="FFFFFF"/>
          </w:tcPr>
          <w:p>
            <w:r>
              <w:rPr>
                <w:sz w:val="19"/>
              </w:rPr>
              <w:t>Haversine (8 hospitals)</w:t>
            </w:r>
          </w:p>
        </w:tc>
        <w:tc>
          <w:tcPr>
            <w:tcW w:type="dxa" w:w="2128"/>
            <w:shd w:val="clear" w:color="auto" w:fill="FFFFFF"/>
          </w:tcPr>
          <w:p>
            <w:r>
              <w:rPr>
                <w:sz w:val="19"/>
              </w:rPr>
              <w:t>&lt; 1ms</w:t>
            </w:r>
          </w:p>
        </w:tc>
        <w:tc>
          <w:tcPr>
            <w:tcW w:type="dxa" w:w="2128"/>
            <w:shd w:val="clear" w:color="auto" w:fill="FFFFFF"/>
          </w:tcPr>
          <w:p>
            <w:r>
              <w:rPr>
                <w:sz w:val="19"/>
              </w:rPr>
              <w:t>&lt; 5ms</w:t>
            </w:r>
          </w:p>
        </w:tc>
        <w:tc>
          <w:tcPr>
            <w:tcW w:type="dxa" w:w="2128"/>
            <w:shd w:val="clear" w:color="auto" w:fill="FFFFFF"/>
          </w:tcPr>
          <w:p>
            <w:r>
              <w:rPr>
                <w:sz w:val="19"/>
              </w:rPr>
              <w:t>PASS</w:t>
            </w:r>
          </w:p>
        </w:tc>
      </w:tr>
    </w:tbl>
    <w:p/>
    <w:p>
      <w:pPr>
        <w:pStyle w:val="Heading2"/>
        <w:spacing w:before="180" w:after="40"/>
      </w:pPr>
      <w:r>
        <w:rPr>
          <w:b/>
          <w:color w:val="2E74B5"/>
          <w:sz w:val="26"/>
        </w:rPr>
        <w:t>7.5 Usability Evaluation</w:t>
      </w:r>
    </w:p>
    <w:p>
      <w:pPr>
        <w:spacing w:before="0" w:after="80"/>
      </w:pPr>
      <w:r>
        <w:t>A structured usability test was conducted with five representative participants. Results on a 5-point Likert scale:</w:t>
      </w:r>
    </w:p>
    <w:tbl>
      <w:tblPr>
        <w:tblStyle w:val="TableGrid"/>
        <w:tblW w:type="auto" w:w="0"/>
        <w:tblLook w:firstColumn="1" w:firstRow="1" w:lastColumn="0" w:lastRow="0" w:noHBand="0" w:noVBand="1" w:val="04A0"/>
      </w:tblPr>
      <w:tblGrid>
        <w:gridCol w:w="4255"/>
        <w:gridCol w:w="4255"/>
      </w:tblGrid>
      <w:tr>
        <w:tc>
          <w:tcPr>
            <w:tcW w:type="dxa" w:w="4255"/>
            <w:shd w:val="clear" w:color="auto" w:fill="1F3864"/>
          </w:tcPr>
          <w:p>
            <w:pPr>
              <w:jc w:val="center"/>
            </w:pPr>
            <w:r>
              <w:rPr>
                <w:b/>
                <w:color w:val="FFFFFF"/>
                <w:sz w:val="20"/>
              </w:rPr>
              <w:t>Dimension</w:t>
            </w:r>
          </w:p>
        </w:tc>
        <w:tc>
          <w:tcPr>
            <w:tcW w:type="dxa" w:w="4255"/>
            <w:shd w:val="clear" w:color="auto" w:fill="1F3864"/>
          </w:tcPr>
          <w:p>
            <w:pPr>
              <w:jc w:val="center"/>
            </w:pPr>
            <w:r>
              <w:rPr>
                <w:b/>
                <w:color w:val="FFFFFF"/>
                <w:sz w:val="20"/>
              </w:rPr>
              <w:t>Average Score (/5)</w:t>
            </w:r>
          </w:p>
        </w:tc>
      </w:tr>
      <w:tr>
        <w:tc>
          <w:tcPr>
            <w:tcW w:type="dxa" w:w="4255"/>
            <w:shd w:val="clear" w:color="auto" w:fill="EBF3FB"/>
          </w:tcPr>
          <w:p>
            <w:r>
              <w:rPr>
                <w:sz w:val="19"/>
              </w:rPr>
              <w:t>Ease of SOS activation</w:t>
            </w:r>
          </w:p>
        </w:tc>
        <w:tc>
          <w:tcPr>
            <w:tcW w:type="dxa" w:w="4255"/>
            <w:shd w:val="clear" w:color="auto" w:fill="EBF3FB"/>
          </w:tcPr>
          <w:p>
            <w:r>
              <w:rPr>
                <w:sz w:val="19"/>
              </w:rPr>
              <w:t>4.8</w:t>
            </w:r>
          </w:p>
        </w:tc>
      </w:tr>
      <w:tr>
        <w:tc>
          <w:tcPr>
            <w:tcW w:type="dxa" w:w="4255"/>
            <w:shd w:val="clear" w:color="auto" w:fill="FFFFFF"/>
          </w:tcPr>
          <w:p>
            <w:r>
              <w:rPr>
                <w:sz w:val="19"/>
              </w:rPr>
              <w:t>Clarity of dashboard navigation</w:t>
            </w:r>
          </w:p>
        </w:tc>
        <w:tc>
          <w:tcPr>
            <w:tcW w:type="dxa" w:w="4255"/>
            <w:shd w:val="clear" w:color="auto" w:fill="FFFFFF"/>
          </w:tcPr>
          <w:p>
            <w:r>
              <w:rPr>
                <w:sz w:val="19"/>
              </w:rPr>
              <w:t>4.4</w:t>
            </w:r>
          </w:p>
        </w:tc>
      </w:tr>
      <w:tr>
        <w:tc>
          <w:tcPr>
            <w:tcW w:type="dxa" w:w="4255"/>
            <w:shd w:val="clear" w:color="auto" w:fill="EBF3FB"/>
          </w:tcPr>
          <w:p>
            <w:r>
              <w:rPr>
                <w:sz w:val="19"/>
              </w:rPr>
              <w:t>Readability of map and markers</w:t>
            </w:r>
          </w:p>
        </w:tc>
        <w:tc>
          <w:tcPr>
            <w:tcW w:type="dxa" w:w="4255"/>
            <w:shd w:val="clear" w:color="auto" w:fill="EBF3FB"/>
          </w:tcPr>
          <w:p>
            <w:r>
              <w:rPr>
                <w:sz w:val="19"/>
              </w:rPr>
              <w:t>4.6</w:t>
            </w:r>
          </w:p>
        </w:tc>
      </w:tr>
      <w:tr>
        <w:tc>
          <w:tcPr>
            <w:tcW w:type="dxa" w:w="4255"/>
            <w:shd w:val="clear" w:color="auto" w:fill="FFFFFF"/>
          </w:tcPr>
          <w:p>
            <w:r>
              <w:rPr>
                <w:sz w:val="19"/>
              </w:rPr>
              <w:t>Understandability of notifications</w:t>
            </w:r>
          </w:p>
        </w:tc>
        <w:tc>
          <w:tcPr>
            <w:tcW w:type="dxa" w:w="4255"/>
            <w:shd w:val="clear" w:color="auto" w:fill="FFFFFF"/>
          </w:tcPr>
          <w:p>
            <w:r>
              <w:rPr>
                <w:sz w:val="19"/>
              </w:rPr>
              <w:t>4.5</w:t>
            </w:r>
          </w:p>
        </w:tc>
      </w:tr>
      <w:tr>
        <w:tc>
          <w:tcPr>
            <w:tcW w:type="dxa" w:w="4255"/>
            <w:shd w:val="clear" w:color="auto" w:fill="EBF3FB"/>
          </w:tcPr>
          <w:p>
            <w:r>
              <w:rPr>
                <w:sz w:val="19"/>
              </w:rPr>
              <w:t>Overall satisfaction</w:t>
            </w:r>
          </w:p>
        </w:tc>
        <w:tc>
          <w:tcPr>
            <w:tcW w:type="dxa" w:w="4255"/>
            <w:shd w:val="clear" w:color="auto" w:fill="EBF3FB"/>
          </w:tcPr>
          <w:p>
            <w:r>
              <w:rPr>
                <w:sz w:val="19"/>
              </w:rPr>
              <w:t>4.6</w:t>
            </w:r>
          </w:p>
        </w:tc>
      </w:tr>
    </w:tbl>
    <w:p/>
    <w:p>
      <w:r>
        <w:br w:type="page"/>
      </w:r>
    </w:p>
    <w:p>
      <w:pPr>
        <w:pStyle w:val="Heading1"/>
        <w:jc w:val="left"/>
        <w:spacing w:before="240" w:after="60"/>
      </w:pPr>
      <w:r>
        <w:rPr>
          <w:b/>
          <w:color w:val="1F3864"/>
          <w:sz w:val="32"/>
        </w:rPr>
        <w:t>CHAPTER 8: RESULTS AND DISCUSSION</w:t>
      </w:r>
    </w:p>
    <w:p>
      <w:pPr>
        <w:pStyle w:val="Heading2"/>
        <w:spacing w:before="180" w:after="40"/>
      </w:pPr>
      <w:r>
        <w:rPr>
          <w:b/>
          <w:color w:val="2E74B5"/>
          <w:sz w:val="26"/>
        </w:rPr>
        <w:t>8.1 Achievement of Objectives</w:t>
      </w:r>
    </w:p>
    <w:tbl>
      <w:tblPr>
        <w:tblStyle w:val="TableGrid"/>
        <w:tblW w:type="auto" w:w="0"/>
        <w:tblLook w:firstColumn="1" w:firstRow="1" w:lastColumn="0" w:lastRow="0" w:noHBand="0" w:noVBand="1" w:val="04A0"/>
      </w:tblPr>
      <w:tblGrid>
        <w:gridCol w:w="2837"/>
        <w:gridCol w:w="2837"/>
        <w:gridCol w:w="2837"/>
      </w:tblGrid>
      <w:tr>
        <w:tc>
          <w:tcPr>
            <w:tcW w:type="dxa" w:w="2837"/>
            <w:shd w:val="clear" w:color="auto" w:fill="1F3864"/>
          </w:tcPr>
          <w:p>
            <w:pPr>
              <w:jc w:val="center"/>
            </w:pPr>
            <w:r>
              <w:rPr>
                <w:b/>
                <w:color w:val="FFFFFF"/>
                <w:sz w:val="20"/>
              </w:rPr>
              <w:t>Objective</w:t>
            </w:r>
          </w:p>
        </w:tc>
        <w:tc>
          <w:tcPr>
            <w:tcW w:type="dxa" w:w="2837"/>
            <w:shd w:val="clear" w:color="auto" w:fill="1F3864"/>
          </w:tcPr>
          <w:p>
            <w:pPr>
              <w:jc w:val="center"/>
            </w:pPr>
            <w:r>
              <w:rPr>
                <w:b/>
                <w:color w:val="FFFFFF"/>
                <w:sz w:val="20"/>
              </w:rPr>
              <w:t>Status</w:t>
            </w:r>
          </w:p>
        </w:tc>
        <w:tc>
          <w:tcPr>
            <w:tcW w:type="dxa" w:w="2837"/>
            <w:shd w:val="clear" w:color="auto" w:fill="1F3864"/>
          </w:tcPr>
          <w:p>
            <w:pPr>
              <w:jc w:val="center"/>
            </w:pPr>
            <w:r>
              <w:rPr>
                <w:b/>
                <w:color w:val="FFFFFF"/>
                <w:sz w:val="20"/>
              </w:rPr>
              <w:t>Notes</w:t>
            </w:r>
          </w:p>
        </w:tc>
      </w:tr>
      <w:tr>
        <w:tc>
          <w:tcPr>
            <w:tcW w:type="dxa" w:w="2837"/>
            <w:shd w:val="clear" w:color="auto" w:fill="EBF3FB"/>
          </w:tcPr>
          <w:p>
            <w:r>
              <w:rPr>
                <w:sz w:val="19"/>
              </w:rPr>
              <w:t>Analyse existing gaps</w:t>
            </w:r>
          </w:p>
        </w:tc>
        <w:tc>
          <w:tcPr>
            <w:tcW w:type="dxa" w:w="2837"/>
            <w:shd w:val="clear" w:color="auto" w:fill="EBF3FB"/>
          </w:tcPr>
          <w:p>
            <w:r>
              <w:rPr>
                <w:sz w:val="19"/>
              </w:rPr>
              <w:t>ACHIEVED</w:t>
            </w:r>
          </w:p>
        </w:tc>
        <w:tc>
          <w:tcPr>
            <w:tcW w:type="dxa" w:w="2837"/>
            <w:shd w:val="clear" w:color="auto" w:fill="EBF3FB"/>
          </w:tcPr>
          <w:p>
            <w:r>
              <w:rPr>
                <w:sz w:val="19"/>
              </w:rPr>
              <w:t>Literature review + stakeholder analysis</w:t>
            </w:r>
          </w:p>
        </w:tc>
      </w:tr>
      <w:tr>
        <w:tc>
          <w:tcPr>
            <w:tcW w:type="dxa" w:w="2837"/>
            <w:shd w:val="clear" w:color="auto" w:fill="FFFFFF"/>
          </w:tcPr>
          <w:p>
            <w:r>
              <w:rPr>
                <w:sz w:val="19"/>
              </w:rPr>
              <w:t>Multi-role dashboards</w:t>
            </w:r>
          </w:p>
        </w:tc>
        <w:tc>
          <w:tcPr>
            <w:tcW w:type="dxa" w:w="2837"/>
            <w:shd w:val="clear" w:color="auto" w:fill="FFFFFF"/>
          </w:tcPr>
          <w:p>
            <w:r>
              <w:rPr>
                <w:sz w:val="19"/>
              </w:rPr>
              <w:t>ACHIEVED</w:t>
            </w:r>
          </w:p>
        </w:tc>
        <w:tc>
          <w:tcPr>
            <w:tcW w:type="dxa" w:w="2837"/>
            <w:shd w:val="clear" w:color="auto" w:fill="FFFFFF"/>
          </w:tcPr>
          <w:p>
            <w:r>
              <w:rPr>
                <w:sz w:val="19"/>
              </w:rPr>
              <w:t>6 portals: mother, admin, doctor, driver, VHT, landing</w:t>
            </w:r>
          </w:p>
        </w:tc>
      </w:tr>
      <w:tr>
        <w:tc>
          <w:tcPr>
            <w:tcW w:type="dxa" w:w="2837"/>
            <w:shd w:val="clear" w:color="auto" w:fill="EBF3FB"/>
          </w:tcPr>
          <w:p>
            <w:r>
              <w:rPr>
                <w:sz w:val="19"/>
              </w:rPr>
              <w:t>GPS dispatch with Haversine</w:t>
            </w:r>
          </w:p>
        </w:tc>
        <w:tc>
          <w:tcPr>
            <w:tcW w:type="dxa" w:w="2837"/>
            <w:shd w:val="clear" w:color="auto" w:fill="EBF3FB"/>
          </w:tcPr>
          <w:p>
            <w:r>
              <w:rPr>
                <w:sz w:val="19"/>
              </w:rPr>
              <w:t>ACHIEVED</w:t>
            </w:r>
          </w:p>
        </w:tc>
        <w:tc>
          <w:tcPr>
            <w:tcW w:type="dxa" w:w="2837"/>
            <w:shd w:val="clear" w:color="auto" w:fill="EBF3FB"/>
          </w:tcPr>
          <w:p>
            <w:r>
              <w:rPr>
                <w:sz w:val="19"/>
              </w:rPr>
              <w:t>Automatic hospital matching validated</w:t>
            </w:r>
          </w:p>
        </w:tc>
      </w:tr>
      <w:tr>
        <w:tc>
          <w:tcPr>
            <w:tcW w:type="dxa" w:w="2837"/>
            <w:shd w:val="clear" w:color="auto" w:fill="FFFFFF"/>
          </w:tcPr>
          <w:p>
            <w:r>
              <w:rPr>
                <w:sz w:val="19"/>
              </w:rPr>
              <w:t>Offline + Firestore sync</w:t>
            </w:r>
          </w:p>
        </w:tc>
        <w:tc>
          <w:tcPr>
            <w:tcW w:type="dxa" w:w="2837"/>
            <w:shd w:val="clear" w:color="auto" w:fill="FFFFFF"/>
          </w:tcPr>
          <w:p>
            <w:r>
              <w:rPr>
                <w:sz w:val="19"/>
              </w:rPr>
              <w:t>ACHIEVED</w:t>
            </w:r>
          </w:p>
        </w:tc>
        <w:tc>
          <w:tcPr>
            <w:tcW w:type="dxa" w:w="2837"/>
            <w:shd w:val="clear" w:color="auto" w:fill="FFFFFF"/>
          </w:tcPr>
          <w:p>
            <w:r>
              <w:rPr>
                <w:sz w:val="19"/>
              </w:rPr>
              <w:t>LocalStorage primary; Firestore real-time</w:t>
            </w:r>
          </w:p>
        </w:tc>
      </w:tr>
      <w:tr>
        <w:tc>
          <w:tcPr>
            <w:tcW w:type="dxa" w:w="2837"/>
            <w:shd w:val="clear" w:color="auto" w:fill="EBF3FB"/>
          </w:tcPr>
          <w:p>
            <w:r>
              <w:rPr>
                <w:sz w:val="19"/>
              </w:rPr>
              <w:t>SMS notification</w:t>
            </w:r>
          </w:p>
        </w:tc>
        <w:tc>
          <w:tcPr>
            <w:tcW w:type="dxa" w:w="2837"/>
            <w:shd w:val="clear" w:color="auto" w:fill="EBF3FB"/>
          </w:tcPr>
          <w:p>
            <w:r>
              <w:rPr>
                <w:sz w:val="19"/>
              </w:rPr>
              <w:t>ACHIEVED</w:t>
            </w:r>
          </w:p>
        </w:tc>
        <w:tc>
          <w:tcPr>
            <w:tcW w:type="dxa" w:w="2837"/>
            <w:shd w:val="clear" w:color="auto" w:fill="EBF3FB"/>
          </w:tcPr>
          <w:p>
            <w:r>
              <w:rPr>
                <w:sz w:val="19"/>
              </w:rPr>
              <w:t>Simulation mode + configurable live gateway</w:t>
            </w:r>
          </w:p>
        </w:tc>
      </w:tr>
      <w:tr>
        <w:tc>
          <w:tcPr>
            <w:tcW w:type="dxa" w:w="2837"/>
            <w:shd w:val="clear" w:color="auto" w:fill="FFFFFF"/>
          </w:tcPr>
          <w:p>
            <w:r>
              <w:rPr>
                <w:sz w:val="19"/>
              </w:rPr>
              <w:t>System validation</w:t>
            </w:r>
          </w:p>
        </w:tc>
        <w:tc>
          <w:tcPr>
            <w:tcW w:type="dxa" w:w="2837"/>
            <w:shd w:val="clear" w:color="auto" w:fill="FFFFFF"/>
          </w:tcPr>
          <w:p>
            <w:r>
              <w:rPr>
                <w:sz w:val="19"/>
              </w:rPr>
              <w:t>ACHIEVED</w:t>
            </w:r>
          </w:p>
        </w:tc>
        <w:tc>
          <w:tcPr>
            <w:tcW w:type="dxa" w:w="2837"/>
            <w:shd w:val="clear" w:color="auto" w:fill="FFFFFF"/>
          </w:tcPr>
          <w:p>
            <w:r>
              <w:rPr>
                <w:sz w:val="19"/>
              </w:rPr>
              <w:t>Unit, functional, and usability tests</w:t>
            </w:r>
          </w:p>
        </w:tc>
      </w:tr>
    </w:tbl>
    <w:p/>
    <w:p>
      <w:pPr>
        <w:pStyle w:val="Heading2"/>
        <w:spacing w:before="180" w:after="40"/>
      </w:pPr>
      <w:r>
        <w:rPr>
          <w:b/>
          <w:color w:val="2E74B5"/>
          <w:sz w:val="26"/>
        </w:rPr>
        <w:t>8.2 System Impact and Expected Outcomes</w:t>
      </w:r>
    </w:p>
    <w:p>
      <w:pPr>
        <w:pStyle w:val="ListNumber"/>
        <w:spacing w:before="0" w:after="40"/>
      </w:pPr>
      <w:r>
        <w:t>Reduced Second Delay: GPS broadcasting eliminates navigation ambiguity. Estimated 10–25 minute reduction in dispatch response time.</w:t>
      </w:r>
    </w:p>
    <w:p>
      <w:pPr>
        <w:pStyle w:val="ListNumber"/>
        <w:spacing w:before="0" w:after="40"/>
      </w:pPr>
      <w:r>
        <w:t>Improved CEmONC Routing: Automatic CEmONC filter ensures high-risk cases reach equipped facilities.</w:t>
      </w:r>
    </w:p>
    <w:p>
      <w:pPr>
        <w:pStyle w:val="ListNumber"/>
        <w:spacing w:before="0" w:after="40"/>
      </w:pPr>
      <w:r>
        <w:t>Continuous Monitoring: VHT visit logs enable early complication detection during antenatal period.</w:t>
      </w:r>
    </w:p>
    <w:p>
      <w:pPr>
        <w:pStyle w:val="ListNumber"/>
        <w:spacing w:before="0" w:after="40"/>
      </w:pPr>
      <w:r>
        <w:t>Audit Trail: Full lifecycle logging with timestamps and responsible user IDs.</w:t>
      </w:r>
    </w:p>
    <w:p>
      <w:pPr>
        <w:pStyle w:val="ListNumber"/>
        <w:spacing w:before="0" w:after="40"/>
      </w:pPr>
      <w:r>
        <w:t>Digital Health Records: Replacing paper-based logs supports HMIS reporting and trend analysis.</w:t>
      </w:r>
    </w:p>
    <w:p>
      <w:pPr>
        <w:pStyle w:val="Heading2"/>
        <w:spacing w:before="180" w:after="40"/>
      </w:pPr>
      <w:r>
        <w:rPr>
          <w:b/>
          <w:color w:val="2E74B5"/>
          <w:sz w:val="26"/>
        </w:rPr>
        <w:t>8.3 Limitations</w:t>
      </w:r>
    </w:p>
    <w:p>
      <w:pPr>
        <w:pStyle w:val="ListBullet"/>
        <w:ind w:left="432"/>
        <w:spacing w:before="0" w:after="40"/>
      </w:pPr>
      <w:r>
        <w:t>GPS Accuracy in Enclosed Structures: Browser Geolocation accuracy degrades indoors (±50–100m).</w:t>
      </w:r>
    </w:p>
    <w:p>
      <w:pPr>
        <w:pStyle w:val="ListBullet"/>
        <w:ind w:left="432"/>
        <w:spacing w:before="0" w:after="40"/>
      </w:pPr>
      <w:r>
        <w:t>Simulation vs. Live Hardware: Ambulance GPS simulation would need real hardware in production.</w:t>
      </w:r>
    </w:p>
    <w:p>
      <w:pPr>
        <w:pStyle w:val="ListBullet"/>
        <w:ind w:left="432"/>
        <w:spacing w:before="0" w:after="40"/>
      </w:pPr>
      <w:r>
        <w:t>Prototype Data Scale: Tested with 5 mothers, 8 hospitals, 3 drivers. Large-scale testing not conducted.</w:t>
      </w:r>
    </w:p>
    <w:p>
      <w:pPr>
        <w:pStyle w:val="ListBullet"/>
        <w:ind w:left="432"/>
        <w:spacing w:before="0" w:after="40"/>
      </w:pPr>
      <w:r>
        <w:t>SMS Gateway Cost: UGX 30–100 per message would need budgetary provision.</w:t>
      </w:r>
    </w:p>
    <w:p>
      <w:pPr>
        <w:pStyle w:val="ListBullet"/>
        <w:ind w:left="432"/>
        <w:spacing w:before="0" w:after="40"/>
      </w:pPr>
      <w:r>
        <w:t>Security: Prototype uses plain-text passwords. Production needs bcrypt + HTTPS.</w:t>
      </w:r>
    </w:p>
    <w:p>
      <w:pPr>
        <w:pStyle w:val="Heading2"/>
        <w:spacing w:before="180" w:after="40"/>
      </w:pPr>
      <w:r>
        <w:rPr>
          <w:b/>
          <w:color w:val="2E74B5"/>
          <w:sz w:val="26"/>
        </w:rPr>
        <w:t>8.4 Comparison with Existing Systems</w:t>
      </w:r>
    </w:p>
    <w:tbl>
      <w:tblPr>
        <w:tblStyle w:val="TableGrid"/>
        <w:tblW w:type="auto" w:w="0"/>
        <w:tblLook w:firstColumn="1" w:firstRow="1" w:lastColumn="0" w:lastRow="0" w:noHBand="0" w:noVBand="1" w:val="04A0"/>
      </w:tblPr>
      <w:tblGrid>
        <w:gridCol w:w="1702"/>
        <w:gridCol w:w="1702"/>
        <w:gridCol w:w="1702"/>
        <w:gridCol w:w="1702"/>
        <w:gridCol w:w="1702"/>
      </w:tblGrid>
      <w:tr>
        <w:tc>
          <w:tcPr>
            <w:tcW w:type="dxa" w:w="1702"/>
            <w:shd w:val="clear" w:color="auto" w:fill="1F3864"/>
          </w:tcPr>
          <w:p>
            <w:pPr>
              <w:jc w:val="center"/>
            </w:pPr>
            <w:r>
              <w:rPr>
                <w:b/>
                <w:color w:val="FFFFFF"/>
                <w:sz w:val="20"/>
              </w:rPr>
              <w:t>Feature</w:t>
            </w:r>
          </w:p>
        </w:tc>
        <w:tc>
          <w:tcPr>
            <w:tcW w:type="dxa" w:w="1702"/>
            <w:shd w:val="clear" w:color="auto" w:fill="1F3864"/>
          </w:tcPr>
          <w:p>
            <w:pPr>
              <w:jc w:val="center"/>
            </w:pPr>
            <w:r>
              <w:rPr>
                <w:b/>
                <w:color w:val="FFFFFF"/>
                <w:sz w:val="20"/>
              </w:rPr>
              <w:t>MamaTrack GPS</w:t>
            </w:r>
          </w:p>
        </w:tc>
        <w:tc>
          <w:tcPr>
            <w:tcW w:type="dxa" w:w="1702"/>
            <w:shd w:val="clear" w:color="auto" w:fill="1F3864"/>
          </w:tcPr>
          <w:p>
            <w:pPr>
              <w:jc w:val="center"/>
            </w:pPr>
            <w:r>
              <w:rPr>
                <w:b/>
                <w:color w:val="FFFFFF"/>
                <w:sz w:val="20"/>
              </w:rPr>
              <w:t>RapidSMS Uganda</w:t>
            </w:r>
          </w:p>
        </w:tc>
        <w:tc>
          <w:tcPr>
            <w:tcW w:type="dxa" w:w="1702"/>
            <w:shd w:val="clear" w:color="auto" w:fill="1F3864"/>
          </w:tcPr>
          <w:p>
            <w:pPr>
              <w:jc w:val="center"/>
            </w:pPr>
            <w:r>
              <w:rPr>
                <w:b/>
                <w:color w:val="FFFFFF"/>
                <w:sz w:val="20"/>
              </w:rPr>
              <w:t>mTrac</w:t>
            </w:r>
          </w:p>
        </w:tc>
        <w:tc>
          <w:tcPr>
            <w:tcW w:type="dxa" w:w="1702"/>
            <w:shd w:val="clear" w:color="auto" w:fill="1F3864"/>
          </w:tcPr>
          <w:p>
            <w:pPr>
              <w:jc w:val="center"/>
            </w:pPr>
            <w:r>
              <w:rPr>
                <w:b/>
                <w:color w:val="FFFFFF"/>
                <w:sz w:val="20"/>
              </w:rPr>
              <w:t>DHIS2</w:t>
            </w:r>
          </w:p>
        </w:tc>
      </w:tr>
      <w:tr>
        <w:tc>
          <w:tcPr>
            <w:tcW w:type="dxa" w:w="1702"/>
            <w:shd w:val="clear" w:color="auto" w:fill="EBF3FB"/>
          </w:tcPr>
          <w:p>
            <w:r>
              <w:rPr>
                <w:sz w:val="19"/>
              </w:rPr>
              <w:t>Real-time GPS dispatch</w:t>
            </w:r>
          </w:p>
        </w:tc>
        <w:tc>
          <w:tcPr>
            <w:tcW w:type="dxa" w:w="1702"/>
            <w:shd w:val="clear" w:color="auto" w:fill="EBF3FB"/>
          </w:tcPr>
          <w:p>
            <w:r>
              <w:rPr>
                <w:sz w:val="19"/>
              </w:rPr>
              <w:t>YES</w:t>
            </w:r>
          </w:p>
        </w:tc>
        <w:tc>
          <w:tcPr>
            <w:tcW w:type="dxa" w:w="1702"/>
            <w:shd w:val="clear" w:color="auto" w:fill="EBF3FB"/>
          </w:tcPr>
          <w:p>
            <w:r>
              <w:rPr>
                <w:sz w:val="19"/>
              </w:rPr>
              <w:t>NO</w:t>
            </w:r>
          </w:p>
        </w:tc>
        <w:tc>
          <w:tcPr>
            <w:tcW w:type="dxa" w:w="1702"/>
            <w:shd w:val="clear" w:color="auto" w:fill="EBF3FB"/>
          </w:tcPr>
          <w:p>
            <w:r>
              <w:rPr>
                <w:sz w:val="19"/>
              </w:rPr>
              <w:t>NO</w:t>
            </w:r>
          </w:p>
        </w:tc>
        <w:tc>
          <w:tcPr>
            <w:tcW w:type="dxa" w:w="1702"/>
            <w:shd w:val="clear" w:color="auto" w:fill="EBF3FB"/>
          </w:tcPr>
          <w:p>
            <w:r>
              <w:rPr>
                <w:sz w:val="19"/>
              </w:rPr>
              <w:t>NO</w:t>
            </w:r>
          </w:p>
        </w:tc>
      </w:tr>
      <w:tr>
        <w:tc>
          <w:tcPr>
            <w:tcW w:type="dxa" w:w="1702"/>
            <w:shd w:val="clear" w:color="auto" w:fill="FFFFFF"/>
          </w:tcPr>
          <w:p>
            <w:r>
              <w:rPr>
                <w:sz w:val="19"/>
              </w:rPr>
              <w:t>Multi-role dashboards</w:t>
            </w:r>
          </w:p>
        </w:tc>
        <w:tc>
          <w:tcPr>
            <w:tcW w:type="dxa" w:w="1702"/>
            <w:shd w:val="clear" w:color="auto" w:fill="FFFFFF"/>
          </w:tcPr>
          <w:p>
            <w:r>
              <w:rPr>
                <w:sz w:val="19"/>
              </w:rPr>
              <w:t>YES</w:t>
            </w:r>
          </w:p>
        </w:tc>
        <w:tc>
          <w:tcPr>
            <w:tcW w:type="dxa" w:w="1702"/>
            <w:shd w:val="clear" w:color="auto" w:fill="FFFFFF"/>
          </w:tcPr>
          <w:p>
            <w:r>
              <w:rPr>
                <w:sz w:val="19"/>
              </w:rPr>
              <w:t>Partial</w:t>
            </w:r>
          </w:p>
        </w:tc>
        <w:tc>
          <w:tcPr>
            <w:tcW w:type="dxa" w:w="1702"/>
            <w:shd w:val="clear" w:color="auto" w:fill="FFFFFF"/>
          </w:tcPr>
          <w:p>
            <w:r>
              <w:rPr>
                <w:sz w:val="19"/>
              </w:rPr>
              <w:t>Partial</w:t>
            </w:r>
          </w:p>
        </w:tc>
        <w:tc>
          <w:tcPr>
            <w:tcW w:type="dxa" w:w="1702"/>
            <w:shd w:val="clear" w:color="auto" w:fill="FFFFFF"/>
          </w:tcPr>
          <w:p>
            <w:r>
              <w:rPr>
                <w:sz w:val="19"/>
              </w:rPr>
              <w:t>Partial</w:t>
            </w:r>
          </w:p>
        </w:tc>
      </w:tr>
      <w:tr>
        <w:tc>
          <w:tcPr>
            <w:tcW w:type="dxa" w:w="1702"/>
            <w:shd w:val="clear" w:color="auto" w:fill="EBF3FB"/>
          </w:tcPr>
          <w:p>
            <w:r>
              <w:rPr>
                <w:sz w:val="19"/>
              </w:rPr>
              <w:t>Offline capability</w:t>
            </w:r>
          </w:p>
        </w:tc>
        <w:tc>
          <w:tcPr>
            <w:tcW w:type="dxa" w:w="1702"/>
            <w:shd w:val="clear" w:color="auto" w:fill="EBF3FB"/>
          </w:tcPr>
          <w:p>
            <w:r>
              <w:rPr>
                <w:sz w:val="19"/>
              </w:rPr>
              <w:t>YES</w:t>
            </w:r>
          </w:p>
        </w:tc>
        <w:tc>
          <w:tcPr>
            <w:tcW w:type="dxa" w:w="1702"/>
            <w:shd w:val="clear" w:color="auto" w:fill="EBF3FB"/>
          </w:tcPr>
          <w:p>
            <w:r>
              <w:rPr>
                <w:sz w:val="19"/>
              </w:rPr>
              <w:t>SMS-based</w:t>
            </w:r>
          </w:p>
        </w:tc>
        <w:tc>
          <w:tcPr>
            <w:tcW w:type="dxa" w:w="1702"/>
            <w:shd w:val="clear" w:color="auto" w:fill="EBF3FB"/>
          </w:tcPr>
          <w:p>
            <w:r>
              <w:rPr>
                <w:sz w:val="19"/>
              </w:rPr>
              <w:t>SMS-based</w:t>
            </w:r>
          </w:p>
        </w:tc>
        <w:tc>
          <w:tcPr>
            <w:tcW w:type="dxa" w:w="1702"/>
            <w:shd w:val="clear" w:color="auto" w:fill="EBF3FB"/>
          </w:tcPr>
          <w:p>
            <w:r>
              <w:rPr>
                <w:sz w:val="19"/>
              </w:rPr>
              <w:t>Limited</w:t>
            </w:r>
          </w:p>
        </w:tc>
      </w:tr>
      <w:tr>
        <w:tc>
          <w:tcPr>
            <w:tcW w:type="dxa" w:w="1702"/>
            <w:shd w:val="clear" w:color="auto" w:fill="FFFFFF"/>
          </w:tcPr>
          <w:p>
            <w:r>
              <w:rPr>
                <w:sz w:val="19"/>
              </w:rPr>
              <w:t>Ambulance simulation</w:t>
            </w:r>
          </w:p>
        </w:tc>
        <w:tc>
          <w:tcPr>
            <w:tcW w:type="dxa" w:w="1702"/>
            <w:shd w:val="clear" w:color="auto" w:fill="FFFFFF"/>
          </w:tcPr>
          <w:p>
            <w:r>
              <w:rPr>
                <w:sz w:val="19"/>
              </w:rPr>
              <w:t>YES</w:t>
            </w:r>
          </w:p>
        </w:tc>
        <w:tc>
          <w:tcPr>
            <w:tcW w:type="dxa" w:w="1702"/>
            <w:shd w:val="clear" w:color="auto" w:fill="FFFFFF"/>
          </w:tcPr>
          <w:p>
            <w:r>
              <w:rPr>
                <w:sz w:val="19"/>
              </w:rPr>
              <w:t>NO</w:t>
            </w:r>
          </w:p>
        </w:tc>
        <w:tc>
          <w:tcPr>
            <w:tcW w:type="dxa" w:w="1702"/>
            <w:shd w:val="clear" w:color="auto" w:fill="FFFFFF"/>
          </w:tcPr>
          <w:p>
            <w:r>
              <w:rPr>
                <w:sz w:val="19"/>
              </w:rPr>
              <w:t>NO</w:t>
            </w:r>
          </w:p>
        </w:tc>
        <w:tc>
          <w:tcPr>
            <w:tcW w:type="dxa" w:w="1702"/>
            <w:shd w:val="clear" w:color="auto" w:fill="FFFFFF"/>
          </w:tcPr>
          <w:p>
            <w:r>
              <w:rPr>
                <w:sz w:val="19"/>
              </w:rPr>
              <w:t>NO</w:t>
            </w:r>
          </w:p>
        </w:tc>
      </w:tr>
      <w:tr>
        <w:tc>
          <w:tcPr>
            <w:tcW w:type="dxa" w:w="1702"/>
            <w:shd w:val="clear" w:color="auto" w:fill="EBF3FB"/>
          </w:tcPr>
          <w:p>
            <w:r>
              <w:rPr>
                <w:sz w:val="19"/>
              </w:rPr>
              <w:t>CEmONC hospital matching</w:t>
            </w:r>
          </w:p>
        </w:tc>
        <w:tc>
          <w:tcPr>
            <w:tcW w:type="dxa" w:w="1702"/>
            <w:shd w:val="clear" w:color="auto" w:fill="EBF3FB"/>
          </w:tcPr>
          <w:p>
            <w:r>
              <w:rPr>
                <w:sz w:val="19"/>
              </w:rPr>
              <w:t>YES</w:t>
            </w:r>
          </w:p>
        </w:tc>
        <w:tc>
          <w:tcPr>
            <w:tcW w:type="dxa" w:w="1702"/>
            <w:shd w:val="clear" w:color="auto" w:fill="EBF3FB"/>
          </w:tcPr>
          <w:p>
            <w:r>
              <w:rPr>
                <w:sz w:val="19"/>
              </w:rPr>
              <w:t>NO</w:t>
            </w:r>
          </w:p>
        </w:tc>
        <w:tc>
          <w:tcPr>
            <w:tcW w:type="dxa" w:w="1702"/>
            <w:shd w:val="clear" w:color="auto" w:fill="EBF3FB"/>
          </w:tcPr>
          <w:p>
            <w:r>
              <w:rPr>
                <w:sz w:val="19"/>
              </w:rPr>
              <w:t>NO</w:t>
            </w:r>
          </w:p>
        </w:tc>
        <w:tc>
          <w:tcPr>
            <w:tcW w:type="dxa" w:w="1702"/>
            <w:shd w:val="clear" w:color="auto" w:fill="EBF3FB"/>
          </w:tcPr>
          <w:p>
            <w:r>
              <w:rPr>
                <w:sz w:val="19"/>
              </w:rPr>
              <w:t>NO</w:t>
            </w:r>
          </w:p>
        </w:tc>
      </w:tr>
      <w:tr>
        <w:tc>
          <w:tcPr>
            <w:tcW w:type="dxa" w:w="1702"/>
            <w:shd w:val="clear" w:color="auto" w:fill="FFFFFF"/>
          </w:tcPr>
          <w:p>
            <w:r>
              <w:rPr>
                <w:sz w:val="19"/>
              </w:rPr>
              <w:t>PWA installable</w:t>
            </w:r>
          </w:p>
        </w:tc>
        <w:tc>
          <w:tcPr>
            <w:tcW w:type="dxa" w:w="1702"/>
            <w:shd w:val="clear" w:color="auto" w:fill="FFFFFF"/>
          </w:tcPr>
          <w:p>
            <w:r>
              <w:rPr>
                <w:sz w:val="19"/>
              </w:rPr>
              <w:t>YES</w:t>
            </w:r>
          </w:p>
        </w:tc>
        <w:tc>
          <w:tcPr>
            <w:tcW w:type="dxa" w:w="1702"/>
            <w:shd w:val="clear" w:color="auto" w:fill="FFFFFF"/>
          </w:tcPr>
          <w:p>
            <w:r>
              <w:rPr>
                <w:sz w:val="19"/>
              </w:rPr>
              <w:t>NO</w:t>
            </w:r>
          </w:p>
        </w:tc>
        <w:tc>
          <w:tcPr>
            <w:tcW w:type="dxa" w:w="1702"/>
            <w:shd w:val="clear" w:color="auto" w:fill="FFFFFF"/>
          </w:tcPr>
          <w:p>
            <w:r>
              <w:rPr>
                <w:sz w:val="19"/>
              </w:rPr>
              <w:t>NO</w:t>
            </w:r>
          </w:p>
        </w:tc>
        <w:tc>
          <w:tcPr>
            <w:tcW w:type="dxa" w:w="1702"/>
            <w:shd w:val="clear" w:color="auto" w:fill="FFFFFF"/>
          </w:tcPr>
          <w:p>
            <w:r>
              <w:rPr>
                <w:sz w:val="19"/>
              </w:rPr>
              <w:t>NO</w:t>
            </w:r>
          </w:p>
        </w:tc>
      </w:tr>
      <w:tr>
        <w:tc>
          <w:tcPr>
            <w:tcW w:type="dxa" w:w="1702"/>
            <w:shd w:val="clear" w:color="auto" w:fill="EBF3FB"/>
          </w:tcPr>
          <w:p>
            <w:r>
              <w:rPr>
                <w:sz w:val="19"/>
              </w:rPr>
              <w:t>Open-source mapping</w:t>
            </w:r>
          </w:p>
        </w:tc>
        <w:tc>
          <w:tcPr>
            <w:tcW w:type="dxa" w:w="1702"/>
            <w:shd w:val="clear" w:color="auto" w:fill="EBF3FB"/>
          </w:tcPr>
          <w:p>
            <w:r>
              <w:rPr>
                <w:sz w:val="19"/>
              </w:rPr>
              <w:t>YES</w:t>
            </w:r>
          </w:p>
        </w:tc>
        <w:tc>
          <w:tcPr>
            <w:tcW w:type="dxa" w:w="1702"/>
            <w:shd w:val="clear" w:color="auto" w:fill="EBF3FB"/>
          </w:tcPr>
          <w:p>
            <w:r>
              <w:rPr>
                <w:sz w:val="19"/>
              </w:rPr>
              <w:t>NO</w:t>
            </w:r>
          </w:p>
        </w:tc>
        <w:tc>
          <w:tcPr>
            <w:tcW w:type="dxa" w:w="1702"/>
            <w:shd w:val="clear" w:color="auto" w:fill="EBF3FB"/>
          </w:tcPr>
          <w:p>
            <w:r>
              <w:rPr>
                <w:sz w:val="19"/>
              </w:rPr>
              <w:t>NO</w:t>
            </w:r>
          </w:p>
        </w:tc>
        <w:tc>
          <w:tcPr>
            <w:tcW w:type="dxa" w:w="1702"/>
            <w:shd w:val="clear" w:color="auto" w:fill="EBF3FB"/>
          </w:tcPr>
          <w:p>
            <w:r>
              <w:rPr>
                <w:sz w:val="19"/>
              </w:rPr>
              <w:t>NO</w:t>
            </w:r>
          </w:p>
        </w:tc>
      </w:tr>
      <w:tr>
        <w:tc>
          <w:tcPr>
            <w:tcW w:type="dxa" w:w="1702"/>
            <w:shd w:val="clear" w:color="auto" w:fill="FFFFFF"/>
          </w:tcPr>
          <w:p>
            <w:r>
              <w:rPr>
                <w:sz w:val="19"/>
              </w:rPr>
              <w:t>Live clinical assessment</w:t>
            </w:r>
          </w:p>
        </w:tc>
        <w:tc>
          <w:tcPr>
            <w:tcW w:type="dxa" w:w="1702"/>
            <w:shd w:val="clear" w:color="auto" w:fill="FFFFFF"/>
          </w:tcPr>
          <w:p>
            <w:r>
              <w:rPr>
                <w:sz w:val="19"/>
              </w:rPr>
              <w:t>YES</w:t>
            </w:r>
          </w:p>
        </w:tc>
        <w:tc>
          <w:tcPr>
            <w:tcW w:type="dxa" w:w="1702"/>
            <w:shd w:val="clear" w:color="auto" w:fill="FFFFFF"/>
          </w:tcPr>
          <w:p>
            <w:r>
              <w:rPr>
                <w:sz w:val="19"/>
              </w:rPr>
              <w:t>NO</w:t>
            </w:r>
          </w:p>
        </w:tc>
        <w:tc>
          <w:tcPr>
            <w:tcW w:type="dxa" w:w="1702"/>
            <w:shd w:val="clear" w:color="auto" w:fill="FFFFFF"/>
          </w:tcPr>
          <w:p>
            <w:r>
              <w:rPr>
                <w:sz w:val="19"/>
              </w:rPr>
              <w:t>NO</w:t>
            </w:r>
          </w:p>
        </w:tc>
        <w:tc>
          <w:tcPr>
            <w:tcW w:type="dxa" w:w="1702"/>
            <w:shd w:val="clear" w:color="auto" w:fill="FFFFFF"/>
          </w:tcPr>
          <w:p>
            <w:r>
              <w:rPr>
                <w:sz w:val="19"/>
              </w:rPr>
              <w:t>Partial</w:t>
            </w:r>
          </w:p>
        </w:tc>
      </w:tr>
    </w:tbl>
    <w:p/>
    <w:p>
      <w:r>
        <w:br w:type="page"/>
      </w:r>
    </w:p>
    <w:p>
      <w:pPr>
        <w:pStyle w:val="Heading1"/>
        <w:jc w:val="left"/>
        <w:spacing w:before="240" w:after="60"/>
      </w:pPr>
      <w:r>
        <w:rPr>
          <w:b/>
          <w:color w:val="1F3864"/>
          <w:sz w:val="32"/>
        </w:rPr>
        <w:t>CHAPTER 9: CONCLUSION AND RECOMMENDATIONS</w:t>
      </w:r>
    </w:p>
    <w:p>
      <w:pPr>
        <w:pStyle w:val="Heading2"/>
        <w:spacing w:before="180" w:after="40"/>
      </w:pPr>
      <w:r>
        <w:rPr>
          <w:b/>
          <w:color w:val="2E74B5"/>
          <w:sz w:val="26"/>
        </w:rPr>
        <w:t>9.1 Conclusion</w:t>
      </w:r>
    </w:p>
    <w:p>
      <w:pPr>
        <w:spacing w:before="0" w:after="80"/>
      </w:pPr>
      <w:r>
        <w:t>This project successfully designed, developed, and validated a GPS-based maternal emergency tracking and dispatch system — MamaTrack GPS — for Mukono District, Uganda. The system addresses the critical second delay in maternal emergency care through a coordinated, real-time digital dispatch workflow connecting mothers, administrators, drivers, doctors, and Village Health Teams in a single platform.</w:t>
      </w:r>
    </w:p>
    <w:p>
      <w:pPr>
        <w:spacing w:before="0" w:after="80"/>
      </w:pPr>
      <w:r>
        <w:t>Key technical achievements include:</w:t>
      </w:r>
    </w:p>
    <w:p>
      <w:pPr>
        <w:pStyle w:val="ListBullet"/>
        <w:ind w:left="432"/>
        <w:spacing w:before="0" w:after="40"/>
      </w:pPr>
      <w:r>
        <w:t>A complete multi-role SPA with role-specific dashboards deployed as a Progressive Web Application</w:t>
      </w:r>
    </w:p>
    <w:p>
      <w:pPr>
        <w:pStyle w:val="ListBullet"/>
        <w:ind w:left="432"/>
        <w:spacing w:before="0" w:after="40"/>
      </w:pPr>
      <w:r>
        <w:t>A real-time GPS dispatch simulation using Haversine-based hospital matching and animated map tracking</w:t>
      </w:r>
    </w:p>
    <w:p>
      <w:pPr>
        <w:pStyle w:val="ListBullet"/>
        <w:ind w:left="432"/>
        <w:spacing w:before="0" w:after="40"/>
      </w:pPr>
      <w:r>
        <w:t>An offline-first data architecture with Firestore cloud synchronisation</w:t>
      </w:r>
    </w:p>
    <w:p>
      <w:pPr>
        <w:pStyle w:val="ListBullet"/>
        <w:ind w:left="432"/>
        <w:spacing w:before="0" w:after="40"/>
      </w:pPr>
      <w:r>
        <w:t>Automated SMS notification integration with a pluggable gateway</w:t>
      </w:r>
    </w:p>
    <w:p>
      <w:pPr>
        <w:spacing w:before="0" w:after="80"/>
      </w:pPr>
      <w:r>
        <w:t>The system was validated through unit testing, full lifecycle functional testing, offline scenario testing, and structured usability evaluation, achieving a mean usability score of 4.6 out of 5.</w:t>
      </w:r>
    </w:p>
    <w:p>
      <w:pPr>
        <w:pStyle w:val="Heading2"/>
        <w:spacing w:before="180" w:after="40"/>
      </w:pPr>
      <w:r>
        <w:rPr>
          <w:b/>
          <w:color w:val="2E74B5"/>
          <w:sz w:val="26"/>
        </w:rPr>
        <w:t>9.2 Recommendations for Future Development</w:t>
      </w:r>
    </w:p>
    <w:p>
      <w:pPr>
        <w:pStyle w:val="ListNumber"/>
        <w:spacing w:before="0" w:after="40"/>
      </w:pPr>
      <w:r>
        <w:t>Live Driver GPS Tracking: Replace simulation with native GPS tracker or dedicated hardware.</w:t>
      </w:r>
    </w:p>
    <w:p>
      <w:pPr>
        <w:pStyle w:val="ListNumber"/>
        <w:spacing w:before="0" w:after="40"/>
      </w:pPr>
      <w:r>
        <w:t>Production Authentication: Implement Firebase Auth with bcrypt hashing and email verification.</w:t>
      </w:r>
    </w:p>
    <w:p>
      <w:pPr>
        <w:pStyle w:val="ListNumber"/>
        <w:spacing w:before="0" w:after="40"/>
      </w:pPr>
      <w:r>
        <w:t>Push Notifications: Add Web Push API for emergency alerts when app is not open.</w:t>
      </w:r>
    </w:p>
    <w:p>
      <w:pPr>
        <w:pStyle w:val="ListNumber"/>
        <w:spacing w:before="0" w:after="40"/>
      </w:pPr>
      <w:r>
        <w:t>Audio/Haptic Alerts: Implement audio alerts for emergency triggers.</w:t>
      </w:r>
    </w:p>
    <w:p>
      <w:pPr>
        <w:pStyle w:val="ListNumber"/>
        <w:spacing w:before="0" w:after="40"/>
      </w:pPr>
      <w:r>
        <w:t>HMIS Integration: Build data export module for Uganda's national HMIS (DHIS2).</w:t>
      </w:r>
    </w:p>
    <w:p>
      <w:pPr>
        <w:pStyle w:val="ListNumber"/>
        <w:spacing w:before="0" w:after="40"/>
      </w:pPr>
      <w:r>
        <w:t>Machine Learning Triage: Risk scoring model based on vital signs trends and medical history.</w:t>
      </w:r>
    </w:p>
    <w:p>
      <w:pPr>
        <w:pStyle w:val="ListNumber"/>
        <w:spacing w:before="0" w:after="40"/>
      </w:pPr>
      <w:r>
        <w:t>Community Blood Donor Registry: Matchable donor registry by blood type and location.</w:t>
      </w:r>
    </w:p>
    <w:p>
      <w:pPr>
        <w:pStyle w:val="Heading2"/>
        <w:spacing w:before="180" w:after="40"/>
      </w:pPr>
      <w:r>
        <w:rPr>
          <w:b/>
          <w:color w:val="2E74B5"/>
          <w:sz w:val="26"/>
        </w:rPr>
        <w:t>9.3 Recommendations for Deployment</w:t>
      </w:r>
    </w:p>
    <w:p>
      <w:pPr>
        <w:pStyle w:val="ListBullet"/>
        <w:ind w:left="432"/>
        <w:spacing w:before="0" w:after="40"/>
      </w:pPr>
      <w:r>
        <w:t>Pilot in Mukono Municipality, Nama Sub-County, and Koome Islands.</w:t>
      </w:r>
    </w:p>
    <w:p>
      <w:pPr>
        <w:pStyle w:val="ListBullet"/>
        <w:ind w:left="432"/>
        <w:spacing w:before="0" w:after="40"/>
      </w:pPr>
      <w:r>
        <w:t>Train VHTs as system champions at village level.</w:t>
      </w:r>
    </w:p>
    <w:p>
      <w:pPr>
        <w:pStyle w:val="ListBullet"/>
        <w:ind w:left="432"/>
        <w:spacing w:before="0" w:after="40"/>
      </w:pPr>
      <w:r>
        <w:t>Establish operational SLA with Mukono General Hospital as primary CEmONC hub.</w:t>
      </w:r>
    </w:p>
    <w:p>
      <w:pPr>
        <w:pStyle w:val="ListBullet"/>
        <w:ind w:left="432"/>
        <w:spacing w:before="0" w:after="40"/>
      </w:pPr>
      <w:r>
        <w:t>Integrate with Uganda's National Emergency Medical Services (NEMS).</w:t>
      </w:r>
    </w:p>
    <w:p>
      <w:r>
        <w:br w:type="page"/>
      </w:r>
    </w:p>
    <w:p>
      <w:pPr>
        <w:pStyle w:val="Heading1"/>
        <w:jc w:val="left"/>
        <w:spacing w:before="240" w:after="60"/>
      </w:pPr>
      <w:r>
        <w:rPr>
          <w:b/>
          <w:color w:val="1F3864"/>
          <w:sz w:val="32"/>
        </w:rPr>
        <w:t>CHAPTER 10: REFERENCES</w:t>
      </w:r>
    </w:p>
    <w:p>
      <w:pPr>
        <w:pStyle w:val="ListNumber"/>
        <w:ind w:left="576"/>
        <w:spacing w:before="0" w:after="60"/>
      </w:pPr>
      <w:r>
        <w:t>Bwanika, J.M., Mukholi, F., &amp; Ssali, A. (2019). Ambulance response time in rural Uganda: An audit of emergency referrals in Mukono and Wakiso Districts. Uganda Medical Journal, 7(2), 45–61.</w:t>
      </w:r>
    </w:p>
    <w:p>
      <w:pPr>
        <w:pStyle w:val="ListNumber"/>
        <w:ind w:left="576"/>
        <w:spacing w:before="0" w:after="60"/>
      </w:pPr>
      <w:r>
        <w:t>Biørn-Hansen, A., Majchrzak, T.A., &amp; Grønli, T.M. (2020). Progressive web apps: the possible web-native unifier for mobile development. Journal of Web Engineering, 19(5–6), 765–806.</w:t>
      </w:r>
    </w:p>
    <w:p>
      <w:pPr>
        <w:pStyle w:val="ListNumber"/>
        <w:ind w:left="576"/>
        <w:spacing w:before="0" w:after="60"/>
      </w:pPr>
      <w:r>
        <w:t>Cassidy, S.T., et al. (2021). Emergency medical services in low-and-middle-income countries: A systematic review. Resuscitation, 162, 186–196.</w:t>
      </w:r>
    </w:p>
    <w:p>
      <w:pPr>
        <w:pStyle w:val="ListNumber"/>
        <w:ind w:left="576"/>
        <w:spacing w:before="0" w:after="60"/>
      </w:pPr>
      <w:r>
        <w:t>Lund, S., et al. (2020). Mobile phones for emergency referrals during pregnancy and childbirth in Sub-Saharan Africa. BJOG, 127(13), 1601–1611.</w:t>
      </w:r>
    </w:p>
    <w:p>
      <w:pPr>
        <w:pStyle w:val="ListNumber"/>
        <w:ind w:left="576"/>
        <w:spacing w:before="0" w:after="60"/>
      </w:pPr>
      <w:r>
        <w:t>Ministry of Health Uganda. (2021). Uganda National Health Policy III 2020–2030. Kampala: Government of Uganda.</w:t>
      </w:r>
    </w:p>
    <w:p>
      <w:pPr>
        <w:pStyle w:val="ListNumber"/>
        <w:ind w:left="576"/>
        <w:spacing w:before="0" w:after="60"/>
      </w:pPr>
      <w:r>
        <w:t>Movable Type Scripts. (2023). Calculate distance, bearing and more between latitude/longitude points. https://www.movable-type.co.uk/scripts/latlong.html</w:t>
      </w:r>
    </w:p>
    <w:p>
      <w:pPr>
        <w:pStyle w:val="ListNumber"/>
        <w:ind w:left="576"/>
        <w:spacing w:before="0" w:after="60"/>
      </w:pPr>
      <w:r>
        <w:t>Namagembe, I., et al. (2023). Timeliness of HMIS data in Uganda. BMC Health Services Research, 23(1), 412.</w:t>
      </w:r>
    </w:p>
    <w:p>
      <w:pPr>
        <w:pStyle w:val="ListNumber"/>
        <w:ind w:left="576"/>
        <w:spacing w:before="0" w:after="60"/>
      </w:pPr>
      <w:r>
        <w:t>Taneja, M. (2014). GPS tracking and ambulance dispatch response time. Journal of Emergency Medicine, 47(4), 457–462.</w:t>
      </w:r>
    </w:p>
    <w:p>
      <w:pPr>
        <w:pStyle w:val="ListNumber"/>
        <w:ind w:left="576"/>
        <w:spacing w:before="0" w:after="60"/>
      </w:pPr>
      <w:r>
        <w:t>Thaddeus, S., &amp; Maine, D. (1994). Too far to walk: Maternal mortality in context. Social Science &amp; Medicine, 38(8), 1091–1110.</w:t>
      </w:r>
    </w:p>
    <w:p>
      <w:pPr>
        <w:pStyle w:val="ListNumber"/>
        <w:ind w:left="576"/>
        <w:spacing w:before="0" w:after="60"/>
      </w:pPr>
      <w:r>
        <w:t>Uganda Bureau of Statistics (UBOS). (2022). Uganda Demographic and Health Survey 2022. Kampala: UBOS.</w:t>
      </w:r>
    </w:p>
    <w:p>
      <w:pPr>
        <w:pStyle w:val="ListNumber"/>
        <w:ind w:left="576"/>
        <w:spacing w:before="0" w:after="60"/>
      </w:pPr>
      <w:r>
        <w:t>World Health Organization. (2023). Global Health Observatory: Maternal Mortality. Geneva: WHO.</w:t>
      </w:r>
    </w:p>
    <w:p>
      <w:r>
        <w:br w:type="page"/>
      </w:r>
    </w:p>
    <w:p>
      <w:r>
        <w:br w:type="page"/>
      </w:r>
    </w:p>
    <w:p>
      <w:pPr>
        <w:pStyle w:val="Heading1"/>
        <w:spacing w:before="240" w:after="60"/>
      </w:pPr>
      <w:r>
        <w:rPr>
          <w:b/>
          <w:color w:val="1F3864"/>
          <w:sz w:val="32"/>
        </w:rPr>
        <w:t>CHAPTER 11: APPENDICES — SOURCE CODE</w:t>
      </w:r>
    </w:p>
    <w:p>
      <w:pPr>
        <w:spacing w:before="0" w:after="80"/>
      </w:pPr>
      <w:r>
        <w:t>This chapter contains the complete source code of the MamaTrack GPS system. The code is organised by module: core services, shared components, and role-specific dashboard pages. All code is written in TypeScript/React (TSX) unless otherwise noted.</w:t>
      </w:r>
    </w:p>
    <w:p>
      <w:pPr>
        <w:spacing w:before="0" w:after="80"/>
      </w:pPr>
      <w:r>
        <w:t>Source Code Index:</w:t>
      </w:r>
    </w:p>
    <w:p>
      <w:pPr>
        <w:pStyle w:val="ListBullet"/>
        <w:ind w:left="432"/>
        <w:spacing w:before="0" w:after="30"/>
      </w:pPr>
      <w:r>
        <w:rPr>
          <w:sz w:val="19"/>
        </w:rPr>
        <w:t>Appendix A: App.tsx — Main Application Entry and Router  (98 lines, 3,608 bytes)</w:t>
      </w:r>
    </w:p>
    <w:p>
      <w:pPr>
        <w:pStyle w:val="ListBullet"/>
        <w:ind w:left="432"/>
        <w:spacing w:before="0" w:after="30"/>
      </w:pPr>
      <w:r>
        <w:rPr>
          <w:sz w:val="19"/>
        </w:rPr>
        <w:t>Appendix B: db.ts — Local Database and Simulation Service  (1272 lines, 56,677 bytes)</w:t>
      </w:r>
    </w:p>
    <w:p>
      <w:pPr>
        <w:pStyle w:val="ListBullet"/>
        <w:ind w:left="432"/>
        <w:spacing w:before="0" w:after="30"/>
      </w:pPr>
      <w:r>
        <w:rPr>
          <w:sz w:val="19"/>
        </w:rPr>
        <w:t>Appendix C: firebase.ts — Firebase Initialisation  (31 lines, 1,129 bytes)</w:t>
      </w:r>
    </w:p>
    <w:p>
      <w:pPr>
        <w:pStyle w:val="ListBullet"/>
        <w:ind w:left="432"/>
        <w:spacing w:before="0" w:after="30"/>
      </w:pPr>
      <w:r>
        <w:rPr>
          <w:sz w:val="19"/>
        </w:rPr>
        <w:t>Appendix D: syncService.ts — Firestore Synchronisation Service  (143 lines, 5,464 bytes)</w:t>
      </w:r>
    </w:p>
    <w:p>
      <w:pPr>
        <w:pStyle w:val="ListBullet"/>
        <w:ind w:left="432"/>
        <w:spacing w:before="0" w:after="30"/>
      </w:pPr>
      <w:r>
        <w:rPr>
          <w:sz w:val="19"/>
        </w:rPr>
        <w:t>Appendix E: MapComponent.tsx — Leaflet Map Component  (337 lines, 10,833 bytes)</w:t>
      </w:r>
    </w:p>
    <w:p>
      <w:pPr>
        <w:pStyle w:val="ListBullet"/>
        <w:ind w:left="432"/>
        <w:spacing w:before="0" w:after="30"/>
      </w:pPr>
      <w:r>
        <w:rPr>
          <w:sz w:val="19"/>
        </w:rPr>
        <w:t>Appendix F: ThemeContext.tsx — Dark/Light Theme Provider  (90 lines, 2,839 bytes)</w:t>
      </w:r>
    </w:p>
    <w:p>
      <w:pPr>
        <w:pStyle w:val="ListBullet"/>
        <w:ind w:left="432"/>
        <w:spacing w:before="0" w:after="30"/>
      </w:pPr>
      <w:r>
        <w:rPr>
          <w:sz w:val="19"/>
        </w:rPr>
        <w:t>Appendix G: SMSSimulator.tsx — In-App SMS Log Panel  (569 lines, 22,167 bytes)</w:t>
      </w:r>
    </w:p>
    <w:p>
      <w:pPr>
        <w:pStyle w:val="ListBullet"/>
        <w:ind w:left="432"/>
        <w:spacing w:before="0" w:after="30"/>
      </w:pPr>
      <w:r>
        <w:rPr>
          <w:sz w:val="19"/>
        </w:rPr>
        <w:t>Appendix H: PWAInstallBanner.tsx — Progressive Web App Install Prompt  (212 lines, 6,862 bytes)</w:t>
      </w:r>
    </w:p>
    <w:p>
      <w:pPr>
        <w:pStyle w:val="ListBullet"/>
        <w:ind w:left="432"/>
        <w:spacing w:before="0" w:after="30"/>
      </w:pPr>
      <w:r>
        <w:rPr>
          <w:sz w:val="19"/>
        </w:rPr>
        <w:t>Appendix I: ProfilePhotoUpload.tsx — Base64 Avatar Upload  (223 lines, 6,958 bytes)</w:t>
      </w:r>
    </w:p>
    <w:p>
      <w:pPr>
        <w:pStyle w:val="ListBullet"/>
        <w:ind w:left="432"/>
        <w:spacing w:before="0" w:after="30"/>
      </w:pPr>
      <w:r>
        <w:rPr>
          <w:sz w:val="19"/>
        </w:rPr>
        <w:t>Appendix J: Landing.tsx — Public Landing Page  (638 lines, 42,043 bytes)</w:t>
      </w:r>
    </w:p>
    <w:p>
      <w:pPr>
        <w:pStyle w:val="ListBullet"/>
        <w:ind w:left="432"/>
        <w:spacing w:before="0" w:after="30"/>
      </w:pPr>
      <w:r>
        <w:rPr>
          <w:sz w:val="19"/>
        </w:rPr>
        <w:t>Appendix K: Login.tsx — Role-Based Authentication  (396 lines, 19,289 bytes)</w:t>
      </w:r>
    </w:p>
    <w:p>
      <w:pPr>
        <w:pStyle w:val="ListBullet"/>
        <w:ind w:left="432"/>
        <w:spacing w:before="0" w:after="30"/>
      </w:pPr>
      <w:r>
        <w:rPr>
          <w:sz w:val="19"/>
        </w:rPr>
        <w:t>Appendix L: Register.tsx — Mother Self-Registration  (672 lines, 32,733 bytes)</w:t>
      </w:r>
    </w:p>
    <w:p>
      <w:pPr>
        <w:pStyle w:val="ListBullet"/>
        <w:ind w:left="432"/>
        <w:spacing w:before="0" w:after="30"/>
      </w:pPr>
      <w:r>
        <w:rPr>
          <w:sz w:val="19"/>
        </w:rPr>
        <w:t>Appendix M: ForgotPassword.tsx — Password Recovery  (126 lines, 6,004 bytes)</w:t>
      </w:r>
    </w:p>
    <w:p>
      <w:pPr>
        <w:pStyle w:val="ListBullet"/>
        <w:ind w:left="432"/>
        <w:spacing w:before="0" w:after="30"/>
      </w:pPr>
      <w:r>
        <w:rPr>
          <w:sz w:val="19"/>
        </w:rPr>
        <w:t>Appendix N: MotherDashboard.tsx — Expectant Mother Portal  (1680 lines, 100,272 bytes)</w:t>
      </w:r>
    </w:p>
    <w:p>
      <w:pPr>
        <w:pStyle w:val="ListBullet"/>
        <w:ind w:left="432"/>
        <w:spacing w:before="0" w:after="30"/>
      </w:pPr>
      <w:r>
        <w:rPr>
          <w:sz w:val="19"/>
        </w:rPr>
        <w:t>Appendix O: MotherConsole.tsx — Mother Profile Management  (770 lines, 41,586 bytes)</w:t>
      </w:r>
    </w:p>
    <w:p>
      <w:pPr>
        <w:pStyle w:val="ListBullet"/>
        <w:ind w:left="432"/>
        <w:spacing w:before="0" w:after="30"/>
      </w:pPr>
      <w:r>
        <w:rPr>
          <w:sz w:val="19"/>
        </w:rPr>
        <w:t>Appendix P: AdminDashboard.tsx — System Admin Command Centre  (2318 lines, 109,657 bytes)</w:t>
      </w:r>
    </w:p>
    <w:p>
      <w:pPr>
        <w:pStyle w:val="ListBullet"/>
        <w:ind w:left="432"/>
        <w:spacing w:before="0" w:after="30"/>
      </w:pPr>
      <w:r>
        <w:rPr>
          <w:sz w:val="19"/>
        </w:rPr>
        <w:t>Appendix Q: DoctorDashboard.tsx — Clinical Portal  (938 lines, 44,822 bytes)</w:t>
      </w:r>
    </w:p>
    <w:p>
      <w:pPr>
        <w:pStyle w:val="ListBullet"/>
        <w:ind w:left="432"/>
        <w:spacing w:before="0" w:after="30"/>
      </w:pPr>
      <w:r>
        <w:rPr>
          <w:sz w:val="19"/>
        </w:rPr>
        <w:t>Appendix R: DriverDashboard.tsx — Ambulance Driver Portal  (634 lines, 32,604 bytes)</w:t>
      </w:r>
    </w:p>
    <w:p>
      <w:pPr>
        <w:pStyle w:val="ListBullet"/>
        <w:ind w:left="432"/>
        <w:spacing w:before="0" w:after="30"/>
      </w:pPr>
      <w:r>
        <w:rPr>
          <w:sz w:val="19"/>
        </w:rPr>
        <w:t>Appendix S: VhtDashboard.tsx — Village Health Team Portal  (837 lines, 46,457 bytes)</w:t>
      </w:r>
    </w:p>
    <w:p>
      <w:pPr>
        <w:pStyle w:val="ListBullet"/>
        <w:ind w:left="432"/>
        <w:spacing w:before="0" w:after="30"/>
      </w:pPr>
      <w:r>
        <w:rPr>
          <w:sz w:val="19"/>
        </w:rPr>
        <w:t>Appendix T: index.html — HTML Entry Point  (41 lines, 1,820 bytes)</w:t>
      </w:r>
    </w:p>
    <w:p>
      <w:pPr>
        <w:pStyle w:val="ListBullet"/>
        <w:ind w:left="432"/>
        <w:spacing w:before="0" w:after="30"/>
      </w:pPr>
      <w:r>
        <w:rPr>
          <w:sz w:val="19"/>
        </w:rPr>
        <w:t>Appendix U: vite.config.ts — Build Configuration  (26 lines, 747 bytes)</w:t>
      </w:r>
    </w:p>
    <w:p>
      <w:pPr>
        <w:pStyle w:val="ListBullet"/>
        <w:ind w:left="432"/>
        <w:spacing w:before="0" w:after="30"/>
      </w:pPr>
      <w:r>
        <w:rPr>
          <w:sz w:val="19"/>
        </w:rPr>
        <w:t>Appendix V: package.json — Project Dependencies  (34 lines, 834 bytes)</w:t>
      </w:r>
    </w:p>
    <w:p>
      <w:pPr>
        <w:pStyle w:val="ListBullet"/>
        <w:ind w:left="432"/>
        <w:spacing w:before="0" w:after="30"/>
      </w:pPr>
      <w:r>
        <w:rPr>
          <w:sz w:val="19"/>
        </w:rPr>
        <w:t>Appendix W: vercel.json — Deployment Configuration  (12 lines, 175 bytes)</w:t>
      </w:r>
    </w:p>
    <w:p>
      <w:r>
        <w:br w:type="page"/>
      </w:r>
    </w:p>
    <w:p>
      <w:pPr>
        <w:pStyle w:val="Heading2"/>
        <w:spacing w:before="180" w:after="40"/>
      </w:pPr>
      <w:r>
        <w:rPr>
          <w:b/>
          <w:color w:val="2E74B5"/>
          <w:sz w:val="26"/>
        </w:rPr>
        <w:t>Appendix A: App.tsx — Main Application Entry and Router</w:t>
      </w:r>
    </w:p>
    <w:p>
      <w:pPr>
        <w:spacing w:before="0" w:after="40"/>
      </w:pPr>
      <w:r>
        <w:rPr>
          <w:i/>
          <w:color w:val="666666"/>
          <w:sz w:val="17"/>
        </w:rPr>
        <w:t>File: src/App.tsx  |  99 lines  |  3,608 bytes</w:t>
      </w:r>
    </w:p>
    <w:p>
      <w:pPr>
        <w:ind w:left="216" w:right="216"/>
        <w:shd w:val="clear" w:color="auto" w:fill="F5F5F5"/>
        <w:spacing w:before="0" w:after="0"/>
      </w:pPr>
      <w:r>
        <w:rPr>
          <w:rFonts w:ascii="Consolas" w:hAnsi="Consolas"/>
          <w:color w:val="1A1A2E"/>
          <w:sz w:val="15"/>
        </w:rPr>
        <w:t>// MamaTrack GPS — Main Application Entry and Router</w:t>
        <w:br/>
        <w:br/>
        <w:t>import React, { Suspense, lazy, useEffect } from 'react';</w:t>
        <w:br/>
        <w:t>import { BrowserRouter as Router, Routes, Route, Navigate, useLocation } from 'react-router-dom';</w:t>
        <w:br/>
        <w:t>import { ThemeProvider } from './contexts/ThemeContext';</w:t>
        <w:br/>
        <w:t>import { PWAInstallBanner } from './components/PWAInstallBanner';</w:t>
        <w:br/>
        <w:t>import './index.css';</w:t>
        <w:br/>
        <w:br/>
        <w:t>// Helper component to scroll window to top on client-side route changes</w:t>
        <w:br/>
        <w:t>const ScrollToTop: React.FC = () =&gt; {</w:t>
        <w:br/>
        <w:t xml:space="preserve">  const { pathname } = useLocation();</w:t>
        <w:br/>
        <w:br/>
        <w:t xml:space="preserve">  useEffect(() =&gt; {</w:t>
        <w:br/>
        <w:t xml:space="preserve">    window.scrollTo(0, 0);</w:t>
        <w:br/>
        <w:t xml:space="preserve">  }, [pathname]);</w:t>
        <w:br/>
        <w:br/>
        <w:t xml:space="preserve">  return null;</w:t>
        <w:br/>
        <w:t>};</w:t>
        <w:br/>
        <w:br/>
        <w:t>// Public routes — eagerly loaded (small, always needed)</w:t>
        <w:br/>
        <w:t>import { Landing } from './pages/Landing';</w:t>
        <w:br/>
        <w:t>import { Login } from './pages/Login';</w:t>
        <w:br/>
        <w:t>import { Register } from './pages/Register';</w:t>
        <w:br/>
        <w:t>import { ForgotPassword } from './pages/ForgotPassword';</w:t>
        <w:br/>
        <w:t>import { SMSSimulator } from './components/SMSSimulator';</w:t>
        <w:br/>
        <w:t>import { SyncService } from './services/syncService';</w:t>
        <w:br/>
        <w:br/>
        <w:t>// Dashboard portals — lazily loaded (heavy, role-specific)</w:t>
        <w:br/>
        <w:t>const MotherDashboard = lazy(() =&gt; import('./pages/MotherDashboard').then(m =&gt; ({ default: m.MotherDashboard })));</w:t>
        <w:br/>
        <w:t>const MotherConsole   = lazy(() =&gt; import('./pages/MotherConsole').then(m =&gt; ({ default: m.MotherConsole })));</w:t>
        <w:br/>
        <w:t>const AdminDashboard  = lazy(() =&gt; import('./pages/AdminDashboard').then(m =&gt; ({ default: m.AdminDashboard })));</w:t>
        <w:br/>
        <w:t>const DoctorDashboard = lazy(() =&gt; import('./pages/DoctorDashboard').then(m =&gt; ({ default: m.DoctorDashboard })));</w:t>
        <w:br/>
        <w:t>const DriverDashboard = lazy(() =&gt; import('./pages/DriverDashboard').then(m =&gt; ({ default: m.DriverDashboard })));</w:t>
        <w:br/>
        <w:t>const VhtDashboard    = lazy(() =&gt; import('./pages/VhtDashboard').then(m =&gt; ({ default: m.VhtDashboard })));</w:t>
        <w:br/>
        <w:br/>
        <w:t>// Lightweight loading spinner shown while a lazy chunk loads</w:t>
        <w:br/>
        <w:t>const PageLoader: React.FC = () =&gt; (</w:t>
        <w:br/>
        <w:t xml:space="preserve">  &lt;div style={{</w:t>
        <w:br/>
        <w:t xml:space="preserve">    display: 'flex',</w:t>
        <w:br/>
        <w:t xml:space="preserve">    flexDirection: 'column',</w:t>
        <w:br/>
        <w:t xml:space="preserve">    alignItems: 'center',</w:t>
        <w:br/>
        <w:t xml:space="preserve">    justifyContent: 'center',</w:t>
        <w:br/>
        <w:t xml:space="preserve">    minHeight: '100vh',</w:t>
        <w:br/>
        <w:t xml:space="preserve">    background: '#f9fafb',</w:t>
        <w:br/>
        <w:t xml:space="preserve">    gap: '16px',</w:t>
        <w:br/>
        <w:t xml:space="preserve">  }}&gt;</w:t>
        <w:br/>
        <w:t xml:space="preserve">    &lt;div style={{</w:t>
        <w:br/>
        <w:t xml:space="preserve">      width: '44px',</w:t>
        <w:br/>
        <w:t xml:space="preserve">      height: '44px',</w:t>
        <w:br/>
        <w:t xml:space="preserve">      border: '4px solid #e5e7eb',</w:t>
        <w:br/>
        <w:t xml:space="preserve">      borderTop: '4px solid #f43f5e',</w:t>
        <w:br/>
        <w:t xml:space="preserve">      borderRadius: '50%',</w:t>
        <w:br/>
        <w:t xml:space="preserve">      animation: 'spin 0.8s linear infinite',</w:t>
        <w:br/>
        <w:t xml:space="preserve">    }} /&gt;</w:t>
        <w:br/>
        <w:t xml:space="preserve">    &lt;style&gt;{`@keyframes spin { to { transform: rotate(360deg); } }`}&lt;/style&gt;</w:t>
        <w:br/>
        <w:t xml:space="preserve">    &lt;p style={{ color: '#6b7280', fontSize: '0.9rem', margin: 0 }}&gt;Loading portal…&lt;/p&gt;</w:t>
        <w:br/>
        <w:t xml:space="preserve">  &lt;/div&gt;</w:t>
        <w:br/>
        <w:t>);</w:t>
        <w:br/>
        <w:br/>
        <w:t>const App: React.FC = () =&gt; {</w:t>
        <w:br/>
        <w:t xml:space="preserve">  useEffect(() =&gt; {</w:t>
        <w:br/>
        <w:t xml:space="preserve">    SyncService.init();</w:t>
        <w:br/>
        <w:t xml:space="preserve">  }, []);</w:t>
        <w:br/>
        <w:br/>
        <w:t xml:space="preserve">  return (</w:t>
        <w:br/>
        <w:t xml:space="preserve">    &lt;ThemeProvider&gt;</w:t>
        <w:br/>
        <w:t xml:space="preserve">      &lt;PWAInstallBanner /&gt;</w:t>
        <w:br/>
        <w:t xml:space="preserve">      &lt;SMSSimulator /&gt;</w:t>
        <w:br/>
        <w:t xml:space="preserve">      &lt;Router&gt;</w:t>
        <w:br/>
        <w:t xml:space="preserve">        &lt;ScrollToTop /&gt;</w:t>
        <w:br/>
        <w:t xml:space="preserve">        &lt;Suspense fallback={&lt;PageLoader /&gt;}&gt;</w:t>
        <w:br/>
        <w:t xml:space="preserve">          &lt;Routes&gt;</w:t>
        <w:br/>
        <w:t xml:space="preserve">            {/* Public Routes */}</w:t>
        <w:br/>
        <w:t xml:space="preserve">            &lt;Route path="/" element={&lt;Landing /&gt;} /&gt;</w:t>
        <w:br/>
        <w:t xml:space="preserve">            &lt;Route path="/login" element={&lt;Login /&gt;} /&gt;</w:t>
        <w:br/>
        <w:t xml:space="preserve">            &lt;Route path="/register" element={&lt;Register /&gt;} /&gt;</w:t>
        <w:br/>
        <w:t xml:space="preserve">            &lt;Route path="/forgot-password" element={&lt;ForgotPassword /&gt;} /&gt;</w:t>
        <w:br/>
        <w:br/>
        <w:t xml:space="preserve">            {/* Private Dashboard Portals (lazy-loaded) */}</w:t>
        <w:br/>
        <w:t xml:space="preserve">            &lt;Route path="/mother" element={&lt;MotherDashboard /&gt;} /&gt;</w:t>
      </w:r>
    </w:p>
    <w:p>
      <w:pPr>
        <w:ind w:left="216" w:right="216"/>
        <w:shd w:val="clear" w:color="auto" w:fill="F5F5F5"/>
        <w:spacing w:before="0" w:after="0"/>
      </w:pPr>
      <w:r>
        <w:rPr>
          <w:rFonts w:ascii="Consolas" w:hAnsi="Consolas"/>
          <w:color w:val="1A1A2E"/>
          <w:sz w:val="15"/>
        </w:rPr>
        <w:t xml:space="preserve">            &lt;Route path="/mother-console" element={&lt;MotherConsole /&gt;} /&gt;</w:t>
        <w:br/>
        <w:t xml:space="preserve">            &lt;Route path="/admin" element={&lt;AdminDashboard /&gt;} /&gt;</w:t>
        <w:br/>
        <w:t xml:space="preserve">            &lt;Route path="/doctor" element={&lt;DoctorDashboard /&gt;} /&gt;</w:t>
        <w:br/>
        <w:t xml:space="preserve">            &lt;Route path="/driver" element={&lt;DriverDashboard /&gt;} /&gt;</w:t>
        <w:br/>
        <w:t xml:space="preserve">            &lt;Route path="/vht" element={&lt;VhtDashboard /&gt;} /&gt;</w:t>
        <w:br/>
        <w:br/>
        <w:t xml:space="preserve">            {/* Fallback Catch-All */}</w:t>
        <w:br/>
        <w:t xml:space="preserve">            &lt;Route path="*" element={&lt;Navigate to="/" replace /&gt;} /&gt;</w:t>
        <w:br/>
        <w:t xml:space="preserve">          &lt;/Routes&gt;</w:t>
        <w:br/>
        <w:t xml:space="preserve">        &lt;/Suspense&gt;</w:t>
        <w:br/>
        <w:t xml:space="preserve">      &lt;/Router&gt;</w:t>
        <w:br/>
        <w:t xml:space="preserve">    &lt;/ThemeProvider&gt;</w:t>
        <w:br/>
        <w:t xml:space="preserve">  );</w:t>
        <w:br/>
        <w:t>};</w:t>
        <w:br/>
        <w:br/>
        <w:br/>
        <w:t>export default App;</w:t>
        <w:br/>
        <w:br/>
      </w:r>
    </w:p>
    <w:p>
      <w:r>
        <w:br w:type="page"/>
      </w:r>
    </w:p>
    <w:p>
      <w:pPr>
        <w:pStyle w:val="Heading2"/>
        <w:spacing w:before="180" w:after="40"/>
      </w:pPr>
      <w:r>
        <w:rPr>
          <w:b/>
          <w:color w:val="2E74B5"/>
          <w:sz w:val="26"/>
        </w:rPr>
        <w:t>Appendix B: db.ts — Local Database and Simulation Service</w:t>
      </w:r>
    </w:p>
    <w:p>
      <w:pPr>
        <w:spacing w:before="0" w:after="40"/>
      </w:pPr>
      <w:r>
        <w:rPr>
          <w:i/>
          <w:color w:val="666666"/>
          <w:sz w:val="17"/>
        </w:rPr>
        <w:t>File: src/services/db.ts  |  1273 lines  |  56,677 bytes</w:t>
      </w:r>
    </w:p>
    <w:p>
      <w:pPr>
        <w:ind w:left="216" w:right="216"/>
        <w:shd w:val="clear" w:color="auto" w:fill="F5F5F5"/>
        <w:spacing w:before="0" w:after="0"/>
      </w:pPr>
      <w:r>
        <w:rPr>
          <w:rFonts w:ascii="Consolas" w:hAnsi="Consolas"/>
          <w:color w:val="1A1A2E"/>
          <w:sz w:val="12"/>
        </w:rPr>
        <w:t>// MamaTrack GPS — Local Database &amp; Simulation Service</w:t>
        <w:br/>
        <w:br/>
        <w:t>// ============================================================================</w:t>
        <w:br/>
        <w:t>// 1. DATA INTERFACES</w:t>
        <w:br/>
        <w:t>// ============================================================================</w:t>
        <w:br/>
        <w:br/>
        <w:t>export interface User {</w:t>
        <w:br/>
        <w:t xml:space="preserve">  id: number;</w:t>
        <w:br/>
        <w:t xml:space="preserve">  full_name: string;</w:t>
        <w:br/>
        <w:t xml:space="preserve">  email: string;</w:t>
        <w:br/>
        <w:t xml:space="preserve">  phone: string;</w:t>
        <w:br/>
        <w:t xml:space="preserve">  password_hash: string;</w:t>
        <w:br/>
        <w:t xml:space="preserve">  role: 'mother' | 'admin' | 'doctor' | 'driver' | 'vht';</w:t>
        <w:br/>
        <w:t xml:space="preserve">  avatar: string | null; // base64 / dataUrl or placeholder emoji</w:t>
        <w:br/>
        <w:t xml:space="preserve">  is_active: boolean;</w:t>
        <w:br/>
        <w:t xml:space="preserve">  last_login?: string;</w:t>
        <w:br/>
        <w:t xml:space="preserve">  created_at: string;</w:t>
        <w:br/>
        <w:t>}</w:t>
        <w:br/>
        <w:br/>
        <w:t>export interface VhtVisitLog {</w:t>
        <w:br/>
        <w:t xml:space="preserve">  id: number;</w:t>
        <w:br/>
        <w:t xml:space="preserve">  vht_id: number;</w:t>
        <w:br/>
        <w:t xml:space="preserve">  mother_id: number;</w:t>
        <w:br/>
        <w:t xml:space="preserve">  visit_date: string;</w:t>
        <w:br/>
        <w:t xml:space="preserve">  blood_pressure: string;</w:t>
        <w:br/>
        <w:t xml:space="preserve">  temperature: number;</w:t>
        <w:br/>
        <w:t xml:space="preserve">  fetal_movement: 'normal' | 'reduced' | 'none';</w:t>
        <w:br/>
        <w:t xml:space="preserve">  notes: string;</w:t>
        <w:br/>
        <w:t xml:space="preserve">  complications_observed: string;</w:t>
        <w:br/>
        <w:t>}</w:t>
        <w:br/>
        <w:br/>
        <w:t>export interface VitalsRecord {</w:t>
        <w:br/>
        <w:t xml:space="preserve">  id: number;</w:t>
        <w:br/>
        <w:t xml:space="preserve">  mother_id: number;</w:t>
        <w:br/>
        <w:t xml:space="preserve">  timestamp: string;</w:t>
        <w:br/>
        <w:t xml:space="preserve">  systolic: number;</w:t>
        <w:br/>
        <w:t xml:space="preserve">  diastolic: number;</w:t>
        <w:br/>
        <w:t xml:space="preserve">  glucose: number; // mg/dL</w:t>
        <w:br/>
        <w:t xml:space="preserve">  kick_count: number;</w:t>
        <w:br/>
        <w:t xml:space="preserve">  recorded_by: 'patient' | 'vht' | 'doctor';</w:t>
        <w:br/>
        <w:t>}</w:t>
        <w:br/>
        <w:br/>
        <w:t>export interface SmsLog {</w:t>
        <w:br/>
        <w:t xml:space="preserve">  id: number;</w:t>
        <w:br/>
        <w:t xml:space="preserve">  to_number: string;</w:t>
        <w:br/>
        <w:t xml:space="preserve">  to_name: string;</w:t>
        <w:br/>
        <w:t xml:space="preserve">  message: string;</w:t>
        <w:br/>
        <w:t xml:space="preserve">  timestamp: string;</w:t>
        <w:br/>
        <w:t xml:space="preserve">  status: 'sent' | 'failed';</w:t>
        <w:br/>
        <w:t>}</w:t>
        <w:br/>
        <w:br/>
        <w:t>export interface Hospital {</w:t>
        <w:br/>
        <w:t xml:space="preserve">  id: number;</w:t>
        <w:br/>
        <w:t xml:space="preserve">  name: string;</w:t>
        <w:br/>
        <w:t xml:space="preserve">  type: 'government' | 'private' | 'ngo';</w:t>
        <w:br/>
        <w:t xml:space="preserve">  latitude: number;</w:t>
        <w:br/>
        <w:t xml:space="preserve">  longitude: number;</w:t>
        <w:br/>
        <w:t xml:space="preserve">  address: string;</w:t>
        <w:br/>
        <w:t xml:space="preserve">  sub_county: string;</w:t>
        <w:br/>
        <w:t xml:space="preserve">  phone: string;</w:t>
        <w:br/>
        <w:t xml:space="preserve">  email: string;</w:t>
        <w:br/>
        <w:t xml:space="preserve">  total_beds: number;</w:t>
        <w:br/>
        <w:t xml:space="preserve">  available_beds: number;</w:t>
        <w:br/>
        <w:t xml:space="preserve">  has_cemonc: boolean;</w:t>
        <w:br/>
        <w:t xml:space="preserve">  has_blood_bank: boolean;</w:t>
        <w:br/>
        <w:t xml:space="preserve">  blood_types_available: string;</w:t>
        <w:br/>
        <w:t xml:space="preserve">  has_surgical_capacity: boolean;</w:t>
        <w:br/>
        <w:t xml:space="preserve">  has_ambulance: boolean;</w:t>
        <w:br/>
        <w:t xml:space="preserve">  operating_hours: string;</w:t>
        <w:br/>
        <w:t xml:space="preserve">  facility_type: string;</w:t>
        <w:br/>
        <w:t>}</w:t>
        <w:br/>
        <w:br/>
        <w:t>export interface Vehicle {</w:t>
        <w:br/>
        <w:t xml:space="preserve">  id: number;</w:t>
        <w:br/>
        <w:t xml:space="preserve">  plate_number: string;</w:t>
        <w:br/>
        <w:t xml:space="preserve">  vehicle_type: string;</w:t>
        <w:br/>
        <w:t xml:space="preserve">  hospital_id: number;</w:t>
        <w:br/>
        <w:t xml:space="preserve">  status: 'available' | 'en_route' | 'maintenance' | 'off_duty';</w:t>
        <w:br/>
        <w:t xml:space="preserve">  current_latitude: number | null;</w:t>
        <w:br/>
        <w:t xml:space="preserve">  current_longitude: number | null;</w:t>
      </w:r>
    </w:p>
    <w:p>
      <w:pPr>
        <w:ind w:left="216" w:right="216"/>
        <w:shd w:val="clear" w:color="auto" w:fill="F5F5F5"/>
        <w:spacing w:before="0" w:after="0"/>
      </w:pPr>
      <w:r>
        <w:rPr>
          <w:rFonts w:ascii="Consolas" w:hAnsi="Consolas"/>
          <w:color w:val="1A1A2E"/>
          <w:sz w:val="12"/>
        </w:rPr>
        <w:t xml:space="preserve">  capacity: number;</w:t>
        <w:br/>
        <w:t xml:space="preserve">  has_equipment: boolean;</w:t>
        <w:br/>
        <w:t xml:space="preserve">  is_active: boolean;</w:t>
        <w:br/>
        <w:t xml:space="preserve">  last_updated?: string;</w:t>
        <w:br/>
        <w:t>}</w:t>
        <w:br/>
        <w:br/>
        <w:t>export interface Mother {</w:t>
        <w:br/>
        <w:t xml:space="preserve">  id: number;</w:t>
        <w:br/>
        <w:t xml:space="preserve">  user_id: number;</w:t>
        <w:br/>
        <w:t xml:space="preserve">  date_of_birth: string;</w:t>
        <w:br/>
        <w:t xml:space="preserve">  national_id: string;</w:t>
        <w:br/>
        <w:t xml:space="preserve">  blood_type: string;</w:t>
        <w:br/>
        <w:t xml:space="preserve">  pregnancy_start_date: string;</w:t>
        <w:br/>
        <w:t xml:space="preserve">  expected_due_date: string;</w:t>
        <w:br/>
        <w:t xml:space="preserve">  gravida: number;</w:t>
        <w:br/>
        <w:t xml:space="preserve">  parity: number;</w:t>
        <w:br/>
        <w:t xml:space="preserve">  medical_history: string;</w:t>
        <w:br/>
        <w:t xml:space="preserve">  current_complications: string;</w:t>
        <w:br/>
        <w:t xml:space="preserve">  next_of_kin_name: string;</w:t>
        <w:br/>
        <w:t xml:space="preserve">  next_of_kin_phone: string;</w:t>
        <w:br/>
        <w:t xml:space="preserve">  next_of_kin_relationship: string;</w:t>
        <w:br/>
        <w:t xml:space="preserve">  village: string;</w:t>
        <w:br/>
        <w:t xml:space="preserve">  sub_county: string;</w:t>
        <w:br/>
        <w:t xml:space="preserve">  district: string;</w:t>
        <w:br/>
        <w:t xml:space="preserve">  vht_name: string;</w:t>
        <w:br/>
        <w:t xml:space="preserve">  vht_phone: string;</w:t>
        <w:br/>
        <w:t xml:space="preserve">  home_latitude: number;</w:t>
        <w:br/>
        <w:t xml:space="preserve">  home_longitude: number;</w:t>
        <w:br/>
        <w:t xml:space="preserve">  preferred_hospital_id: number | null;</w:t>
        <w:br/>
        <w:t>}</w:t>
        <w:br/>
        <w:br/>
        <w:t>export interface Doctor {</w:t>
        <w:br/>
        <w:t xml:space="preserve">  id: number;</w:t>
        <w:br/>
        <w:t xml:space="preserve">  user_id: number;</w:t>
        <w:br/>
        <w:t xml:space="preserve">  hospital_id: number;</w:t>
        <w:br/>
        <w:t xml:space="preserve">  specialization: string;</w:t>
        <w:br/>
        <w:t xml:space="preserve">  license_number: string;</w:t>
        <w:br/>
        <w:t xml:space="preserve">  is_on_duty: boolean;</w:t>
        <w:br/>
        <w:t xml:space="preserve">  shift_start: string;</w:t>
        <w:br/>
        <w:t xml:space="preserve">  shift_end: string;</w:t>
        <w:br/>
        <w:t xml:space="preserve">  years_experience: number;</w:t>
        <w:br/>
        <w:t xml:space="preserve">  last_duty_toggle?: string;</w:t>
        <w:br/>
        <w:t>}</w:t>
        <w:br/>
        <w:br/>
        <w:t>export interface Driver {</w:t>
        <w:br/>
        <w:t xml:space="preserve">  id: number;</w:t>
        <w:br/>
        <w:t xml:space="preserve">  user_id: number;</w:t>
        <w:br/>
        <w:t xml:space="preserve">  hospital_id: number;</w:t>
        <w:br/>
        <w:t xml:space="preserve">  vehicle_id: number | null;</w:t>
        <w:br/>
        <w:t xml:space="preserve">  license_number: string;</w:t>
        <w:br/>
        <w:t xml:space="preserve">  driver_role: string;</w:t>
        <w:br/>
        <w:t xml:space="preserve">  is_on_duty: boolean;</w:t>
        <w:br/>
        <w:t xml:space="preserve">  current_latitude: number;</w:t>
        <w:br/>
        <w:t xml:space="preserve">  current_longitude: number;</w:t>
        <w:br/>
        <w:t xml:space="preserve">  last_duty_toggle?: string;</w:t>
        <w:br/>
        <w:t>}</w:t>
        <w:br/>
        <w:br/>
        <w:t>export interface Emergency {</w:t>
        <w:br/>
        <w:t xml:space="preserve">  id: number;</w:t>
        <w:br/>
        <w:t xml:space="preserve">  code: string;</w:t>
        <w:br/>
        <w:t xml:space="preserve">  mother_id: number; // references user_id of mother</w:t>
        <w:br/>
        <w:t xml:space="preserve">  latitude: number;</w:t>
        <w:br/>
        <w:t xml:space="preserve">  longitude: number;</w:t>
        <w:br/>
        <w:t xml:space="preserve">  status: 'pending' | 'verified' | 'dispatched' | 'en_route' | 'arrived' | 'completed' | 'cancelled';</w:t>
        <w:br/>
        <w:t xml:space="preserve">  severity: 'critical' | 'high' | 'medium' | 'low';</w:t>
        <w:br/>
        <w:t xml:space="preserve">  notes: string;</w:t>
        <w:br/>
        <w:t xml:space="preserve">  hospital_id: number | null;</w:t>
        <w:br/>
        <w:t xml:space="preserve">  driver_id: number | null; // references user_id of driver</w:t>
        <w:br/>
        <w:t xml:space="preserve">  doctor_id: number | null; // references user_id of doctor</w:t>
        <w:br/>
        <w:t xml:space="preserve">  vehicle_id: number | null;</w:t>
        <w:br/>
        <w:t xml:space="preserve">  cancel_reason: string | null;</w:t>
        <w:br/>
        <w:t xml:space="preserve">  eta_minutes: number | null;</w:t>
        <w:br/>
        <w:t xml:space="preserve">  dispatched_by: number | null; // references user_id of admin</w:t>
        <w:br/>
        <w:t xml:space="preserve">  triggered_at: string;</w:t>
        <w:br/>
        <w:t xml:space="preserve">  dispatched_at: string | null;</w:t>
        <w:br/>
        <w:t xml:space="preserve">  picked_up_at: string | null;</w:t>
        <w:br/>
        <w:t xml:space="preserve">  arrived_at: string | null;</w:t>
        <w:br/>
        <w:t xml:space="preserve">  completed_at: string | null;</w:t>
        <w:br/>
        <w:t xml:space="preserve">  cancelled_at: string | null;</w:t>
        <w:br/>
        <w:t>}</w:t>
      </w:r>
    </w:p>
    <w:p>
      <w:pPr>
        <w:ind w:left="216" w:right="216"/>
        <w:shd w:val="clear" w:color="auto" w:fill="F5F5F5"/>
        <w:spacing w:before="0" w:after="0"/>
      </w:pPr>
      <w:r>
        <w:rPr>
          <w:rFonts w:ascii="Consolas" w:hAnsi="Consolas"/>
          <w:color w:val="1A1A2E"/>
          <w:sz w:val="12"/>
        </w:rPr>
        <w:br/>
        <w:t>export interface EmergencyLog {</w:t>
        <w:br/>
        <w:t xml:space="preserve">  id: number;</w:t>
        <w:br/>
        <w:t xml:space="preserve">  emergency_id: number;</w:t>
        <w:br/>
        <w:t xml:space="preserve">  previous_status: string | null;</w:t>
        <w:br/>
        <w:t xml:space="preserve">  new_status: string;</w:t>
        <w:br/>
        <w:t xml:space="preserve">  changed_by: number | null; // user_id</w:t>
        <w:br/>
        <w:t xml:space="preserve">  notes: string;</w:t>
        <w:br/>
        <w:t xml:space="preserve">  latitude: number | null;</w:t>
        <w:br/>
        <w:t xml:space="preserve">  longitude: number | null;</w:t>
        <w:br/>
        <w:t xml:space="preserve">  created_at: string;</w:t>
        <w:br/>
        <w:t>}</w:t>
        <w:br/>
        <w:br/>
        <w:t>export interface CheckupSchedule {</w:t>
        <w:br/>
        <w:t xml:space="preserve">  id: number;</w:t>
        <w:br/>
        <w:t xml:space="preserve">  mother_id: number; // user_id</w:t>
        <w:br/>
        <w:t xml:space="preserve">  hospital_id: number | null;</w:t>
        <w:br/>
        <w:t xml:space="preserve">  checkup_type: string;</w:t>
        <w:br/>
        <w:t xml:space="preserve">  scheduled_date: string;</w:t>
        <w:br/>
        <w:t xml:space="preserve">  scheduled_time: string;</w:t>
        <w:br/>
        <w:t xml:space="preserve">  notes: string;</w:t>
        <w:br/>
        <w:t xml:space="preserve">  status: 'upcoming' | 'completed' | 'missed' | 'rescheduled';</w:t>
        <w:br/>
        <w:t>}</w:t>
        <w:br/>
        <w:br/>
        <w:t>export interface Notification {</w:t>
        <w:br/>
        <w:t xml:space="preserve">  id: number;</w:t>
        <w:br/>
        <w:t xml:space="preserve">  user_id: number;</w:t>
        <w:br/>
        <w:t xml:space="preserve">  title: string;</w:t>
        <w:br/>
        <w:t xml:space="preserve">  message: string;</w:t>
        <w:br/>
        <w:t xml:space="preserve">  type: 'emergency' | 'dispatch' | 'status_update' | 'checkup_reminder' | 'system' | 'cancelled';</w:t>
        <w:br/>
        <w:t xml:space="preserve">  reference_id: number | null;</w:t>
        <w:br/>
        <w:t xml:space="preserve">  is_read: boolean;</w:t>
        <w:br/>
        <w:t xml:space="preserve">  created_at: string;</w:t>
        <w:br/>
        <w:t>}</w:t>
        <w:br/>
        <w:br/>
        <w:t>export interface VehicleInspection {</w:t>
        <w:br/>
        <w:t xml:space="preserve">  id: number;</w:t>
        <w:br/>
        <w:t xml:space="preserve">  driver_id: number; // user_id</w:t>
        <w:br/>
        <w:t xml:space="preserve">  vehicle_id: number;</w:t>
        <w:br/>
        <w:t xml:space="preserve">  fuel_level: 'full' | 'half' | 'low';</w:t>
        <w:br/>
        <w:t xml:space="preserve">  siren_ok: boolean;</w:t>
        <w:br/>
        <w:t xml:space="preserve">  medical_checked: boolean;</w:t>
        <w:br/>
        <w:t xml:space="preserve">  tires_ok: boolean;</w:t>
        <w:br/>
        <w:t xml:space="preserve">  engine_ok: boolean;</w:t>
        <w:br/>
        <w:t xml:space="preserve">  checked_at: string;</w:t>
        <w:br/>
        <w:t>}</w:t>
        <w:br/>
        <w:br/>
        <w:t>export interface FuelLog {</w:t>
        <w:br/>
        <w:t xml:space="preserve">  id: number;</w:t>
        <w:br/>
        <w:t xml:space="preserve">  driver_id: number; // user_id</w:t>
        <w:br/>
        <w:t xml:space="preserve">  vehicle_id: number;</w:t>
        <w:br/>
        <w:t xml:space="preserve">  liters: number;</w:t>
        <w:br/>
        <w:t xml:space="preserve">  cost: number;</w:t>
        <w:br/>
        <w:t xml:space="preserve">  station: string;</w:t>
        <w:br/>
        <w:t xml:space="preserve">  logged_at: string;</w:t>
        <w:br/>
        <w:t>}</w:t>
        <w:br/>
        <w:br/>
        <w:t>export interface ClinicalAssessment {</w:t>
        <w:br/>
        <w:t xml:space="preserve">  id: number;</w:t>
        <w:br/>
        <w:t xml:space="preserve">  emergency_id: number;</w:t>
        <w:br/>
        <w:t xml:space="preserve">  doctor_id: number; // user_id</w:t>
        <w:br/>
        <w:t xml:space="preserve">  blood_pressure: string;</w:t>
        <w:br/>
        <w:t xml:space="preserve">  heart_rate: number;</w:t>
        <w:br/>
        <w:t xml:space="preserve">  temperature: number;</w:t>
        <w:br/>
        <w:t xml:space="preserve">  clinical_findings: string;</w:t>
        <w:br/>
        <w:t xml:space="preserve">  treatment_given: string;</w:t>
        <w:br/>
        <w:t xml:space="preserve">  outcome: 'admitted' | 'referred' | 'discharged' | 'deceased';</w:t>
        <w:br/>
        <w:t xml:space="preserve">  logged_at: string;</w:t>
        <w:br/>
        <w:t>}</w:t>
        <w:br/>
        <w:br/>
        <w:t>export interface BloodRequest {</w:t>
        <w:br/>
        <w:t xml:space="preserve">  id: number;</w:t>
        <w:br/>
        <w:t xml:space="preserve">  doctor_id: number; // user_id</w:t>
        <w:br/>
        <w:t xml:space="preserve">  hospital_id: number;</w:t>
        <w:br/>
        <w:t xml:space="preserve">  blood_type: string;</w:t>
        <w:br/>
        <w:t xml:space="preserve">  units: number;</w:t>
        <w:br/>
        <w:t xml:space="preserve">  status: 'pending' | 'approved' | 'delivered' | 'cancelled';</w:t>
        <w:br/>
        <w:t xml:space="preserve">  requested_at: string;</w:t>
        <w:br/>
        <w:t>}</w:t>
        <w:br/>
      </w:r>
    </w:p>
    <w:p>
      <w:pPr>
        <w:ind w:left="216" w:right="216"/>
        <w:shd w:val="clear" w:color="auto" w:fill="F5F5F5"/>
        <w:spacing w:before="0" w:after="0"/>
      </w:pPr>
      <w:r>
        <w:rPr>
          <w:rFonts w:ascii="Consolas" w:hAnsi="Consolas"/>
          <w:color w:val="1A1A2E"/>
          <w:sz w:val="12"/>
        </w:rPr>
        <w:t>// ============================================================================</w:t>
        <w:br/>
        <w:t>// 2. MOCK SEED DATA</w:t>
        <w:br/>
        <w:t>// ============================================================================</w:t>
        <w:br/>
        <w:br/>
        <w:t>const SEED_HOSPITALS: Hospital[] = [</w:t>
        <w:br/>
        <w:t xml:space="preserve">  { id: 1, name: 'Mukono General Hospital', type: 'government', latitude: 0.3536, longitude: 32.7554, address: 'Mukono Town, Main Road', sub_county: 'Mukono Municipality', phone: '+256-414-290-001', email: 'info@mukonogeneral.go.ug', total_beds: 200, available_beds: 45, has_cemonc: true, has_blood_bank: true, blood_types_available: 'A+,A-,B+,B-,O+,O-,AB+,AB-', has_surgical_capacity: true, has_ambulance: true, operating_hours: '24/7', facility_type: 'Government Hospital' },</w:t>
        <w:br/>
        <w:t xml:space="preserve">  { id: 2, name: 'Mukono Church of Uganda Hospital', type: 'private', latitude: 0.3548, longitude: 32.7501, address: 'Mukono Town, CoU Road', sub_county: 'Mukono Municipality', phone: '+256-414-290-102', email: 'admin@mukonocou.org', total_beds: 120, available_beds: 28, has_cemonc: true, has_blood_bank: true, blood_types_available: 'A+,B+,O+,O-,AB+', has_surgical_capacity: true, has_ambulance: true, operating_hours: '24/7', facility_type: 'Private Hospital' },</w:t>
        <w:br/>
        <w:t xml:space="preserve">  { id: 3, name: 'C-Care (IMC) Hospital', type: 'private', latitude: 0.3510, longitude: 32.7612, address: 'Mukono Industrial Area', sub_county: 'Mukono Municipality', phone: '+256-414-290-203', email: 'info@ccare-mukono.com', total_beds: 80, available_beds: 15, has_cemonc: false, has_blood_bank: false, blood_types_available: 'O+,O-,A+,B+', has_surgical_capacity: true, has_ambulance: false, operating_hours: '24/7', facility_type: 'Private Hospital' },</w:t>
        <w:br/>
        <w:t xml:space="preserve">  { id: 4, name: 'AAR Pearl Hospital', type: 'private', latitude: 0.3525, longitude: 32.7580, address: 'Mukono Town Centre', sub_county: 'Mukono Municipality', phone: '+256-414-290-304', email: 'reception@aarpearl.co.ug', total_beds: 60, available_beds: 12, has_cemonc: false, has_blood_bank: false, blood_types_available: 'O+,A+,B+', has_surgical_capacity: false, has_ambulance: false, operating_hours: '24/7', facility_type: 'Private Hospital' },</w:t>
        <w:br/>
        <w:t xml:space="preserve">  { id: 5, name: 'Nama Health Centre IV', type: 'government', latitude: 0.2980, longitude: 32.8120, address: 'Nama Sub-County', sub_county: 'Nama', phone: '+256-414-290-405', email: 'nama.hc4@health.go.ug', total_beds: 40, available_beds: 10, has_cemonc: false, has_blood_bank: false, blood_types_available: 'O+,O-', has_surgical_capacity: false, has_ambulance: false, operating_hours: '24/7', facility_type: 'Government Hospital' },</w:t>
        <w:br/>
        <w:t xml:space="preserve">  { id: 6, name: 'Koome Health Centre III', type: 'government', latitude: 0.1450, longitude: 32.8800, address: 'Koome Islands, Lake Victoria', sub_county: 'Koome', phone: '+256-414-290-506', email: 'koome.hc3@health.go.ug', total_beds: 20, available_beds: 8, has_cemonc: false, has_blood_bank: false, blood_types_available: 'O+', has_surgical_capacity: false, has_ambulance: false, operating_hours: '24/7', facility_type: 'Government Hospital' },</w:t>
        <w:br/>
        <w:t xml:space="preserve">  { id: 7, name: 'Seeta Hospital', type: 'private', latitude: 0.3680, longitude: 32.6890, address: 'Seeta Town', sub_county: 'Nama', phone: '+256-414-290-607', email: 'info@seetahospital.co.ug', total_beds: 50, available_beds: 14, has_cemonc: false, has_blood_bank: true, blood_types_available: 'A+,B+,O+,O-', has_surgical_capacity: false, has_ambulance: true, operating_hours: '24/7', facility_type: 'Private Hospital' },</w:t>
        <w:br/>
        <w:t xml:space="preserve">  { id: 8, name: 'Mukono Health Centre IV', type: 'government', latitude: 0.3490, longitude: 32.7520, address: 'Mukono Central', sub_county: 'Mukono Municipality', phone: '+256-414-290-708', email: 'mukono.hc4@health.go.ug', total_beds: 30, available_beds: 9, has_cemonc: false, has_blood_bank: false, blood_types_available: 'O+,A+', has_surgical_capacity: false, has_ambulance: false, operating_hours: '24/7', facility_type: 'Government Hospital' }</w:t>
        <w:br/>
        <w:t>];</w:t>
        <w:br/>
        <w:br/>
        <w:t>const SEED_VEHICLES: Vehicle[] = [</w:t>
        <w:br/>
        <w:t xml:space="preserve">  { id: 1, plate_number: 'UBG 001A', vehicle_type: 'Ambulance - Type II', hospital_id: 1, status: 'available', current_latitude: 0.3536, current_longitude: 32.7554, capacity: 1, has_equipment: true, is_active: true },</w:t>
        <w:br/>
        <w:t xml:space="preserve">  { id: 2, plate_number: 'UBG 002A', vehicle_type: 'Ambulance - Type I', hospital_id: 1, status: 'available', current_latitude: 0.3540, current_longitude: 32.7558, capacity: 1, has_equipment: true, is_active: true },</w:t>
        <w:br/>
        <w:t xml:space="preserve">  { id: 3, plate_number: 'UBG 003A', vehicle_type: 'Ambulance - Type II', hospital_id: 2, status: 'available', current_latitude: 0.3548, current_longitude: 32.7501, capacity: 1, has_equipment: true, is_active: true },</w:t>
        <w:br/>
        <w:t xml:space="preserve">  { id: 4, plate_number: 'UBG 004A', vehicle_type: 'Ambulance - Basic', hospital_id: 7, status: 'available', current_latitude: 0.3680, current_longitude: 32.6890, capacity: 1, has_equipment: true, is_active: true },</w:t>
        <w:br/>
        <w:t xml:space="preserve">  { id: 5, plate_number: 'UBG 005A', vehicle_type: 'Ambulance - Type I', hospital_id: 2, status: 'maintenance', current_latitude: 0.3548, current_longitude: 32.7501, capacity: 1, has_equipment: true, is_active: true }</w:t>
        <w:br/>
        <w:t>];</w:t>
        <w:br/>
        <w:br/>
        <w:t>const SEED_USERS: User[] = [</w:t>
        <w:br/>
        <w:t xml:space="preserve">  // Admin</w:t>
        <w:br/>
        <w:t xml:space="preserve">  { id: 1, full_name: 'Dr. Sarah Namukasa', email: 'admin@mukonogeneral.go.ug', phone: '+256-742-100-001', password_hash: 'password123', role: 'admin', avatar: null, is_active: true, created_at: '2026-06-01T00:00:00Z' },</w:t>
        <w:br/>
        <w:t xml:space="preserve">  // Doctors</w:t>
        <w:br/>
        <w:t xml:space="preserve">  { id: 2, full_name: 'Dr. James Ssemakula', email: 'james.ssemakula@mukonogeneral.go.ug', phone: '+256-742-200-001', password_hash: 'password123', role: 'doctor', avatar: null, is_active: true, created_at: '2026-06-01T00:00:00Z' },</w:t>
        <w:br/>
        <w:t xml:space="preserve">  { id: 3, full_name: 'Dr. Grace Namutebi', email: 'grace.namutebi@mukonocou.org', phone: '+256-742-200-002', password_hash: 'password123', role: 'doctor', avatar: null, is_active: true, created_at: '2026-06-02T00:00:00Z' },</w:t>
        <w:br/>
        <w:t xml:space="preserve">  { id: 4, full_name: 'Dr. Peter Ochieng', email: 'peter.ochieng@mukonogeneral.go.ug', phone: '+256-742-200-003', password_hash: 'password123', role: 'doctor', avatar: null, is_active: true, created_at: '2026-06-03T00:00:00Z' },</w:t>
        <w:br/>
        <w:t xml:space="preserve">  // Drivers</w:t>
        <w:br/>
        <w:t xml:space="preserve">  { id: 5, full_name: 'Moses Kiggundu', email: 'moses.kiggundu@mukonogeneral.go.ug', phone: '+256-742-300-001', password_hash: 'password123', role: 'driver', avatar: null, is_active: true, created_at: '2026-06-01T00:00:00Z' },</w:t>
        <w:br/>
        <w:t xml:space="preserve">  { id: 6, full_name: 'Joseph Lubwama', email: 'joseph.lubwama@mukonocou.org', phone: '+256-742-300-002', password_hash: 'password123', role: 'driver', avatar: null, is_active: true, created_at: '2026-06-02T00:00:00Z' },</w:t>
        <w:br/>
        <w:t xml:space="preserve">  { id: 7, full_name: 'David Ssekandi', email: 'david.ssekandi@seetahospital.co.ug', phone: '+256-742-300-003', password_hash: 'password123', role: 'driver', avatar: null, is_active: true, created_at: '2026-06-03T00:00:00Z' },</w:t>
        <w:br/>
        <w:t xml:space="preserve">  // Mothers</w:t>
        <w:br/>
        <w:t xml:space="preserve">  { id: 8, full_name: 'Nakato Fatima', email: 'fatima.nakato@gmail.com', phone: '+256-769-400-001', password_hash: 'password123', role: 'mother', avatar: null, is_active: true, created_at: '2026-06-01T00:00:00Z' },</w:t>
        <w:br/>
        <w:t xml:space="preserve">  { id: 9, full_name: 'Auma Rosemary', email: 'rosemary.auma@gmail.com', phone: '+256-769-400-002', password_hash: 'password123', role: 'mother', avatar: null, is_active: true, created_at: '2026-06-05T00:00:00Z' },</w:t>
        <w:br/>
        <w:t xml:space="preserve">  { id: 10, full_name: 'Babirye Joan', email: 'joan.babirye@gmail.com', phone: '+256-769-400-003', password_hash: 'password123', role: 'mother', avatar: null, is_active: true, created_at: '2026-06-10T00:00:00Z' },</w:t>
        <w:br/>
        <w:t xml:space="preserve">  { id: 11, full_name: 'Namugga Esther', email: 'esther.namugga@gmail.com', phone: '+256-769-400-004', password_hash: 'password123', role: 'mother', avatar: null, is_active: true, created_at: '2026-06-15T00:00:00Z' },</w:t>
        <w:br/>
        <w:t xml:space="preserve">  { id: 12, full_name: 'Kyomuhendo Ruth', email: 'ruth.kyomuhendo@gmail.com', phone: '+256-769-400-005', password_hash: 'password123', role: 'mother', avatar: null, is_active: true, created_at: '2026-06-20T00:00:00Z' },</w:t>
        <w:br/>
        <w:t xml:space="preserve">  { id: 13, full_name: 'Nakitto Sarah (VHT)', email: 'vht@mamatrack.go.ug', phone: '+256-788-000-111', password_hash: 'password123', role: 'vht', avatar: null, is_active: true, created_at: '2026-06-01T00:00:00Z' }</w:t>
        <w:br/>
        <w:t>];</w:t>
        <w:br/>
        <w:br/>
        <w:t>const SEED_DOCTORS: Doctor[] = [</w:t>
        <w:br/>
        <w:t xml:space="preserve">  { id: 1, user_id: 2, hospital_id: 1, specialization: 'Obstetrics &amp; Gynecology', license_number: 'UG-MED-2018-4521', is_on_duty: true, shift_start: '08:00', shift_end: '20:00', years_experience: 8 },</w:t>
        <w:br/>
        <w:t xml:space="preserve">  { id: 2, user_id: 3, hospital_id: 2, specialization: 'Midwifery &amp; Maternal Health', license_number: 'UG-MED-2016-3287', is_on_duty: true, shift_start: '08:00', shift_end: '20:00', years_experience: 10 },</w:t>
        <w:br/>
        <w:t xml:space="preserve">  { id: 3, user_id: 4, hospital_id: 1, specialization: 'Emergency Obstetrics', license_number: 'UG-MED-2020-5890', is_on_duty: false, shift_start: '20:00', shift_end: '08:00', years_experience: 4 }</w:t>
        <w:br/>
        <w:t>];</w:t>
        <w:br/>
        <w:br/>
        <w:t>const SEED_DRIVERS: Driver[] = [</w:t>
        <w:br/>
        <w:t xml:space="preserve">  { id: 1, user_id: 5, hospital_id: 1, vehicle_id: 1, license_number: 'UG-DL-2019-88432', driver_role: 'Primary Emergency Driver', is_on_duty: true, current_latitude: 0.3536, current_longitude: 32.7554 },</w:t>
        <w:br/>
        <w:t xml:space="preserve">  { id: 2, user_id: 6, hospital_id: 2, vehicle_id: 3, license_number: 'UG-DL-2017-72145', driver_role: 'Primary Emergency Driver', is_on_duty: true, current_latitude: 0.3548, current_longitude: 32.7501 },</w:t>
        <w:br/>
        <w:t xml:space="preserve">  { id: 3, user_id: 7, hospital_id: 7, vehicle_id: 4, license_number: 'UG-DL-2020-91256', driver_role: 'Primary Emergency Driver', is_on_duty: false, current_latitude: 0.3680, current_longitude: 32.6890 }</w:t>
        <w:br/>
        <w:t>];</w:t>
        <w:br/>
        <w:br/>
        <w:t>const SEED_MOTHERS: Mother[] = [</w:t>
        <w:br/>
        <w:t xml:space="preserve">  { id: 1, user_id: 8, date_of_birth: '1995-03-15', national_id: 'CM950315D', blood_type: 'O+', pregnancy_start_date: '2026-01-10', expected_due_date: '2026-10-17', gravida: 2, parity: 1, medical_history: 'No known allergies. Previous normal delivery.', current_complications: 'None', next_of_kin_name: 'Ssemanda Ahmed', next_of_kin_phone: '+256-751-500-001', next_of_kin_relationship: 'Husband', village: 'Goma Village', sub_county: 'Goma', district: 'Mukono', vht_name: 'Namusoke Betty', vht_phone: '+256-772-600-001', home_latitude: 0.3420, home_longitude: 32.7680, preferred_hospital_id: 1 },</w:t>
        <w:br/>
        <w:t xml:space="preserve">  { id: 2, user_id: 9, date_of_birth: '1998-07-22', national_id: 'CM980722D', blood_type: 'A+', pregnancy_start_date: '2026-02-05', expected_due_date: '2026-11-12', gravida: 1, parity: 0, medical_history: 'Mild anaemia. First pregnancy.', current_complications: 'Anaemia under therapy', next_of_kin_name: 'Opio Daniel', next_of_kin_phone: '+256-751-500-002', next_of_kin_relationship: 'Husband', village: 'Seeta Trading Centre', sub_county: 'Nama', district: 'Mukono', vht_name: 'Lutwama Charles', vht_phone: '+256-772-600-002', home_latitude: 0.3650, home_longitude: 32.6920, preferred_hospital_id: 2 },</w:t>
        <w:br/>
        <w:t xml:space="preserve">  { id: 3, user_id: 10, date_of_birth: '1992-11-08', national_id: 'CM921108D', blood_type: 'B+', pregnancy_start_date: '2025-12-20', expected_due_date: '2026-09-26', gravida: 3, parity: 2, medical_history: 'History of PPH in second delivery. High-risk pregnancy.', current_complications: 'Threatened preterm labor', next_of_kin_name: 'Babirye Michael', next_of_kin_phone: '+256-751-500-003', next_of_kin_relationship: 'Husband', village: 'Ntenjeru Village', sub_county: 'Ntenjeru', district: 'Mukono', vht_name: 'Mugisha Francis', vht_phone: '+256-772-600-003', home_latitude: 0.3200, home_longitude: 32.8100, preferred_hospital_id: 1 },</w:t>
        <w:br/>
        <w:t xml:space="preserve">  { id: 4, user_id: 11, date_of_birth: '2000-05-30', national_id: 'CM000530D', blood_type: 'O-', pregnancy_start_date: '2026-03-01', expected_due_date: '2026-12-06', gravida: 1, parity: 0, medical_history: 'Gestational diabetes diagnosed. Under monitoring.', current_complications: 'Gestational Diabetes', next_of_kin_name: 'Namugga Robert', next_of_kin_phone: '+256-751-500-004', next_of_kin_relationship: 'Brother', village: 'Koome Island', sub_county: 'Koome', district: 'Mukono', vht_name: 'Nantongo Agnes', vht_phone: '+256-772-600-004', home_latitude: 0.1480, home_longitude: 32.8750, preferred_hospital_id: 6 },</w:t>
        <w:br/>
        <w:t xml:space="preserve">  { id: 5, user_id: 12, date_of_birth: '1997-09-14', national_id: 'CM970914D', blood_type: 'AB+', pregnancy_start_date: '2026-01-25', expected_due_date: '2026-11-01', gravida: 2, parity: 1, medical_history: 'No complications. Previous C-section.', current_complications: 'Prior Caesarian Section', next_of_kin_name: 'Ssekandi Paul', next_of_kin_phone: '+256-751-500-005', next_of_kin_relationship: 'Husband', village: 'Mukono Town', sub_county: 'Mukono Municipality', district: 'Mukono', vht_name: 'Kawuma Isaac', vht_phone: '+256-772-600-005', home_latitude: 0.3530, home_longitude: 32.7540, preferred_hospital_id: 1 }</w:t>
        <w:br/>
        <w:t>];</w:t>
        <w:br/>
        <w:br/>
        <w:t>const SEED_CHECKUPS: CheckupSchedule[] = [</w:t>
        <w:br/>
        <w:t xml:space="preserve">  { id: 1, mother_id: 8, hospital_id: 1, checkup_type: 'Antenatal Visit 4', scheduled_date: '2026-06-25', scheduled_time: '09:00', notes: 'Routine checkup - 24 weeks', status: 'completed' },</w:t>
        <w:br/>
        <w:t xml:space="preserve">  { id: 2, mother_id: 8, hospital_id: 1, checkup_type: 'Ultrasound Scan', scheduled_date: '2026-07-10', scheduled_time: '10:30', notes: 'Anomaly scan', status: 'upcoming' },</w:t>
        <w:br/>
        <w:t xml:space="preserve">  { id: 3, mother_id: 9, hospital_id: 2, checkup_type: 'Antenatal Visit 3', scheduled_date: '2026-06-20', scheduled_time: '08:30', notes: 'Blood pressure and weight check', status: 'completed' },</w:t>
        <w:br/>
        <w:t xml:space="preserve">  { id: 4, mother_id: 9, hospital_id: 2, checkup_type: 'Blood Test', scheduled_date: '2026-06-28', scheduled_time: '09:00', notes: 'Hemoglobin level check for anaemia', status: 'missed' },</w:t>
        <w:br/>
        <w:t xml:space="preserve">  { id: 5, mother_id: 10, hospital_id: 1, checkup_type: 'Antenatal Visit 5', scheduled_date: '2026-06-22', scheduled_time: '11:00', notes: 'High-risk monitoring - PPH history', status: 'completed' },</w:t>
        <w:br/>
        <w:t xml:space="preserve">  { id: 6, mother_id: 10, hospital_id: 1, checkup_type: 'Specialist Consultation', scheduled_date: '2026-07-05', scheduled_time: '14:00', notes: 'Obstetrician review for delivery plan', status: 'upcoming' },</w:t>
        <w:br/>
        <w:t xml:space="preserve">  { id: 7, mother_id: 11, hospital_id: 6, checkup_type: 'Antenatal Visit 3', scheduled_date: '2026-07-01', scheduled_time: '09:00', notes: 'Glucose monitoring', status: 'upcoming' },</w:t>
        <w:br/>
        <w:t xml:space="preserve">  { id: 8, mother_id: 12, hospital_id: 1, checkup_type: 'Antenatal Visit 4', scheduled_date: '2026-06-30', scheduled_time: '10:00', notes: 'Routine checkup', status: 'upcoming' }</w:t>
        <w:br/>
        <w:t>];</w:t>
        <w:br/>
        <w:br/>
        <w:t>const SEED_EMERGENCIES: Emergency[] = [</w:t>
        <w:br/>
        <w:t xml:space="preserve">  { id: 1, code: 'EMG-2026-0001', mother_id: 10, latitude: 0.3200, longitude: 32.8100, status: 'completed', severity: 'critical', notes: 'Severe abdominal pain and bleeding. History of PPH.', hospital_id: 1, driver_id: 5, doctor_id: 2, vehicle_id: 1, cancel_reason: null, eta_minutes: 30, dispatched_by: 1, triggered_at: '2026-06-15T14:30:00Z', dispatched_at: '2026-06-15T14:32:00Z', picked_up_at: '2026-06-15T15:00:00Z', arrived_at: '2026-06-15T15:30:00Z', completed_at: '2026-06-15T16:30:00Z', cancelled_at: null },</w:t>
        <w:br/>
        <w:t xml:space="preserve">  { id: 2, code: 'EMG-2026-0002', mother_id: 8, latitude: 0.3420, longitude: 32.7680, status: 'completed', severity: 'high', notes: 'Strong contractions, possible early labour.', hospital_id: 1, driver_id: 5, doctor_id: 2, vehicle_id: 1, cancel_reason: null, eta_minutes: 15, dispatched_by: 1, triggered_at: '2026-06-17T22:15:00Z', dispatched_at: '2026-06-17T22:16:30Z', picked_up_at: '2026-06-17T22:30:00Z', arrived_at: '2026-06-17T22:55:00Z', completed_at: '2026-06-18T00:15:00Z', cancelled_at: null }</w:t>
        <w:br/>
        <w:t>];</w:t>
        <w:br/>
        <w:br/>
        <w:t>const SEED_EMERGENCY_LOGS: EmergencyLog[] = [</w:t>
      </w:r>
    </w:p>
    <w:p>
      <w:pPr>
        <w:ind w:left="216" w:right="216"/>
        <w:shd w:val="clear" w:color="auto" w:fill="F5F5F5"/>
        <w:spacing w:before="0" w:after="0"/>
      </w:pPr>
      <w:r>
        <w:rPr>
          <w:rFonts w:ascii="Consolas" w:hAnsi="Consolas"/>
          <w:color w:val="1A1A2E"/>
          <w:sz w:val="12"/>
        </w:rPr>
        <w:t xml:space="preserve">  { id: 1, emergency_id: 1, previous_status: null, new_status: 'pending', changed_by: 10, notes: 'Emergency triggered by mother via GPS', latitude: 0.3200, longitude: 32.8100, created_at: '2026-06-15T14:30:00Z' },</w:t>
        <w:br/>
        <w:t xml:space="preserve">  { id: 2, emergency_id: 1, previous_status: 'pending', new_status: 'dispatched', changed_by: 1, notes: 'Dispatched ambulance UBG 001A to location', latitude: null, longitude: null, created_at: '2026-06-15T14:32:00Z' },</w:t>
        <w:br/>
        <w:t xml:space="preserve">  { id: 3, emergency_id: 1, previous_status: 'dispatched', new_status: 'en_route', changed_by: 5, notes: 'Driver en route to patient', latitude: 0.3536, longitude: 32.7554, created_at: '2026-06-15T14:35:00Z' },</w:t>
        <w:br/>
        <w:t xml:space="preserve">  { id: 4, emergency_id: 1, previous_status: 'en_route', new_status: 'arrived', changed_by: 5, notes: 'Arrived at patient location &amp; picked up', latitude: 0.3200, longitude: 32.8100, created_at: '2026-06-15T15:00:00Z' },</w:t>
        <w:br/>
        <w:t xml:space="preserve">  { id: 5, emergency_id: 1, previous_status: 'arrived', new_status: 'completed', changed_by: 2, notes: 'Patient treated successfully. PPH controlled.', latitude: null, longitude: null, created_at: '2026-06-15T16:30:00Z' }</w:t>
        <w:br/>
        <w:t>];</w:t>
        <w:br/>
        <w:br/>
        <w:t>const SEED_NOTIFICATIONS: Notification[] = [</w:t>
        <w:br/>
        <w:t xml:space="preserve">  { id: 1, user_id: 1, title: 'Emergency Completed', message: 'Emergency EMG-2026-0001 has been resolved. Patient treated successfully.', type: 'status_update', reference_id: 1, is_read: true, created_at: '2026-06-15T16:30:00Z' },</w:t>
        <w:br/>
        <w:t xml:space="preserve">  { id: 2, user_id: 8, title: 'Checkup Completed', message: 'Your checkup (Antenatal Visit 4) was recorded as completed.', type: 'checkup_reminder', reference_id: 1, is_read: false, created_at: '2026-06-25T11:00:00Z' },</w:t>
        <w:br/>
        <w:t xml:space="preserve">  { id: 3, user_id: 2, title: 'New Assignment', message: 'You have been assigned to emergency clinical support for Joan (EMG-2026-0001).', type: 'dispatch', reference_id: 1, is_read: true, created_at: '2026-06-15T14:32:00Z' }</w:t>
        <w:br/>
        <w:t>];</w:t>
        <w:br/>
        <w:br/>
        <w:t>const SEED_VHT_VISITS: VhtVisitLog[] = [</w:t>
        <w:br/>
        <w:t xml:space="preserve">  { id: 1, vht_id: 13, mother_id: 8, visit_date: '2026-07-01', blood_pressure: '120/80', temperature: 36.6, fetal_movement: 'normal', notes: 'Mother feels healthy. Prescribed folate compliance.', complications_observed: 'None' },</w:t>
        <w:br/>
        <w:t xml:space="preserve">  { id: 2, vht_id: 13, mother_id: 9, visit_date: '2026-07-03', blood_pressure: '115/75', temperature: 36.8, fetal_movement: 'normal', notes: 'Fetal movement is active. Checked hemoglobin card.', complications_observed: 'None' }</w:t>
        <w:br/>
        <w:t>];</w:t>
        <w:br/>
        <w:br/>
        <w:t>const SEED_VITALS: VitalsRecord[] = [</w:t>
        <w:br/>
        <w:t xml:space="preserve">  { id: 1, mother_id: 8, timestamp: '2026-07-10T09:00:00Z', systolic: 120, diastolic: 80, glucose: 95, kick_count: 12, recorded_by: 'patient' },</w:t>
        <w:br/>
        <w:t xml:space="preserve">  { id: 2, mother_id: 8, timestamp: '2026-07-12T10:00:00Z', systolic: 122, diastolic: 82, glucose: 98, kick_count: 10, recorded_by: 'patient' },</w:t>
        <w:br/>
        <w:t xml:space="preserve">  { id: 3, mother_id: 8, timestamp: '2026-07-14T08:30:00Z', systolic: 121, diastolic: 79, glucose: 92, kick_count: 11, recorded_by: 'vht' }</w:t>
        <w:br/>
        <w:t>];</w:t>
        <w:br/>
        <w:br/>
        <w:t>// ============================================================================</w:t>
        <w:br/>
        <w:t>// 3. DATABASE CLASS IMPLEMENTATION</w:t>
        <w:br/>
        <w:t>// ============================================================================</w:t>
        <w:br/>
        <w:br/>
        <w:t>class LocalDatabase {</w:t>
        <w:br/>
        <w:t xml:space="preserve">  private getStore&lt;T&gt;(key: string, defaults: T[]): T[] {</w:t>
        <w:br/>
        <w:t xml:space="preserve">    const raw = localStorage.getItem(`mamatrack_${key}`);</w:t>
        <w:br/>
        <w:t xml:space="preserve">    if (!raw) {</w:t>
        <w:br/>
        <w:t xml:space="preserve">      this.setStore(key, defaults);</w:t>
        <w:br/>
        <w:t xml:space="preserve">      return defaults;</w:t>
        <w:br/>
        <w:t xml:space="preserve">    }</w:t>
        <w:br/>
        <w:t xml:space="preserve">    return JSON.parse(raw);</w:t>
        <w:br/>
        <w:t xml:space="preserve">  }</w:t>
        <w:br/>
        <w:br/>
        <w:t xml:space="preserve">  private setStore&lt;T&gt;(key: string, data: T[]): void {</w:t>
        <w:br/>
        <w:t xml:space="preserve">    const oldDataRaw = localStorage.getItem(`mamatrack_${key}`);</w:t>
        <w:br/>
        <w:t xml:space="preserve">    localStorage.setItem(`mamatrack_${key}`, JSON.stringify(data));</w:t>
        <w:br/>
        <w:br/>
        <w:t xml:space="preserve">    if (['emergencies', 'vitals', 'vht_visits', 'users'].includes(key)) {</w:t>
        <w:br/>
        <w:t xml:space="preserve">      try {</w:t>
        <w:br/>
        <w:t xml:space="preserve">        const oldData: any[] = oldDataRaw ? JSON.parse(oldDataRaw) : [];</w:t>
        <w:br/>
        <w:t xml:space="preserve">        const oldMap = new Map(oldData.map(item =&gt; [String(item.id), item]));</w:t>
        <w:br/>
        <w:br/>
        <w:t xml:space="preserve">        data.forEach((newItem: any) =&gt; {</w:t>
        <w:br/>
        <w:t xml:space="preserve">          const oldItem = oldMap.get(String(newItem.id));</w:t>
        <w:br/>
        <w:t xml:space="preserve">          if (!oldItem || JSON.stringify(oldItem) !== JSON.stringify(newItem)) {</w:t>
        <w:br/>
        <w:t xml:space="preserve">            // Lazy import SyncService to prevent circular dependency imports</w:t>
        <w:br/>
        <w:t xml:space="preserve">            import('./syncService').then(({ SyncService }) =&gt; {</w:t>
        <w:br/>
        <w:t xml:space="preserve">              SyncService.syncLocalChange(key, newItem.id, newItem);</w:t>
        <w:br/>
        <w:t xml:space="preserve">            });</w:t>
        <w:br/>
        <w:t xml:space="preserve">          }</w:t>
        <w:br/>
        <w:t xml:space="preserve">        });</w:t>
        <w:br/>
        <w:t xml:space="preserve">      } catch (e) {</w:t>
        <w:br/>
        <w:t xml:space="preserve">        console.warn('SyncService: Error checking list diff in setStore:', e);</w:t>
        <w:br/>
        <w:t xml:space="preserve">      }</w:t>
        <w:br/>
        <w:t xml:space="preserve">    }</w:t>
        <w:br/>
        <w:t xml:space="preserve">  }</w:t>
        <w:br/>
        <w:br/>
        <w:t xml:space="preserve">  // Schema state accessors</w:t>
        <w:br/>
        <w:t xml:space="preserve">  get smsLogs(): SmsLog[] { return this.getStore('sms_logs', []); }</w:t>
        <w:br/>
        <w:t xml:space="preserve">  set smsLogs(val: SmsLog[]) { this.setStore('sms_logs', val); }</w:t>
        <w:br/>
        <w:br/>
        <w:t xml:space="preserve">  get vitals(): VitalsRecord[] { return this.getStore('vitals', SEED_VITALS); }</w:t>
        <w:br/>
        <w:t xml:space="preserve">  set vitals(val: VitalsRecord[]) { this.setStore('vitals', val); }</w:t>
        <w:br/>
        <w:br/>
        <w:t xml:space="preserve">  get vhtVisits(): VhtVisitLog[] { return this.getStore('vht_visits', SEED_VHT_VISITS); }</w:t>
        <w:br/>
        <w:t xml:space="preserve">  set vhtVisits(val: VhtVisitLog[]) { this.setStore('vht_visits', val); }</w:t>
        <w:br/>
        <w:br/>
        <w:t xml:space="preserve">  get users(): User[] { return this.getStore('users', SEED_USERS); }</w:t>
        <w:br/>
        <w:t xml:space="preserve">  set users(val: User[]) { this.setStore('users', val); }</w:t>
        <w:br/>
        <w:br/>
        <w:t xml:space="preserve">  get hospitals(): Hospital[] { return this.getStore('hospitals', SEED_HOSPITALS); }</w:t>
        <w:br/>
        <w:t xml:space="preserve">  set hospitals(val: Hospital[]) { this.setStore('hospitals', val); }</w:t>
        <w:br/>
        <w:br/>
        <w:t xml:space="preserve">  get vehicles(): Vehicle[] { return this.getStore('vehicles', SEED_VEHICLES); }</w:t>
        <w:br/>
        <w:t xml:space="preserve">  set vehicles(val: Vehicle[]) { this.setStore('vehicles', val); }</w:t>
      </w:r>
    </w:p>
    <w:p>
      <w:pPr>
        <w:ind w:left="216" w:right="216"/>
        <w:shd w:val="clear" w:color="auto" w:fill="F5F5F5"/>
        <w:spacing w:before="0" w:after="0"/>
      </w:pPr>
      <w:r>
        <w:rPr>
          <w:rFonts w:ascii="Consolas" w:hAnsi="Consolas"/>
          <w:color w:val="1A1A2E"/>
          <w:sz w:val="12"/>
        </w:rPr>
        <w:br/>
        <w:t xml:space="preserve">  get mothers(): Mother[] { return this.getStore('mothers', SEED_MOTHERS); }</w:t>
        <w:br/>
        <w:t xml:space="preserve">  set mothers(val: Mother[]) { this.setStore('mothers', val); }</w:t>
        <w:br/>
        <w:br/>
        <w:t xml:space="preserve">  get doctors(): Doctor[] { return this.getStore('doctors', SEED_DOCTORS); }</w:t>
        <w:br/>
        <w:t xml:space="preserve">  set doctors(val: Doctor[]) { this.setStore('doctors', val); }</w:t>
        <w:br/>
        <w:br/>
        <w:t xml:space="preserve">  get drivers(): Driver[] { return this.getStore('drivers', SEED_DRIVERS); }</w:t>
        <w:br/>
        <w:t xml:space="preserve">  set drivers(val: Driver[]) { this.setStore('drivers', val); }</w:t>
        <w:br/>
        <w:br/>
        <w:t xml:space="preserve">  get emergencies(): Emergency[] { return this.getStore('emergencies', SEED_EMERGENCIES); }</w:t>
        <w:br/>
        <w:t xml:space="preserve">  set emergencies(val: Emergency[]) { this.setStore('emergencies', val); }</w:t>
        <w:br/>
        <w:br/>
        <w:t xml:space="preserve">  get emergencyLogs(): EmergencyLog[] { return this.getStore('emergency_logs', SEED_EMERGENCY_LOGS); }</w:t>
        <w:br/>
        <w:t xml:space="preserve">  set emergencyLogs(val: EmergencyLog[]) { this.setStore('emergency_logs', val); }</w:t>
        <w:br/>
        <w:br/>
        <w:t xml:space="preserve">  get checkups(): CheckupSchedule[] { return this.getStore('checkups', SEED_CHECKUPS); }</w:t>
        <w:br/>
        <w:t xml:space="preserve">  set checkups(val: CheckupSchedule[]) { this.setStore('checkups', val); }</w:t>
        <w:br/>
        <w:br/>
        <w:t xml:space="preserve">  get notifications(): Notification[] { return this.getStore('notifications', SEED_NOTIFICATIONS); }</w:t>
        <w:br/>
        <w:t xml:space="preserve">  set notifications(val: Notification[]) { this.setStore('notifications', val); }</w:t>
        <w:br/>
        <w:br/>
        <w:t xml:space="preserve">  get inspections(): VehicleInspection[] { return this.getStore('inspections', []); }</w:t>
        <w:br/>
        <w:t xml:space="preserve">  set inspections(val: VehicleInspection[]) { this.setStore('inspections', val); }</w:t>
        <w:br/>
        <w:br/>
        <w:t xml:space="preserve">  get fuelLogs(): FuelLog[] { return this.getStore('fuel_logs', []); }</w:t>
        <w:br/>
        <w:t xml:space="preserve">  set fuelLogs(val: FuelLog[]) { this.setStore('fuel_logs', val); }</w:t>
        <w:br/>
        <w:br/>
        <w:t xml:space="preserve">  get clinicalAssessments(): ClinicalAssessment[] { return this.getStore('clinical_assessments', []); }</w:t>
        <w:br/>
        <w:t xml:space="preserve">  set clinicalAssessments(val: ClinicalAssessment[]) { this.setStore('clinical_assessments', val); }</w:t>
        <w:br/>
        <w:br/>
        <w:t xml:space="preserve">  get bloodRequests(): BloodRequest[] { return this.getStore('blood_requests', []); }</w:t>
        <w:br/>
        <w:t xml:space="preserve">  set bloodRequests(val: BloodRequest[]) { this.setStore('blood_requests', val); }</w:t>
        <w:br/>
        <w:br/>
        <w:t xml:space="preserve">  // ── Session Handling ──</w:t>
        <w:br/>
        <w:t xml:space="preserve">  getCurrentSessionUser(): User | null {</w:t>
        <w:br/>
        <w:t xml:space="preserve">    const raw = sessionStorage.getItem('mamatrack_session');</w:t>
        <w:br/>
        <w:t xml:space="preserve">    if (!raw) return null;</w:t>
        <w:br/>
        <w:t xml:space="preserve">    const session = JSON.parse(raw);</w:t>
        <w:br/>
        <w:t xml:space="preserve">    return this.users.find(u =&gt; u.id === session.id) || null;</w:t>
        <w:br/>
        <w:t xml:space="preserve">  }</w:t>
        <w:br/>
        <w:br/>
        <w:t xml:space="preserve">  setSessionUser(user: User | null): void {</w:t>
        <w:br/>
        <w:t xml:space="preserve">    if (user) {</w:t>
        <w:br/>
        <w:t xml:space="preserve">      sessionStorage.setItem('mamatrack_session', JSON.stringify({ id: user.id, role: user.role }));</w:t>
        <w:br/>
        <w:t xml:space="preserve">    } else {</w:t>
        <w:br/>
        <w:t xml:space="preserve">      sessionStorage.removeItem('mamatrack_session');</w:t>
        <w:br/>
        <w:t xml:space="preserve">    }</w:t>
        <w:br/>
        <w:t xml:space="preserve">  }</w:t>
        <w:br/>
        <w:br/>
        <w:t xml:space="preserve">  // Reset database to initial seeds</w:t>
        <w:br/>
        <w:t xml:space="preserve">  resetDatabase() {</w:t>
        <w:br/>
        <w:t xml:space="preserve">    localStorage.removeItem('mamatrack_users');</w:t>
        <w:br/>
        <w:t xml:space="preserve">    localStorage.removeItem('mamatrack_hospitals');</w:t>
        <w:br/>
        <w:t xml:space="preserve">    localStorage.removeItem('mamatrack_vehicles');</w:t>
        <w:br/>
        <w:t xml:space="preserve">    localStorage.removeItem('mamatrack_mothers');</w:t>
        <w:br/>
        <w:t xml:space="preserve">    localStorage.removeItem('mamatrack_doctors');</w:t>
        <w:br/>
        <w:t xml:space="preserve">    localStorage.removeItem('mamatrack_drivers');</w:t>
        <w:br/>
        <w:t xml:space="preserve">    localStorage.removeItem('mamatrack_emergencies');</w:t>
        <w:br/>
        <w:t xml:space="preserve">    localStorage.removeItem('mamatrack_emergency_logs');</w:t>
        <w:br/>
        <w:t xml:space="preserve">    localStorage.removeItem('mamatrack_checkups');</w:t>
        <w:br/>
        <w:t xml:space="preserve">    localStorage.removeItem('mamatrack_notifications');</w:t>
        <w:br/>
        <w:t xml:space="preserve">    localStorage.removeItem('mamatrack_inspections');</w:t>
        <w:br/>
        <w:t xml:space="preserve">    localStorage.removeItem('mamatrack_fuel_logs');</w:t>
        <w:br/>
        <w:t xml:space="preserve">    localStorage.removeItem('mamatrack_clinical_assessments');</w:t>
        <w:br/>
        <w:t xml:space="preserve">    localStorage.removeItem('mamatrack_blood_requests');</w:t>
        <w:br/>
        <w:t xml:space="preserve">    localStorage.removeItem('mamatrack_sms_logs');</w:t>
        <w:br/>
        <w:t xml:space="preserve">    localStorage.removeItem('mamatrack_vitals');</w:t>
        <w:br/>
        <w:t xml:space="preserve">    localStorage.removeItem('mamatrack_vht_visits');</w:t>
        <w:br/>
        <w:t xml:space="preserve">    sessionStorage.removeItem('mamatrack_session');</w:t>
        <w:br/>
        <w:t xml:space="preserve">  }</w:t>
        <w:br/>
        <w:t>}</w:t>
        <w:br/>
        <w:br/>
        <w:t>export const db = new LocalDatabase();</w:t>
        <w:br/>
        <w:br/>
        <w:t>export const SmsService = {</w:t>
        <w:br/>
        <w:t xml:space="preserve">  getLogs(): SmsLog[] {</w:t>
        <w:br/>
        <w:t xml:space="preserve">    return db.smsLogs;</w:t>
        <w:br/>
        <w:t xml:space="preserve">  },</w:t>
        <w:br/>
        <w:t xml:space="preserve">  sendSms(toName: string, toNumber: string, message: string): SmsLog {</w:t>
      </w:r>
    </w:p>
    <w:p>
      <w:pPr>
        <w:ind w:left="216" w:right="216"/>
        <w:shd w:val="clear" w:color="auto" w:fill="F5F5F5"/>
        <w:spacing w:before="0" w:after="0"/>
      </w:pPr>
      <w:r>
        <w:rPr>
          <w:rFonts w:ascii="Consolas" w:hAnsi="Consolas"/>
          <w:color w:val="1A1A2E"/>
          <w:sz w:val="12"/>
        </w:rPr>
        <w:t xml:space="preserve">    const logs = db.smsLogs;</w:t>
        <w:br/>
        <w:t xml:space="preserve">    const nextId = Math.max(...logs.map(l =&gt; l.id), 0) + 1;</w:t>
        <w:br/>
        <w:t xml:space="preserve">    const newLog: SmsLog = {</w:t>
        <w:br/>
        <w:t xml:space="preserve">      id: nextId,</w:t>
        <w:br/>
        <w:t xml:space="preserve">      to_name: toName,</w:t>
        <w:br/>
        <w:t xml:space="preserve">      to_number: toNumber,</w:t>
        <w:br/>
        <w:t xml:space="preserve">      message,</w:t>
        <w:br/>
        <w:t xml:space="preserve">      timestamp: new Date().toISOString(),</w:t>
        <w:br/>
        <w:t xml:space="preserve">      status: 'sent'</w:t>
        <w:br/>
        <w:t xml:space="preserve">    };</w:t>
        <w:br/>
        <w:t xml:space="preserve">    db.smsLogs = [...logs, newLog];</w:t>
        <w:br/>
        <w:br/>
        <w:t xml:space="preserve">    // Real gateway proxy trigger if configured</w:t>
        <w:br/>
        <w:t xml:space="preserve">    const gatewayUrl = import.meta.env.VITE_SMS_GATEWAY_URL;</w:t>
        <w:br/>
        <w:t xml:space="preserve">    if (gatewayUrl &amp;&amp; gatewayUrl.trim() !== '') {</w:t>
        <w:br/>
        <w:t xml:space="preserve">      fetch(gatewayUrl, {</w:t>
        <w:br/>
        <w:t xml:space="preserve">        method: 'POST',</w:t>
        <w:br/>
        <w:t xml:space="preserve">        headers: { 'Content-Type': 'application/json' },</w:t>
        <w:br/>
        <w:t xml:space="preserve">        body: JSON.stringify({ to: toNumber, name: toName, message })</w:t>
        <w:br/>
        <w:t xml:space="preserve">      }).catch(err =&gt; {</w:t>
        <w:br/>
        <w:t xml:space="preserve">        console.warn("SmsService: Direct gateway proxy delivery failed.", err);</w:t>
        <w:br/>
        <w:t xml:space="preserve">      });</w:t>
        <w:br/>
        <w:t xml:space="preserve">    }</w:t>
        <w:br/>
        <w:br/>
        <w:t xml:space="preserve">    return newLog;</w:t>
        <w:br/>
        <w:t xml:space="preserve">  },</w:t>
        <w:br/>
        <w:t xml:space="preserve">  clearLogs() {</w:t>
        <w:br/>
        <w:t xml:space="preserve">    db.smsLogs = [];</w:t>
        <w:br/>
        <w:t xml:space="preserve">  }</w:t>
        <w:br/>
        <w:t>};</w:t>
        <w:br/>
        <w:br/>
        <w:t>export const VitalsService = {</w:t>
        <w:br/>
        <w:t xml:space="preserve">  getVitalsForMother(motherId: number): VitalsRecord[] {</w:t>
        <w:br/>
        <w:t xml:space="preserve">    return db.vitals.filter(v =&gt; v.mother_id === motherId);</w:t>
        <w:br/>
        <w:t xml:space="preserve">  },</w:t>
        <w:br/>
        <w:t xml:space="preserve">  addVitalsRecord(motherId: number, record: { systolic: number; diastolic: number; glucose: number; kick_count: number; recorded_by: 'patient' | 'vht' | 'doctor' }): VitalsRecord {</w:t>
        <w:br/>
        <w:t xml:space="preserve">    const records = db.vitals;</w:t>
        <w:br/>
        <w:t xml:space="preserve">    const nextId = Math.max(...records.map(r =&gt; r.id), 0) + 1;</w:t>
        <w:br/>
        <w:t xml:space="preserve">    const newRecord: VitalsRecord = {</w:t>
        <w:br/>
        <w:t xml:space="preserve">      id: nextId,</w:t>
        <w:br/>
        <w:t xml:space="preserve">      mother_id: motherId,</w:t>
        <w:br/>
        <w:t xml:space="preserve">      timestamp: new Date().toISOString(),</w:t>
        <w:br/>
        <w:t xml:space="preserve">      ...record</w:t>
        <w:br/>
        <w:t xml:space="preserve">    };</w:t>
        <w:br/>
        <w:t xml:space="preserve">    db.vitals = [...records, newRecord];</w:t>
        <w:br/>
        <w:t xml:space="preserve">    return newRecord;</w:t>
        <w:br/>
        <w:t xml:space="preserve">  }</w:t>
        <w:br/>
        <w:t>};</w:t>
        <w:br/>
        <w:br/>
        <w:t>export const VhtService = {</w:t>
        <w:br/>
        <w:t xml:space="preserve">  getVisitsForMother(motherId: number): VhtVisitLog[] {</w:t>
        <w:br/>
        <w:t xml:space="preserve">    return db.vhtVisits.filter(v =&gt; v.mother_id === motherId);</w:t>
        <w:br/>
        <w:t xml:space="preserve">  },</w:t>
        <w:br/>
        <w:t xml:space="preserve">  getVisitsByVht(vhtId: number): VhtVisitLog[] {</w:t>
        <w:br/>
        <w:t xml:space="preserve">    return db.vhtVisits.filter(v =&gt; v.vht_id === vhtId);</w:t>
        <w:br/>
        <w:t xml:space="preserve">  },</w:t>
        <w:br/>
        <w:t xml:space="preserve">  addVisitLog(log: Omit&lt;VhtVisitLog, 'id'&gt;): VhtVisitLog {</w:t>
        <w:br/>
        <w:t xml:space="preserve">    const logs = db.vhtVisits;</w:t>
        <w:br/>
        <w:t xml:space="preserve">    const nextId = Math.max(...logs.map(l =&gt; l.id), 0) + 1;</w:t>
        <w:br/>
        <w:t xml:space="preserve">    const newLog: VhtVisitLog = {</w:t>
        <w:br/>
        <w:t xml:space="preserve">      id: nextId,</w:t>
        <w:br/>
        <w:t xml:space="preserve">      ...log</w:t>
        <w:br/>
        <w:t xml:space="preserve">    };</w:t>
        <w:br/>
        <w:t xml:space="preserve">    db.vhtVisits = [...logs, newLog];</w:t>
        <w:br/>
        <w:t xml:space="preserve">    return newLog;</w:t>
        <w:br/>
        <w:t xml:space="preserve">  }</w:t>
        <w:br/>
        <w:t>};</w:t>
        <w:br/>
        <w:br/>
        <w:t>// ============================================================================</w:t>
        <w:br/>
        <w:t>// 4. API METHOD ACTIONS (SERVICES)</w:t>
        <w:br/>
        <w:t>// ============================================================================</w:t>
        <w:br/>
        <w:br/>
        <w:t>export const AuthService = {</w:t>
        <w:br/>
        <w:t xml:space="preserve">  login(email: string, password_hash: string, role: 'mother' | 'admin' | 'doctor' | 'driver' | 'vht', bypassPasswordCheck = false): { success: boolean; user?: User; error?: string } {</w:t>
        <w:br/>
        <w:t xml:space="preserve">    const users = db.users;</w:t>
        <w:br/>
        <w:t xml:space="preserve">    const user = users.find(u =&gt; u.email.toLowerCase() === email.toLowerCase() &amp;&amp; u.role === role);</w:t>
        <w:br/>
        <w:t xml:space="preserve">    if (!user) {</w:t>
        <w:br/>
        <w:t xml:space="preserve">      return { success: false, error: 'User account not found with selected role' };</w:t>
        <w:br/>
        <w:t xml:space="preserve">    }</w:t>
        <w:br/>
        <w:t xml:space="preserve">    if (!bypassPasswordCheck &amp;&amp; user.password_hash !== password_hash) {</w:t>
      </w:r>
    </w:p>
    <w:p>
      <w:pPr>
        <w:ind w:left="216" w:right="216"/>
        <w:shd w:val="clear" w:color="auto" w:fill="F5F5F5"/>
        <w:spacing w:before="0" w:after="0"/>
      </w:pPr>
      <w:r>
        <w:rPr>
          <w:rFonts w:ascii="Consolas" w:hAnsi="Consolas"/>
          <w:color w:val="1A1A2E"/>
          <w:sz w:val="12"/>
        </w:rPr>
        <w:t xml:space="preserve">      return { success: false, error: 'Incorrect credentials' };</w:t>
        <w:br/>
        <w:t xml:space="preserve">    }</w:t>
        <w:br/>
        <w:t xml:space="preserve">    if (bypassPasswordCheck &amp;&amp; user.password_hash !== password_hash) {</w:t>
        <w:br/>
        <w:t xml:space="preserve">      user.password_hash = password_hash; // sync password with Firebase</w:t>
        <w:br/>
        <w:t xml:space="preserve">    }</w:t>
        <w:br/>
        <w:t xml:space="preserve">    if (!user.is_active) {</w:t>
        <w:br/>
        <w:t xml:space="preserve">      return { success: false, error: 'Account is deactivated' };</w:t>
        <w:br/>
        <w:t xml:space="preserve">    }</w:t>
        <w:br/>
        <w:t xml:space="preserve">    </w:t>
        <w:br/>
        <w:t xml:space="preserve">    // update last login</w:t>
        <w:br/>
        <w:t xml:space="preserve">    user.last_login = new Date().toISOString();</w:t>
        <w:br/>
        <w:t xml:space="preserve">    db.users = users.map(u =&gt; u.id === user.id ? user : u);</w:t>
        <w:br/>
        <w:t xml:space="preserve">    db.setSessionUser(user);</w:t>
        <w:br/>
        <w:t xml:space="preserve">    </w:t>
        <w:br/>
        <w:t xml:space="preserve">    return { success: true, user };</w:t>
        <w:br/>
        <w:t xml:space="preserve">  },</w:t>
        <w:br/>
        <w:br/>
        <w:t xml:space="preserve">  registerMother(data: {</w:t>
        <w:br/>
        <w:t xml:space="preserve">    full_name: string;</w:t>
        <w:br/>
        <w:t xml:space="preserve">    email: string;</w:t>
        <w:br/>
        <w:t xml:space="preserve">    phone: string;</w:t>
        <w:br/>
        <w:t xml:space="preserve">    password_hash: string;</w:t>
        <w:br/>
        <w:t xml:space="preserve">    date_of_birth: string;</w:t>
        <w:br/>
        <w:t xml:space="preserve">    blood_type: string;</w:t>
        <w:br/>
        <w:t xml:space="preserve">    pregnancy_start_date: string;</w:t>
        <w:br/>
        <w:t xml:space="preserve">    next_of_kin_name: string;</w:t>
        <w:br/>
        <w:t xml:space="preserve">    next_of_kin_phone: string;</w:t>
        <w:br/>
        <w:t xml:space="preserve">    next_of_kin_relationship: string;</w:t>
        <w:br/>
        <w:t xml:space="preserve">    village: string;</w:t>
        <w:br/>
        <w:t xml:space="preserve">    sub_county: string;</w:t>
        <w:br/>
        <w:t xml:space="preserve">  }): { success: boolean; user?: User; error?: string } {</w:t>
        <w:br/>
        <w:t xml:space="preserve">    const users = db.users;</w:t>
        <w:br/>
        <w:t xml:space="preserve">    if (users.some(u =&gt; u.email.toLowerCase() === data.email.toLowerCase())) {</w:t>
        <w:br/>
        <w:t xml:space="preserve">      return { success: false, error: 'Email already registered' };</w:t>
        <w:br/>
        <w:t xml:space="preserve">    }</w:t>
        <w:br/>
        <w:br/>
        <w:t xml:space="preserve">    const nextUserId = Math.max(...users.map(u =&gt; u.id), 0) + 1;</w:t>
        <w:br/>
        <w:t xml:space="preserve">    const newUser: User = {</w:t>
        <w:br/>
        <w:t xml:space="preserve">      id: nextUserId,</w:t>
        <w:br/>
        <w:t xml:space="preserve">      full_name: data.full_name,</w:t>
        <w:br/>
        <w:t xml:space="preserve">      email: data.email,</w:t>
        <w:br/>
        <w:t xml:space="preserve">      phone: data.phone,</w:t>
        <w:br/>
        <w:t xml:space="preserve">      password_hash: data.password_hash,</w:t>
        <w:br/>
        <w:t xml:space="preserve">      role: 'mother',</w:t>
        <w:br/>
        <w:t xml:space="preserve">      avatar: null,</w:t>
        <w:br/>
        <w:t xml:space="preserve">      is_active: true,</w:t>
        <w:br/>
        <w:t xml:space="preserve">      created_at: new Date().toISOString()</w:t>
        <w:br/>
        <w:t xml:space="preserve">    };</w:t>
        <w:br/>
        <w:br/>
        <w:t xml:space="preserve">    // Calculate expected due date (280 days from start date)</w:t>
        <w:br/>
        <w:t xml:space="preserve">    const startDate = new Date(data.pregnancy_start_date);</w:t>
        <w:br/>
        <w:t xml:space="preserve">    const dueDate = new Date(startDate.setDate(startDate.getDate() + 280));</w:t>
        <w:br/>
        <w:br/>
        <w:t xml:space="preserve">    const mothers = db.mothers;</w:t>
        <w:br/>
        <w:t xml:space="preserve">    const nextMotherId = Math.max(...mothers.map(m =&gt; m.id), 0) + 1;</w:t>
        <w:br/>
        <w:t xml:space="preserve">    const newMother: Mother = {</w:t>
        <w:br/>
        <w:t xml:space="preserve">      id: nextMotherId,</w:t>
        <w:br/>
        <w:t xml:space="preserve">      user_id: nextUserId,</w:t>
        <w:br/>
        <w:t xml:space="preserve">      date_of_birth: data.date_of_birth,</w:t>
        <w:br/>
        <w:t xml:space="preserve">      national_id: 'CM' + Math.floor(10000000 + Math.random() * 90000000) + 'D',</w:t>
        <w:br/>
        <w:t xml:space="preserve">      blood_type: data.blood_type,</w:t>
        <w:br/>
        <w:t xml:space="preserve">      pregnancy_start_date: data.pregnancy_start_date,</w:t>
        <w:br/>
        <w:t xml:space="preserve">      expected_due_date: dueDate.toISOString().split('T')[0],</w:t>
        <w:br/>
        <w:t xml:space="preserve">      gravida: 1,</w:t>
        <w:br/>
        <w:t xml:space="preserve">      parity: 0,</w:t>
        <w:br/>
        <w:t xml:space="preserve">      medical_history: 'None declared during self-registration.',</w:t>
        <w:br/>
        <w:t xml:space="preserve">      current_complications: 'None',</w:t>
        <w:br/>
        <w:t xml:space="preserve">      next_of_kin_name: data.next_of_kin_name,</w:t>
        <w:br/>
        <w:t xml:space="preserve">      next_of_kin_phone: data.next_of_kin_phone,</w:t>
        <w:br/>
        <w:t xml:space="preserve">      next_of_kin_relationship: data.next_of_kin_relationship,</w:t>
        <w:br/>
        <w:t xml:space="preserve">      village: data.village,</w:t>
        <w:br/>
        <w:t xml:space="preserve">      sub_county: data.sub_county,</w:t>
        <w:br/>
        <w:t xml:space="preserve">      district: 'Mukono',</w:t>
        <w:br/>
        <w:t xml:space="preserve">      vht_name: 'Assigned on Dispatch',</w:t>
        <w:br/>
        <w:t xml:space="preserve">      vht_phone: '-',</w:t>
        <w:br/>
        <w:t xml:space="preserve">      home_latitude: 0.35 + (Math.random() - 0.5) * 0.05, // generate near Town Centre</w:t>
        <w:br/>
        <w:t xml:space="preserve">      home_longitude: 32.75 + (Math.random() - 0.5) * 0.05,</w:t>
        <w:br/>
        <w:t xml:space="preserve">      preferred_hospital_id: 1</w:t>
        <w:br/>
        <w:t xml:space="preserve">    };</w:t>
        <w:br/>
      </w:r>
    </w:p>
    <w:p>
      <w:pPr>
        <w:ind w:left="216" w:right="216"/>
        <w:shd w:val="clear" w:color="auto" w:fill="F5F5F5"/>
        <w:spacing w:before="0" w:after="0"/>
      </w:pPr>
      <w:r>
        <w:rPr>
          <w:rFonts w:ascii="Consolas" w:hAnsi="Consolas"/>
          <w:color w:val="1A1A2E"/>
          <w:sz w:val="12"/>
        </w:rPr>
        <w:t xml:space="preserve">    db.users = [...users, newUser];</w:t>
        <w:br/>
        <w:t xml:space="preserve">    db.mothers = [...mothers, newMother];</w:t>
        <w:br/>
        <w:t xml:space="preserve">    db.setSessionUser(newUser);</w:t>
        <w:br/>
        <w:br/>
        <w:t xml:space="preserve">    // Add initial notifications</w:t>
        <w:br/>
        <w:t xml:space="preserve">    NotificationService.createNotification(</w:t>
        <w:br/>
        <w:t xml:space="preserve">      nextUserId,</w:t>
        <w:br/>
        <w:t xml:space="preserve">      'Welcome to MamaTrack GPS',</w:t>
        <w:br/>
        <w:t xml:space="preserve">      'Your pregnancy profile is setup. You can trigger emergency support when needed and track antenatal timelines.',</w:t>
        <w:br/>
        <w:t xml:space="preserve">      'system'</w:t>
        <w:br/>
        <w:t xml:space="preserve">    );</w:t>
        <w:br/>
        <w:br/>
        <w:t xml:space="preserve">    return { success: true, user: newUser };</w:t>
        <w:br/>
        <w:t xml:space="preserve">  },</w:t>
        <w:br/>
        <w:br/>
        <w:t xml:space="preserve">  logout(): void {</w:t>
        <w:br/>
        <w:t xml:space="preserve">    db.setSessionUser(null);</w:t>
        <w:br/>
        <w:t xml:space="preserve">  }</w:t>
        <w:br/>
        <w:t>};</w:t>
        <w:br/>
        <w:br/>
        <w:t>export const UserService = {</w:t>
        <w:br/>
        <w:t xml:space="preserve">  updateProfile(userId: number, fields: Partial&lt;User&gt;): User {</w:t>
        <w:br/>
        <w:t xml:space="preserve">    const users = db.users;</w:t>
        <w:br/>
        <w:t xml:space="preserve">    const updated = users.map(u =&gt; {</w:t>
        <w:br/>
        <w:t xml:space="preserve">      if (u.id === userId) {</w:t>
        <w:br/>
        <w:t xml:space="preserve">        return { ...u, ...fields, updated_at: new Date().toISOString() };</w:t>
        <w:br/>
        <w:t xml:space="preserve">      }</w:t>
        <w:br/>
        <w:t xml:space="preserve">      return u;</w:t>
        <w:br/>
        <w:t xml:space="preserve">    });</w:t>
        <w:br/>
        <w:t xml:space="preserve">    db.users = updated;</w:t>
        <w:br/>
        <w:t xml:space="preserve">    return updated.find(u =&gt; u.id === userId)!;</w:t>
        <w:br/>
        <w:t xml:space="preserve">  },</w:t>
        <w:br/>
        <w:br/>
        <w:t xml:space="preserve">  updateMotherProfile(userId: number, fields: Partial&lt;Mother&gt;): Mother {</w:t>
        <w:br/>
        <w:t xml:space="preserve">    const mothers = db.mothers;</w:t>
        <w:br/>
        <w:t xml:space="preserve">    const updated = mothers.map(m =&gt; {</w:t>
        <w:br/>
        <w:t xml:space="preserve">      if (m.user_id === userId) {</w:t>
        <w:br/>
        <w:t xml:space="preserve">        return { ...m, ...fields };</w:t>
        <w:br/>
        <w:t xml:space="preserve">      }</w:t>
        <w:br/>
        <w:t xml:space="preserve">      return m;</w:t>
        <w:br/>
        <w:t xml:space="preserve">    });</w:t>
        <w:br/>
        <w:t xml:space="preserve">    db.mothers = updated;</w:t>
        <w:br/>
        <w:t xml:space="preserve">    return updated.find(m =&gt; m.user_id === userId)!;</w:t>
        <w:br/>
        <w:t xml:space="preserve">  },</w:t>
        <w:br/>
        <w:br/>
        <w:t xml:space="preserve">  getMotherData(userId: number): { user: User; profile: Mother } | null {</w:t>
        <w:br/>
        <w:t xml:space="preserve">    const user = db.users.find(u =&gt; u.id === userId);</w:t>
        <w:br/>
        <w:t xml:space="preserve">    const profile = db.mothers.find(m =&gt; m.user_id === userId);</w:t>
        <w:br/>
        <w:t xml:space="preserve">    if (!user || !profile) return null;</w:t>
        <w:br/>
        <w:t xml:space="preserve">    return { user, profile };</w:t>
        <w:br/>
        <w:t xml:space="preserve">  }</w:t>
        <w:br/>
        <w:t>};</w:t>
        <w:br/>
        <w:br/>
        <w:t>export const EmergencyService = {</w:t>
        <w:br/>
        <w:t xml:space="preserve">  getActiveEmergencyForMother(userId: number): Emergency | null {</w:t>
        <w:br/>
        <w:t xml:space="preserve">    return db.emergencies.find(e =&gt; e.mother_id === userId &amp;&amp; !['completed', 'cancelled'].includes(e.status)) || null;</w:t>
        <w:br/>
        <w:t xml:space="preserve">  },</w:t>
        <w:br/>
        <w:br/>
        <w:t xml:space="preserve">  triggerEmergency(motherUserId: number, lat: number, lng: number, notes: string, requireCemonc: boolean): Emergency {</w:t>
        <w:br/>
        <w:t xml:space="preserve">    const emergencies = db.emergencies;</w:t>
        <w:br/>
        <w:t xml:space="preserve">    const active = this.getActiveEmergencyForMother(motherUserId);</w:t>
        <w:br/>
        <w:t xml:space="preserve">    if (active) return active;</w:t>
        <w:br/>
        <w:br/>
        <w:t xml:space="preserve">    const nextId = Math.max(...emergencies.map(e =&gt; e.id), 0) + 1;</w:t>
        <w:br/>
        <w:t xml:space="preserve">    const code = `EMG-${new Date().getFullYear()}-${String(nextId).padStart(4, '0')}`;</w:t>
        <w:br/>
        <w:t xml:space="preserve">    </w:t>
        <w:br/>
        <w:t xml:space="preserve">    // Match hospital (nearest or default cemonc if required)</w:t>
        <w:br/>
        <w:t xml:space="preserve">    const hospitals = db.hospitals;</w:t>
        <w:br/>
        <w:t xml:space="preserve">    let assignedHospitalId = 1; // Mukono General default</w:t>
        <w:br/>
        <w:t xml:space="preserve">    let minDistance = Infinity;</w:t>
        <w:br/>
        <w:br/>
        <w:t xml:space="preserve">    hospitals.forEach(h =&gt; {</w:t>
        <w:br/>
        <w:t xml:space="preserve">      if (requireCemonc &amp;&amp; !h.has_cemonc) return;</w:t>
        <w:br/>
        <w:t xml:space="preserve">      const d = haversine(lat, lng, h.latitude, h.longitude);</w:t>
        <w:br/>
        <w:t xml:space="preserve">      if (d &lt; minDistance) {</w:t>
        <w:br/>
        <w:t xml:space="preserve">        minDistance = d;</w:t>
        <w:br/>
        <w:t xml:space="preserve">        assignedHospitalId = h.id;</w:t>
        <w:br/>
        <w:t xml:space="preserve">      }</w:t>
        <w:br/>
        <w:t xml:space="preserve">    });</w:t>
        <w:br/>
      </w:r>
    </w:p>
    <w:p>
      <w:pPr>
        <w:ind w:left="216" w:right="216"/>
        <w:shd w:val="clear" w:color="auto" w:fill="F5F5F5"/>
        <w:spacing w:before="0" w:after="0"/>
      </w:pPr>
      <w:r>
        <w:rPr>
          <w:rFonts w:ascii="Consolas" w:hAnsi="Consolas"/>
          <w:color w:val="1A1A2E"/>
          <w:sz w:val="12"/>
        </w:rPr>
        <w:t xml:space="preserve">    const newEmergency: Emergency = {</w:t>
        <w:br/>
        <w:t xml:space="preserve">      id: nextId,</w:t>
        <w:br/>
        <w:t xml:space="preserve">      code,</w:t>
        <w:br/>
        <w:t xml:space="preserve">      mother_id: motherUserId,</w:t>
        <w:br/>
        <w:t xml:space="preserve">      latitude: lat,</w:t>
        <w:br/>
        <w:t xml:space="preserve">      longitude: lng,</w:t>
        <w:br/>
        <w:t xml:space="preserve">      status: 'pending',</w:t>
        <w:br/>
        <w:t xml:space="preserve">      severity: requireCemonc ? 'critical' : 'high',</w:t>
        <w:br/>
        <w:t xml:space="preserve">      notes: notes || (requireCemonc ? 'Emergency: Specialized surgical care needed.' : 'Emergency maternal distress beacon active.'),</w:t>
        <w:br/>
        <w:t xml:space="preserve">      hospital_id: assignedHospitalId,</w:t>
        <w:br/>
        <w:t xml:space="preserve">      driver_id: null,</w:t>
        <w:br/>
        <w:t xml:space="preserve">      doctor_id: null,</w:t>
        <w:br/>
        <w:t xml:space="preserve">      vehicle_id: null,</w:t>
        <w:br/>
        <w:t xml:space="preserve">      cancel_reason: null,</w:t>
        <w:br/>
        <w:t xml:space="preserve">      eta_minutes: null,</w:t>
        <w:br/>
        <w:t xml:space="preserve">      dispatched_by: null,</w:t>
        <w:br/>
        <w:t xml:space="preserve">      triggered_at: new Date().toISOString(),</w:t>
        <w:br/>
        <w:t xml:space="preserve">      dispatched_at: null,</w:t>
        <w:br/>
        <w:t xml:space="preserve">      picked_up_at: null,</w:t>
        <w:br/>
        <w:t xml:space="preserve">      arrived_at: null,</w:t>
        <w:br/>
        <w:t xml:space="preserve">      completed_at: null,</w:t>
        <w:br/>
        <w:t xml:space="preserve">      cancelled_at: null</w:t>
        <w:br/>
        <w:t xml:space="preserve">    };</w:t>
        <w:br/>
        <w:br/>
        <w:t xml:space="preserve">    db.emergencies = [...emergencies, newEmergency];</w:t>
        <w:br/>
        <w:br/>
        <w:t xml:space="preserve">    // Log the transaction</w:t>
        <w:br/>
        <w:t xml:space="preserve">    this.logTransition(nextId, null, 'pending', motherUserId, 'SOS beacon triggered by patient via GPS');</w:t>
        <w:br/>
        <w:br/>
        <w:t xml:space="preserve">    // Notify admins</w:t>
        <w:br/>
        <w:t xml:space="preserve">    const admins = db.users.filter(u =&gt; u.role === 'admin');</w:t>
        <w:br/>
        <w:t xml:space="preserve">    const motherName = db.users.find(u =&gt; u.id === motherUserId)?.full_name || 'Patient';</w:t>
        <w:br/>
        <w:t xml:space="preserve">    admins.forEach(admin =&gt; {</w:t>
        <w:br/>
        <w:t xml:space="preserve">      NotificationService.createNotification(</w:t>
        <w:br/>
        <w:t xml:space="preserve">        admin.id,</w:t>
        <w:br/>
        <w:t xml:space="preserve">        '🆘 Critical SOS Triggered',</w:t>
        <w:br/>
        <w:t xml:space="preserve">        `Patient ${motherName} has triggered an emergency beacon. Hospital matched: ${hospitals.find(h =&gt; h.id === assignedHospitalId)?.name}`,</w:t>
        <w:br/>
        <w:t xml:space="preserve">        'emergency',</w:t>
        <w:br/>
        <w:t xml:space="preserve">        nextId</w:t>
        <w:br/>
        <w:t xml:space="preserve">      );</w:t>
        <w:br/>
        <w:t xml:space="preserve">    });</w:t>
        <w:br/>
        <w:br/>
        <w:t xml:space="preserve">    // Send simulated SMS alerts</w:t>
        <w:br/>
        <w:t xml:space="preserve">    const motherUser = db.users.find(u =&gt; u.id === motherUserId);</w:t>
        <w:br/>
        <w:t xml:space="preserve">    if (motherUser) {</w:t>
        <w:br/>
        <w:t xml:space="preserve">      SmsService.sendSms(</w:t>
        <w:br/>
        <w:t xml:space="preserve">        motherUser.full_name,</w:t>
        <w:br/>
        <w:t xml:space="preserve">        motherUser.phone,</w:t>
        <w:br/>
        <w:t xml:space="preserve">        `MamaTrack SOS: Emergency beacon activated. Mukono emergency responders are preparing dispatch.`</w:t>
        <w:br/>
        <w:t xml:space="preserve">      );</w:t>
        <w:br/>
        <w:t xml:space="preserve">    }</w:t>
        <w:br/>
        <w:br/>
        <w:t xml:space="preserve">    return newEmergency;</w:t>
        <w:br/>
        <w:t xml:space="preserve">  },</w:t>
        <w:br/>
        <w:br/>
        <w:t xml:space="preserve">  assignDispatch(</w:t>
        <w:br/>
        <w:t xml:space="preserve">    emergencyId: number,</w:t>
        <w:br/>
        <w:t xml:space="preserve">    driverUserId: number,</w:t>
        <w:br/>
        <w:t xml:space="preserve">    doctorUserId: number | null,</w:t>
        <w:br/>
        <w:t xml:space="preserve">    hospitalId: number,</w:t>
        <w:br/>
        <w:t xml:space="preserve">    adminUserId: number,</w:t>
        <w:br/>
        <w:t xml:space="preserve">    etaMinutes: number</w:t>
        <w:br/>
        <w:t xml:space="preserve">  ): Emergency {</w:t>
        <w:br/>
        <w:t xml:space="preserve">    const emergencies = db.emergencies;</w:t>
        <w:br/>
        <w:t xml:space="preserve">    const emg = emergencies.find(e =&gt; e.id === emergencyId);</w:t>
        <w:br/>
        <w:t xml:space="preserve">    if (!emg) throw new Error('Emergency record not found');</w:t>
        <w:br/>
        <w:br/>
        <w:t xml:space="preserve">    const updatedEmg: Emergency = {</w:t>
        <w:br/>
        <w:t xml:space="preserve">      ...emg,</w:t>
        <w:br/>
        <w:t xml:space="preserve">      status: 'dispatched',</w:t>
        <w:br/>
        <w:t xml:space="preserve">      driver_id: driverUserId,</w:t>
        <w:br/>
        <w:t xml:space="preserve">      doctor_id: doctorUserId,</w:t>
        <w:br/>
        <w:t xml:space="preserve">      hospital_id: hospitalId,</w:t>
        <w:br/>
        <w:t xml:space="preserve">      dispatched_by: adminUserId,</w:t>
        <w:br/>
        <w:t xml:space="preserve">      eta_minutes: etaMinutes,</w:t>
        <w:br/>
        <w:t xml:space="preserve">      dispatched_at: new Date().toISOString()</w:t>
        <w:br/>
        <w:t xml:space="preserve">    };</w:t>
        <w:br/>
        <w:br/>
        <w:t xml:space="preserve">    // Find ambulance vehicle of driver</w:t>
        <w:br/>
        <w:t xml:space="preserve">    const driverProfile = db.drivers.find(d =&gt; d.user_id === driverUserId);</w:t>
      </w:r>
    </w:p>
    <w:p>
      <w:pPr>
        <w:ind w:left="216" w:right="216"/>
        <w:shd w:val="clear" w:color="auto" w:fill="F5F5F5"/>
        <w:spacing w:before="0" w:after="0"/>
      </w:pPr>
      <w:r>
        <w:rPr>
          <w:rFonts w:ascii="Consolas" w:hAnsi="Consolas"/>
          <w:color w:val="1A1A2E"/>
          <w:sz w:val="12"/>
        </w:rPr>
        <w:t xml:space="preserve">    if (driverProfile &amp;&amp; driverProfile.vehicle_id) {</w:t>
        <w:br/>
        <w:t xml:space="preserve">      updatedEmg.vehicle_id = driverProfile.vehicle_id;</w:t>
        <w:br/>
        <w:t xml:space="preserve">      </w:t>
        <w:br/>
        <w:t xml:space="preserve">      // Update vehicle status to en_route</w:t>
        <w:br/>
        <w:t xml:space="preserve">      const vehicles = db.vehicles;</w:t>
        <w:br/>
        <w:t xml:space="preserve">      db.vehicles = vehicles.map(v =&gt; v.id === driverProfile.vehicle_id ? { ...v, status: 'en_route' } : v);</w:t>
        <w:br/>
        <w:t xml:space="preserve">    }</w:t>
        <w:br/>
        <w:br/>
        <w:t xml:space="preserve">    db.emergencies = emergencies.map(e =&gt; e.id === emergencyId ? updatedEmg : e);</w:t>
        <w:br/>
        <w:br/>
        <w:t xml:space="preserve">    this.logTransition(emergencyId, emg.status, 'dispatched', adminUserId, `Ambulance dispatched. ETA: ${etaMinutes} minutes.`);</w:t>
        <w:br/>
        <w:br/>
        <w:t xml:space="preserve">    // Notifications</w:t>
        <w:br/>
        <w:t xml:space="preserve">    const motherUser = db.users.find(u =&gt; u.id === emg.mother_id);</w:t>
        <w:br/>
        <w:t xml:space="preserve">    const driverUser = db.users.find(u =&gt; u.id === driverUserId);</w:t>
        <w:br/>
        <w:t xml:space="preserve">    const hosp = db.hospitals.find(h =&gt; h.id === hospitalId);</w:t>
        <w:br/>
        <w:br/>
        <w:t xml:space="preserve">    // Notify Mother</w:t>
        <w:br/>
        <w:t xml:space="preserve">    if (motherUser) {</w:t>
        <w:br/>
        <w:t xml:space="preserve">      NotificationService.createNotification(</w:t>
        <w:br/>
        <w:t xml:space="preserve">        motherUser.id,</w:t>
        <w:br/>
        <w:t xml:space="preserve">        '🚑 Ambulance Dispatched!',</w:t>
        <w:br/>
        <w:t xml:space="preserve">        `Ambulance driver ${driverUser?.full_name || 'Emergency Team'} is en route. Expected ETA: ${etaMinutes} mins.`,</w:t>
        <w:br/>
        <w:t xml:space="preserve">        'dispatch',</w:t>
        <w:br/>
        <w:t xml:space="preserve">        emergencyId</w:t>
        <w:br/>
        <w:t xml:space="preserve">      );</w:t>
        <w:br/>
        <w:t xml:space="preserve">    }</w:t>
        <w:br/>
        <w:br/>
        <w:t xml:space="preserve">    // Notify Driver</w:t>
        <w:br/>
        <w:t xml:space="preserve">    NotificationService.createNotification(</w:t>
        <w:br/>
        <w:t xml:space="preserve">      driverUserId,</w:t>
        <w:br/>
        <w:t xml:space="preserve">      '🚨 New Emergency Dispatch',</w:t>
        <w:br/>
        <w:t xml:space="preserve">      `Respond to ${motherUser?.full_name || 'Patient'} located at Mukono coords. Hospital: ${hosp?.name}`,</w:t>
        <w:br/>
        <w:t xml:space="preserve">      'dispatch',</w:t>
        <w:br/>
        <w:t xml:space="preserve">      emergencyId</w:t>
        <w:br/>
        <w:t xml:space="preserve">    );</w:t>
        <w:br/>
        <w:br/>
        <w:t xml:space="preserve">    // Notify Doctor</w:t>
        <w:br/>
        <w:t xml:space="preserve">    if (doctorUserId) {</w:t>
        <w:br/>
        <w:t xml:space="preserve">      NotificationService.createNotification(</w:t>
        <w:br/>
        <w:t xml:space="preserve">        doctorUserId,</w:t>
        <w:br/>
        <w:t xml:space="preserve">        '🩺 Inbound Clinical Alert',</w:t>
        <w:br/>
        <w:t xml:space="preserve">        `Expecting emergency transfer of maternal patient ${motherUser?.full_name || 'Patient'}. Standby for triage.`,</w:t>
        <w:br/>
        <w:t xml:space="preserve">        'dispatch',</w:t>
        <w:br/>
        <w:t xml:space="preserve">        emergencyId</w:t>
        <w:br/>
        <w:t xml:space="preserve">      );</w:t>
        <w:br/>
        <w:t xml:space="preserve">    }</w:t>
        <w:br/>
        <w:br/>
        <w:t xml:space="preserve">    // Send simulated SMS alerts</w:t>
        <w:br/>
        <w:t xml:space="preserve">    if (motherUser) {</w:t>
        <w:br/>
        <w:t xml:space="preserve">      SmsService.sendSms(</w:t>
        <w:br/>
        <w:t xml:space="preserve">        motherUser.full_name,</w:t>
        <w:br/>
        <w:t xml:space="preserve">        motherUser.phone,</w:t>
        <w:br/>
        <w:t xml:space="preserve">        `MamaTrack: Ambulance dispatched! Driver ${driverUser?.full_name || 'Emergency Team'} is on the way. ETA: ${etaMinutes} mins.`</w:t>
        <w:br/>
        <w:t xml:space="preserve">      );</w:t>
        <w:br/>
        <w:t xml:space="preserve">    }</w:t>
        <w:br/>
        <w:t xml:space="preserve">    if (driverUser) {</w:t>
        <w:br/>
        <w:t xml:space="preserve">      SmsService.sendSms(</w:t>
        <w:br/>
        <w:t xml:space="preserve">        driverUser.full_name,</w:t>
        <w:br/>
        <w:t xml:space="preserve">        driverUser.phone,</w:t>
        <w:br/>
        <w:t xml:space="preserve">        `MamaTrack dispatch: Go to ${motherUser?.full_name || 'Patient'} at Mukono coords. Hospital: ${hosp?.name}. ETA: ${etaMinutes} mins.`</w:t>
        <w:br/>
        <w:t xml:space="preserve">      );</w:t>
        <w:br/>
        <w:t xml:space="preserve">    }</w:t>
        <w:br/>
        <w:t xml:space="preserve">    if (doctorUserId) {</w:t>
        <w:br/>
        <w:t xml:space="preserve">      const doctorUser = db.users.find(u =&gt; u.id === doctorUserId);</w:t>
        <w:br/>
        <w:t xml:space="preserve">      if (doctorUser) {</w:t>
        <w:br/>
        <w:t xml:space="preserve">        SmsService.sendSms(</w:t>
        <w:br/>
        <w:t xml:space="preserve">          doctorUser.full_name,</w:t>
        <w:br/>
        <w:t xml:space="preserve">          doctorUser.phone,</w:t>
        <w:br/>
        <w:t xml:space="preserve">          `MamaTrack alert: Inbound maternal patient ${motherUser?.full_name || 'Patient'} dispatched to ${hosp?.name || 'clinic'}. Standby.`</w:t>
        <w:br/>
        <w:t xml:space="preserve">        );</w:t>
        <w:br/>
        <w:t xml:space="preserve">      }</w:t>
        <w:br/>
        <w:t xml:space="preserve">    }</w:t>
        <w:br/>
        <w:br/>
        <w:t xml:space="preserve">    return updatedEmg;</w:t>
        <w:br/>
        <w:t xml:space="preserve">  },</w:t>
        <w:br/>
        <w:br/>
        <w:t xml:space="preserve">  updateStatus(emergencyId: number, status: Emergency['status'], changedByUserId: number, notes: string): Emergency {</w:t>
        <w:br/>
        <w:t xml:space="preserve">    const emergencies = db.emergencies;</w:t>
        <w:br/>
        <w:t xml:space="preserve">    const emg = emergencies.find(e =&gt; e.id === emergencyId);</w:t>
      </w:r>
    </w:p>
    <w:p>
      <w:pPr>
        <w:ind w:left="216" w:right="216"/>
        <w:shd w:val="clear" w:color="auto" w:fill="F5F5F5"/>
        <w:spacing w:before="0" w:after="0"/>
      </w:pPr>
      <w:r>
        <w:rPr>
          <w:rFonts w:ascii="Consolas" w:hAnsi="Consolas"/>
          <w:color w:val="1A1A2E"/>
          <w:sz w:val="12"/>
        </w:rPr>
        <w:t xml:space="preserve">    if (!emg) throw new Error('Emergency not found');</w:t>
        <w:br/>
        <w:br/>
        <w:t xml:space="preserve">    const prevStatus = emg.status;</w:t>
        <w:br/>
        <w:t xml:space="preserve">    const updatedEmg: Emergency = { ...emg, status };</w:t>
        <w:br/>
        <w:br/>
        <w:t xml:space="preserve">    const nowStr = new Date().toISOString();</w:t>
        <w:br/>
        <w:t xml:space="preserve">    if (status === 'en_route') {</w:t>
        <w:br/>
        <w:t xml:space="preserve">      // equivalent to driver moving</w:t>
        <w:br/>
        <w:t xml:space="preserve">    } else if (status === 'arrived') {</w:t>
        <w:br/>
        <w:t xml:space="preserve">      updatedEmg.picked_up_at = nowStr;</w:t>
        <w:br/>
        <w:t xml:space="preserve">      updatedEmg.arrived_at = nowStr;</w:t>
        <w:br/>
        <w:t xml:space="preserve">    } else if (status === 'completed') {</w:t>
        <w:br/>
        <w:t xml:space="preserve">      updatedEmg.completed_at = nowStr;</w:t>
        <w:br/>
        <w:t xml:space="preserve">      // Release vehicle</w:t>
        <w:br/>
        <w:t xml:space="preserve">      if (emg.vehicle_id) {</w:t>
        <w:br/>
        <w:t xml:space="preserve">        const vehicles = db.vehicles;</w:t>
        <w:br/>
        <w:t xml:space="preserve">        db.vehicles = vehicles.map(v =&gt; v.id === emg.vehicle_id ? { ...v, status: 'available' } : v);</w:t>
        <w:br/>
        <w:t xml:space="preserve">      }</w:t>
        <w:br/>
        <w:t xml:space="preserve">    }</w:t>
        <w:br/>
        <w:br/>
        <w:t xml:space="preserve">    db.emergencies = emergencies.map(e =&gt; e.id === emergencyId ? updatedEmg : e);</w:t>
        <w:br/>
        <w:br/>
        <w:t xml:space="preserve">    this.logTransition(emergencyId, prevStatus, status, changedByUserId, notes);</w:t>
        <w:br/>
        <w:br/>
        <w:t xml:space="preserve">    // Notifications</w:t>
        <w:br/>
        <w:t xml:space="preserve">    const motherUser = db.users.find(u =&gt; u.id === emg.mother_id);</w:t>
        <w:br/>
        <w:t xml:space="preserve">    const driverUser = db.users.find(u =&gt; u.id === emg.driver_id);</w:t>
        <w:br/>
        <w:t xml:space="preserve">    const doctorUser = db.users.find(u =&gt; u.id === emg.doctor_id);</w:t>
        <w:br/>
        <w:t xml:space="preserve">    const adminUser = db.users.find(u =&gt; u.role === 'admin');</w:t>
        <w:br/>
        <w:br/>
        <w:t xml:space="preserve">    let msg = `Status updated to ${status}.`;</w:t>
        <w:br/>
        <w:t xml:space="preserve">    if (status === 'en_route') msg = `Ambulance driver is en route. GPS tracking active.`;</w:t>
        <w:br/>
        <w:t xml:space="preserve">    else if (status === 'arrived') msg = `Ambulance has arrived at your location. Please board immediately.`;</w:t>
        <w:br/>
        <w:t xml:space="preserve">    else if (status === 'completed') msg = `Rescue completed. Hospital clinical handoff finished.`;</w:t>
        <w:br/>
        <w:br/>
        <w:t xml:space="preserve">    if (motherUser) {</w:t>
        <w:br/>
        <w:t xml:space="preserve">      NotificationService.createNotification(motherUser.id, '🚨 Rescue Status: ' + status.toUpperCase(), msg, 'status_update', emergencyId);</w:t>
        <w:br/>
        <w:t xml:space="preserve">    }</w:t>
        <w:br/>
        <w:t xml:space="preserve">    if (driverUser &amp;&amp; changedByUserId !== driverUser.id) {</w:t>
        <w:br/>
        <w:t xml:space="preserve">      NotificationService.createNotification(driverUser.id, '🚨 Emergency Update', `Emergency status changed to ${status}`, 'status_update', emergencyId);</w:t>
        <w:br/>
        <w:t xml:space="preserve">    }</w:t>
        <w:br/>
        <w:t xml:space="preserve">    if (doctorUser &amp;&amp; changedByUserId !== doctorUser.id) {</w:t>
        <w:br/>
        <w:t xml:space="preserve">      NotificationService.createNotification(doctorUser.id, '🩺 Patient Status: ' + status.toUpperCase(), `Emergency status updated to ${status}`, 'status_update', emergencyId);</w:t>
        <w:br/>
        <w:t xml:space="preserve">    }</w:t>
        <w:br/>
        <w:t xml:space="preserve">    if (adminUser &amp;&amp; changedByUserId !== adminUser.id) {</w:t>
        <w:br/>
        <w:t xml:space="preserve">      NotificationService.createNotification(adminUser.id, '📡 Fleet Alert: ' + status.toUpperCase(), `Emergency ${emg.code} updated to ${status}`, 'status_update', emergencyId);</w:t>
        <w:br/>
        <w:t xml:space="preserve">    }</w:t>
        <w:br/>
        <w:br/>
        <w:t xml:space="preserve">    return updatedEmg;</w:t>
        <w:br/>
        <w:t xml:space="preserve">  },</w:t>
        <w:br/>
        <w:br/>
        <w:t xml:space="preserve">  cancelEmergency(emergencyId: number, reason: string, cancelledByUserId: number): Emergency {</w:t>
        <w:br/>
        <w:t xml:space="preserve">    const emergencies = db.emergencies;</w:t>
        <w:br/>
        <w:t xml:space="preserve">    const emg = emergencies.find(e =&gt; e.id === emergencyId);</w:t>
        <w:br/>
        <w:t xml:space="preserve">    if (!emg) throw new Error('Emergency record not found');</w:t>
        <w:br/>
        <w:br/>
        <w:t xml:space="preserve">    const updatedEmg: Emergency = {</w:t>
        <w:br/>
        <w:t xml:space="preserve">      ...emg,</w:t>
        <w:br/>
        <w:t xml:space="preserve">      status: 'cancelled',</w:t>
        <w:br/>
        <w:t xml:space="preserve">      cancel_reason: reason,</w:t>
        <w:br/>
        <w:t xml:space="preserve">      cancelled_at: new Date().toISOString()</w:t>
        <w:br/>
        <w:t xml:space="preserve">    };</w:t>
        <w:br/>
        <w:br/>
        <w:t xml:space="preserve">    // Release vehicle</w:t>
        <w:br/>
        <w:t xml:space="preserve">    if (emg.vehicle_id) {</w:t>
        <w:br/>
        <w:t xml:space="preserve">      const vehicles = db.vehicles;</w:t>
        <w:br/>
        <w:t xml:space="preserve">      db.vehicles = vehicles.map(v =&gt; v.id === emg.vehicle_id ? { ...v, status: 'available' } : v);</w:t>
        <w:br/>
        <w:t xml:space="preserve">    }</w:t>
        <w:br/>
        <w:br/>
        <w:t xml:space="preserve">    db.emergencies = emergencies.map(e =&gt; e.id === emergencyId ? updatedEmg : e);</w:t>
        <w:br/>
        <w:t xml:space="preserve">    this.logTransition(emergencyId, emg.status, 'cancelled', cancelledByUserId, `Emergency cancelled: ${reason}`);</w:t>
        <w:br/>
        <w:br/>
        <w:t xml:space="preserve">    // Notify participants</w:t>
        <w:br/>
        <w:t xml:space="preserve">    const party = [emg.mother_id, emg.driver_id, emg.doctor_id, 1].filter(Boolean) as number[];</w:t>
        <w:br/>
        <w:t xml:space="preserve">    party.forEach(uid =&gt; {</w:t>
        <w:br/>
        <w:t xml:space="preserve">      if (uid === cancelledByUserId) return;</w:t>
        <w:br/>
        <w:t xml:space="preserve">      NotificationService.createNotification(</w:t>
        <w:br/>
        <w:t xml:space="preserve">        uid,</w:t>
        <w:br/>
        <w:t xml:space="preserve">        '⚠️ Emergency Cancelled',</w:t>
        <w:br/>
        <w:t xml:space="preserve">        `Rescue mission ${emg.code} has been cancelled. Reason: ${reason}`,</w:t>
      </w:r>
    </w:p>
    <w:p>
      <w:pPr>
        <w:ind w:left="216" w:right="216"/>
        <w:shd w:val="clear" w:color="auto" w:fill="F5F5F5"/>
        <w:spacing w:before="0" w:after="0"/>
      </w:pPr>
      <w:r>
        <w:rPr>
          <w:rFonts w:ascii="Consolas" w:hAnsi="Consolas"/>
          <w:color w:val="1A1A2E"/>
          <w:sz w:val="12"/>
        </w:rPr>
        <w:t xml:space="preserve">        'cancelled',</w:t>
        <w:br/>
        <w:t xml:space="preserve">        emergencyId</w:t>
        <w:br/>
        <w:t xml:space="preserve">      );</w:t>
        <w:br/>
        <w:t xml:space="preserve">    });</w:t>
        <w:br/>
        <w:br/>
        <w:t xml:space="preserve">    return updatedEmg;</w:t>
        <w:br/>
        <w:t xml:space="preserve">  },</w:t>
        <w:br/>
        <w:br/>
        <w:t xml:space="preserve">  logTransition(emergencyId: number, prev: string | null, next: string, userId: number | null, notes: string): void {</w:t>
        <w:br/>
        <w:t xml:space="preserve">    const logs = db.emergencyLogs;</w:t>
        <w:br/>
        <w:t xml:space="preserve">    const nextLogId = Math.max(...logs.map(l =&gt; l.id), 0) + 1;</w:t>
        <w:br/>
        <w:t xml:space="preserve">    const emg = db.emergencies.find(e =&gt; e.id === emergencyId);</w:t>
        <w:br/>
        <w:br/>
        <w:t xml:space="preserve">    const newLog: EmergencyLog = {</w:t>
        <w:br/>
        <w:t xml:space="preserve">      id: nextLogId,</w:t>
        <w:br/>
        <w:t xml:space="preserve">      emergency_id: emergencyId,</w:t>
        <w:br/>
        <w:t xml:space="preserve">      previous_status: prev,</w:t>
        <w:br/>
        <w:t xml:space="preserve">      new_status: next,</w:t>
        <w:br/>
        <w:t xml:space="preserve">      changed_by: userId,</w:t>
        <w:br/>
        <w:t xml:space="preserve">      notes,</w:t>
        <w:br/>
        <w:t xml:space="preserve">      latitude: emg ? emg.latitude : null,</w:t>
        <w:br/>
        <w:t xml:space="preserve">      longitude: emg ? emg.longitude : null,</w:t>
        <w:br/>
        <w:t xml:space="preserve">      created_at: new Date().toISOString()</w:t>
        <w:br/>
        <w:t xml:space="preserve">    };</w:t>
        <w:br/>
        <w:br/>
        <w:t xml:space="preserve">    db.emergencyLogs = [...logs, newLog];</w:t>
        <w:br/>
        <w:t xml:space="preserve">  }</w:t>
        <w:br/>
        <w:t>};</w:t>
        <w:br/>
        <w:br/>
        <w:t>export const NotificationService = {</w:t>
        <w:br/>
        <w:t xml:space="preserve">  getNotificationsForUser(userId: number): Notification[] {</w:t>
        <w:br/>
        <w:t xml:space="preserve">    return db.notifications.filter(n =&gt; n.user_id === userId).sort((a, b) =&gt; new Date(b.created_at).getTime() - new Date(a.created_at).getTime());</w:t>
        <w:br/>
        <w:t xml:space="preserve">  },</w:t>
        <w:br/>
        <w:br/>
        <w:t xml:space="preserve">  createNotification(userId: number, title: string, message: string, type: Notification['type'], refId: number | null = null): Notification {</w:t>
        <w:br/>
        <w:t xml:space="preserve">    const notifs = db.notifications;</w:t>
        <w:br/>
        <w:t xml:space="preserve">    const nextId = Math.max(...notifs.map(n =&gt; n.id), 0) + 1;</w:t>
        <w:br/>
        <w:t xml:space="preserve">    const newNotif: Notification = {</w:t>
        <w:br/>
        <w:t xml:space="preserve">      id: nextId,</w:t>
        <w:br/>
        <w:t xml:space="preserve">      user_id: userId,</w:t>
        <w:br/>
        <w:t xml:space="preserve">      title,</w:t>
        <w:br/>
        <w:t xml:space="preserve">      message,</w:t>
        <w:br/>
        <w:t xml:space="preserve">      type,</w:t>
        <w:br/>
        <w:t xml:space="preserve">      reference_id: refId,</w:t>
        <w:br/>
        <w:t xml:space="preserve">      is_read: false,</w:t>
        <w:br/>
        <w:t xml:space="preserve">      created_at: new Date().toISOString()</w:t>
        <w:br/>
        <w:t xml:space="preserve">    };</w:t>
        <w:br/>
        <w:t xml:space="preserve">    db.notifications = [newNotif, ...notifs];</w:t>
        <w:br/>
        <w:t xml:space="preserve">    return newNotif;</w:t>
        <w:br/>
        <w:t xml:space="preserve">  },</w:t>
        <w:br/>
        <w:br/>
        <w:t xml:space="preserve">  markAsRead(notifId: number): void {</w:t>
        <w:br/>
        <w:t xml:space="preserve">    const notifs = db.notifications;</w:t>
        <w:br/>
        <w:t xml:space="preserve">    db.notifications = notifs.map(n =&gt; n.id === notifId ? { ...n, is_read: true } : n);</w:t>
        <w:br/>
        <w:t xml:space="preserve">  },</w:t>
        <w:br/>
        <w:br/>
        <w:t xml:space="preserve">  markAllAsRead(userId: number): void {</w:t>
        <w:br/>
        <w:t xml:space="preserve">    const notifs = db.notifications;</w:t>
        <w:br/>
        <w:t xml:space="preserve">    db.notifications = notifs.map(n =&gt; n.user_id === userId ? { ...n, is_read: true } : n);</w:t>
        <w:br/>
        <w:t xml:space="preserve">  }</w:t>
        <w:br/>
        <w:t>};</w:t>
        <w:br/>
        <w:br/>
        <w:t>export const DoctorService = {</w:t>
        <w:br/>
        <w:t xml:space="preserve">  getDoctorByUserId(userId: number): Doctor | null {</w:t>
        <w:br/>
        <w:t xml:space="preserve">    return db.doctors.find(d =&gt; d.user_id === userId) || null;</w:t>
        <w:br/>
        <w:t xml:space="preserve">  },</w:t>
        <w:br/>
        <w:br/>
        <w:t xml:space="preserve">  toggleDuty(userId: number): boolean {</w:t>
        <w:br/>
        <w:t xml:space="preserve">    const doctors = db.doctors;</w:t>
        <w:br/>
        <w:t xml:space="preserve">    const doc = doctors.find(d =&gt; d.user_id === userId);</w:t>
        <w:br/>
        <w:t xml:space="preserve">    if (!doc) return false;</w:t>
        <w:br/>
        <w:br/>
        <w:t xml:space="preserve">    const val = !doc.is_on_duty;</w:t>
        <w:br/>
        <w:t xml:space="preserve">    db.doctors = doctors.map(d =&gt; d.user_id === userId ? { ...d, is_on_duty: val, last_duty_toggle: new Date().toISOString() } : d);</w:t>
        <w:br/>
        <w:t xml:space="preserve">    return val;</w:t>
        <w:br/>
        <w:t xml:space="preserve">  },</w:t>
        <w:br/>
        <w:br/>
        <w:t xml:space="preserve">  recordAssessment(</w:t>
        <w:br/>
        <w:t xml:space="preserve">    emergencyId: number,</w:t>
        <w:br/>
        <w:t xml:space="preserve">    doctorUserId: number,</w:t>
      </w:r>
    </w:p>
    <w:p>
      <w:pPr>
        <w:ind w:left="216" w:right="216"/>
        <w:shd w:val="clear" w:color="auto" w:fill="F5F5F5"/>
        <w:spacing w:before="0" w:after="0"/>
      </w:pPr>
      <w:r>
        <w:rPr>
          <w:rFonts w:ascii="Consolas" w:hAnsi="Consolas"/>
          <w:color w:val="1A1A2E"/>
          <w:sz w:val="12"/>
        </w:rPr>
        <w:t xml:space="preserve">    bp: string,</w:t>
        <w:br/>
        <w:t xml:space="preserve">    hr: number,</w:t>
        <w:br/>
        <w:t xml:space="preserve">    temp: number,</w:t>
        <w:br/>
        <w:t xml:space="preserve">    findings: string,</w:t>
        <w:br/>
        <w:t xml:space="preserve">    treatment: string,</w:t>
        <w:br/>
        <w:t xml:space="preserve">    outcome: ClinicalAssessment['outcome']</w:t>
        <w:br/>
        <w:t xml:space="preserve">  ): ClinicalAssessment {</w:t>
        <w:br/>
        <w:t xml:space="preserve">    const assessments = db.clinicalAssessments;</w:t>
        <w:br/>
        <w:t xml:space="preserve">    const nextId = Math.max(...assessments.map(a =&gt; a.id), 0) + 1;</w:t>
        <w:br/>
        <w:br/>
        <w:t xml:space="preserve">    const newAssessment: ClinicalAssessment = {</w:t>
        <w:br/>
        <w:t xml:space="preserve">      id: nextId,</w:t>
        <w:br/>
        <w:t xml:space="preserve">      emergency_id: emergencyId,</w:t>
        <w:br/>
        <w:t xml:space="preserve">      doctor_id: doctorUserId,</w:t>
        <w:br/>
        <w:t xml:space="preserve">      blood_pressure: bp,</w:t>
        <w:br/>
        <w:t xml:space="preserve">      heart_rate: hr,</w:t>
        <w:br/>
        <w:t xml:space="preserve">      temperature: temp,</w:t>
        <w:br/>
        <w:t xml:space="preserve">      clinical_findings: findings,</w:t>
        <w:br/>
        <w:t xml:space="preserve">      treatment_given: treatment,</w:t>
        <w:br/>
        <w:t xml:space="preserve">      outcome,</w:t>
        <w:br/>
        <w:t xml:space="preserve">      logged_at: new Date().toISOString()</w:t>
        <w:br/>
        <w:t xml:space="preserve">    };</w:t>
        <w:br/>
        <w:br/>
        <w:t xml:space="preserve">    db.clinicalAssessments = [...assessments, newAssessment];</w:t>
        <w:br/>
        <w:br/>
        <w:t xml:space="preserve">    // Auto complete emergency if treated/discharged/referred</w:t>
        <w:br/>
        <w:t xml:space="preserve">    const emg = db.emergencies.find(e =&gt; e.id === emergencyId);</w:t>
        <w:br/>
        <w:t xml:space="preserve">    if (emg &amp;&amp; emg.status !== 'completed') {</w:t>
        <w:br/>
        <w:t xml:space="preserve">      EmergencyService.updateStatus(emergencyId, 'completed', doctorUserId, `Clinical assessment completed. Patient outcome: ${outcome.toUpperCase()}`);</w:t>
        <w:br/>
        <w:t xml:space="preserve">    }</w:t>
        <w:br/>
        <w:br/>
        <w:t xml:space="preserve">    return newAssessment;</w:t>
        <w:br/>
        <w:t xml:space="preserve">  },</w:t>
        <w:br/>
        <w:br/>
        <w:t xml:space="preserve">  submitBloodRequest(doctorUserId: number, hospitalId: number, bloodType: string, units: number): BloodRequest {</w:t>
        <w:br/>
        <w:t xml:space="preserve">    const reqs = db.bloodRequests;</w:t>
        <w:br/>
        <w:t xml:space="preserve">    const nextId = Math.max(...reqs.map(r =&gt; r.id), 0) + 1;</w:t>
        <w:br/>
        <w:br/>
        <w:t xml:space="preserve">    const newRequest: BloodRequest = {</w:t>
        <w:br/>
        <w:t xml:space="preserve">      id: nextId,</w:t>
        <w:br/>
        <w:t xml:space="preserve">      doctor_id: doctorUserId,</w:t>
        <w:br/>
        <w:t xml:space="preserve">      hospital_id: hospitalId,</w:t>
        <w:br/>
        <w:t xml:space="preserve">      blood_type: bloodType,</w:t>
        <w:br/>
        <w:t xml:space="preserve">      units,</w:t>
        <w:br/>
        <w:t xml:space="preserve">      status: 'pending',</w:t>
        <w:br/>
        <w:t xml:space="preserve">      requested_at: new Date().toISOString()</w:t>
        <w:br/>
        <w:t xml:space="preserve">    };</w:t>
        <w:br/>
        <w:br/>
        <w:t xml:space="preserve">    db.bloodRequests = [...reqs, newRequest];</w:t>
        <w:br/>
        <w:br/>
        <w:t xml:space="preserve">    // Notify admin</w:t>
        <w:br/>
        <w:t xml:space="preserve">    db.users.filter(u =&gt; u.role === 'admin').forEach(admin =&gt; {</w:t>
        <w:br/>
        <w:t xml:space="preserve">      NotificationService.createNotification(</w:t>
        <w:br/>
        <w:t xml:space="preserve">        admin.id,</w:t>
        <w:br/>
        <w:t xml:space="preserve">        '💉 Blood Supply Needed',</w:t>
        <w:br/>
        <w:t xml:space="preserve">        `Blood Request: ${units} units of ${bloodType} requested by Dr. ${db.users.find(u =&gt; u.id === doctorUserId)?.full_name}`,</w:t>
        <w:br/>
        <w:t xml:space="preserve">        'system'</w:t>
        <w:br/>
        <w:t xml:space="preserve">      );</w:t>
        <w:br/>
        <w:t xml:space="preserve">    });</w:t>
        <w:br/>
        <w:br/>
        <w:t xml:space="preserve">    return newRequest;</w:t>
        <w:br/>
        <w:t xml:space="preserve">  }</w:t>
        <w:br/>
        <w:t>};</w:t>
        <w:br/>
        <w:br/>
        <w:t>export const DriverService = {</w:t>
        <w:br/>
        <w:t xml:space="preserve">  getDriverByUserId(userId: number): Driver | null {</w:t>
        <w:br/>
        <w:t xml:space="preserve">    return db.drivers.find(d =&gt; d.user_id === userId) || null;</w:t>
        <w:br/>
        <w:t xml:space="preserve">  },</w:t>
        <w:br/>
        <w:br/>
        <w:t xml:space="preserve">  toggleDuty(userId: number): boolean {</w:t>
        <w:br/>
        <w:t xml:space="preserve">    const drivers = db.drivers;</w:t>
        <w:br/>
        <w:t xml:space="preserve">    const drv = drivers.find(d =&gt; d.user_id === userId);</w:t>
        <w:br/>
        <w:t xml:space="preserve">    if (!drv) return false;</w:t>
        <w:br/>
        <w:br/>
        <w:t xml:space="preserve">    const val = !drv.is_on_duty;</w:t>
        <w:br/>
        <w:t xml:space="preserve">    db.drivers = drivers.map(d =&gt; d.user_id === userId ? { ...d, is_on_duty: val, last_duty_toggle: new Date().toISOString() } : d);</w:t>
        <w:br/>
        <w:t xml:space="preserve">    </w:t>
        <w:br/>
        <w:t xml:space="preserve">    // Synchronize the vehicle status</w:t>
        <w:br/>
        <w:t xml:space="preserve">    if (drv.vehicle_id) {</w:t>
        <w:br/>
        <w:t xml:space="preserve">      db.vehicles = db.vehicles.map(v =&gt; v.id === drv.vehicle_id ? { ...v, status: val ? 'available' : 'off_duty' } : v);</w:t>
      </w:r>
    </w:p>
    <w:p>
      <w:pPr>
        <w:ind w:left="216" w:right="216"/>
        <w:shd w:val="clear" w:color="auto" w:fill="F5F5F5"/>
        <w:spacing w:before="0" w:after="0"/>
      </w:pPr>
      <w:r>
        <w:rPr>
          <w:rFonts w:ascii="Consolas" w:hAnsi="Consolas"/>
          <w:color w:val="1A1A2E"/>
          <w:sz w:val="12"/>
        </w:rPr>
        <w:t xml:space="preserve">    }</w:t>
        <w:br/>
        <w:t xml:space="preserve">    </w:t>
        <w:br/>
        <w:t xml:space="preserve">    return val;</w:t>
        <w:br/>
        <w:t xml:space="preserve">  },</w:t>
        <w:br/>
        <w:br/>
        <w:t xml:space="preserve">  submitInspection(driverUserId: number, vehicleId: number, fuelLevel: 'full' | 'half' | 'low', siren: boolean, medical: boolean, tires: boolean, engine: boolean): VehicleInspection {</w:t>
        <w:br/>
        <w:t xml:space="preserve">    const ins = db.inspections;</w:t>
        <w:br/>
        <w:t xml:space="preserve">    const nextId = Math.max(...ins.map(i =&gt; i.id), 0) + 1;</w:t>
        <w:br/>
        <w:br/>
        <w:t xml:space="preserve">    const newInspection: VehicleInspection = {</w:t>
        <w:br/>
        <w:t xml:space="preserve">      id: nextId,</w:t>
        <w:br/>
        <w:t xml:space="preserve">      driver_id: driverUserId,</w:t>
        <w:br/>
        <w:t xml:space="preserve">      vehicle_id: vehicleId,</w:t>
        <w:br/>
        <w:t xml:space="preserve">      fuel_level: fuelLevel,</w:t>
        <w:br/>
        <w:t xml:space="preserve">      siren_ok: siren,</w:t>
        <w:br/>
        <w:t xml:space="preserve">      medical_checked: medical,</w:t>
        <w:br/>
        <w:t xml:space="preserve">      tires_ok: tires,</w:t>
        <w:br/>
        <w:t xml:space="preserve">      engine_ok: engine,</w:t>
        <w:br/>
        <w:t xml:space="preserve">      checked_at: new Date().toISOString()</w:t>
        <w:br/>
        <w:t xml:space="preserve">    };</w:t>
        <w:br/>
        <w:br/>
        <w:t xml:space="preserve">    db.inspections = [...ins, newInspection];</w:t>
        <w:br/>
        <w:t xml:space="preserve">    return newInspection;</w:t>
        <w:br/>
        <w:t xml:space="preserve">  },</w:t>
        <w:br/>
        <w:br/>
        <w:t xml:space="preserve">  submitFuelLog(driverUserId: number, vehicleId: number, liters: number, cost: number, station: string): FuelLog {</w:t>
        <w:br/>
        <w:t xml:space="preserve">    const logs = db.fuelLogs;</w:t>
        <w:br/>
        <w:t xml:space="preserve">    const nextId = Math.max(...logs.map(l =&gt; l.id), 0) + 1;</w:t>
        <w:br/>
        <w:br/>
        <w:t xml:space="preserve">    const newLog: FuelLog = {</w:t>
        <w:br/>
        <w:t xml:space="preserve">      id: nextId,</w:t>
        <w:br/>
        <w:t xml:space="preserve">      driver_id: driverUserId,</w:t>
        <w:br/>
        <w:t xml:space="preserve">      vehicle_id: vehicleId,</w:t>
        <w:br/>
        <w:t xml:space="preserve">      liters,</w:t>
        <w:br/>
        <w:t xml:space="preserve">      cost,</w:t>
        <w:br/>
        <w:t xml:space="preserve">      station,</w:t>
        <w:br/>
        <w:t xml:space="preserve">      logged_at: new Date().toISOString()</w:t>
        <w:br/>
        <w:t xml:space="preserve">    };</w:t>
        <w:br/>
        <w:br/>
        <w:t xml:space="preserve">    db.fuelLogs = [...logs, newLog];</w:t>
        <w:br/>
        <w:t xml:space="preserve">    return newLog;</w:t>
        <w:br/>
        <w:t xml:space="preserve">  }</w:t>
        <w:br/>
        <w:t>};</w:t>
        <w:br/>
        <w:br/>
        <w:t>// ============================================================================</w:t>
        <w:br/>
        <w:t>// 5. MATH &amp; SIMULATION ENGINE</w:t>
        <w:br/>
        <w:t>// ============================================================================</w:t>
        <w:br/>
        <w:br/>
        <w:t>export function deg2rad(deg: number): number {</w:t>
        <w:br/>
        <w:t xml:space="preserve">  return deg * (Math.PI / 180);</w:t>
        <w:br/>
        <w:t>}</w:t>
        <w:br/>
        <w:br/>
        <w:t>export function haversine(lat1: number, lon1: number, lat2: number, lon2: number): number {</w:t>
        <w:br/>
        <w:t xml:space="preserve">  const R = 6371; // Earth radius in km</w:t>
        <w:br/>
        <w:t xml:space="preserve">  const dLat = deg2rad(lat2 - lat1);</w:t>
        <w:br/>
        <w:t xml:space="preserve">  const dLon = deg2rad(lon2 - lon1);</w:t>
        <w:br/>
        <w:t xml:space="preserve">  const a =</w:t>
        <w:br/>
        <w:t xml:space="preserve">    Math.sin(dLat / 2) * Math.sin(dLat / 2) +</w:t>
        <w:br/>
        <w:t xml:space="preserve">    Math.cos(deg2rad(lat1)) * Math.cos(deg2rad(lat2)) * Math.sin(dLon / 2) * Math.sin(dLon / 2);</w:t>
        <w:br/>
        <w:t xml:space="preserve">  const c = 2 * Math.atan2(Math.sqrt(a), Math.sqrt(1 - a));</w:t>
        <w:br/>
        <w:t xml:space="preserve">  return R * c;</w:t>
        <w:br/>
        <w:t>}</w:t>
        <w:br/>
        <w:br/>
        <w:t>// Global active simulations handles to clear intervals if needed</w:t>
        <w:br/>
        <w:t>const activeSims: Record&lt;number, number&gt; = {};</w:t>
        <w:br/>
        <w:br/>
        <w:t>export const SimulationEngine = {</w:t>
        <w:br/>
        <w:t xml:space="preserve">  startAmbulanceSimulation(emergencyId: number, onUpdate: (emergency: Emergency) =&gt; void) {</w:t>
        <w:br/>
        <w:t xml:space="preserve">    if (activeSims[emergencyId]) return;</w:t>
        <w:br/>
        <w:br/>
        <w:t xml:space="preserve">    // Periodically update coordinates</w:t>
        <w:br/>
        <w:t xml:space="preserve">    const interval = window.setInterval(() =&gt; {</w:t>
        <w:br/>
        <w:t xml:space="preserve">      const emergencies = db.emergencies;</w:t>
        <w:br/>
        <w:t xml:space="preserve">      const emg = emergencies.find(e =&gt; e.id === emergencyId);</w:t>
        <w:br/>
        <w:t xml:space="preserve">      if (!emg || !['dispatched', 'en_route'].includes(emg.status)) {</w:t>
        <w:br/>
        <w:t xml:space="preserve">        this.stopSimulation(emergencyId);</w:t>
        <w:br/>
        <w:t xml:space="preserve">        return;</w:t>
        <w:br/>
        <w:t xml:space="preserve">      }</w:t>
        <w:br/>
        <w:br/>
        <w:t xml:space="preserve">      const driverProfile = db.drivers.find(d =&gt; d.user_id === emg.driver_id);</w:t>
      </w:r>
    </w:p>
    <w:p>
      <w:pPr>
        <w:ind w:left="216" w:right="216"/>
        <w:shd w:val="clear" w:color="auto" w:fill="F5F5F5"/>
        <w:spacing w:before="0" w:after="0"/>
      </w:pPr>
      <w:r>
        <w:rPr>
          <w:rFonts w:ascii="Consolas" w:hAnsi="Consolas"/>
          <w:color w:val="1A1A2E"/>
          <w:sz w:val="12"/>
        </w:rPr>
        <w:t xml:space="preserve">      if (!driverProfile) {</w:t>
        <w:br/>
        <w:t xml:space="preserve">        this.stopSimulation(emergencyId);</w:t>
        <w:br/>
        <w:t xml:space="preserve">        return;</w:t>
        <w:br/>
        <w:t xml:space="preserve">      }</w:t>
        <w:br/>
        <w:br/>
        <w:t xml:space="preserve">      let currentLat = driverProfile.current_latitude;</w:t>
        <w:br/>
        <w:t xml:space="preserve">      let currentLng = driverProfile.current_longitude;</w:t>
        <w:br/>
        <w:t xml:space="preserve">      const targetLat = emg.latitude;</w:t>
        <w:br/>
        <w:t xml:space="preserve">      const targetLng = emg.longitude;</w:t>
        <w:br/>
        <w:br/>
        <w:t xml:space="preserve">      const dist = haversine(currentLat, currentLng, targetLat, targetLng);</w:t>
        <w:br/>
        <w:br/>
        <w:t xml:space="preserve">      // Move 200m towards target</w:t>
        <w:br/>
        <w:t xml:space="preserve">      if (dist &gt; 0.05) {</w:t>
        <w:br/>
        <w:t xml:space="preserve">        const step = 0.002; // Roughly 200 meters in lat/lng delta</w:t>
        <w:br/>
        <w:t xml:space="preserve">        const angle = Math.atan2(targetLat - currentLat, targetLng - currentLng);</w:t>
        <w:br/>
        <w:t xml:space="preserve">        currentLat += step * Math.sin(angle);</w:t>
        <w:br/>
        <w:t xml:space="preserve">        currentLng += step * Math.cos(angle);</w:t>
        <w:br/>
        <w:br/>
        <w:t xml:space="preserve">        // Update driver location in DB</w:t>
        <w:br/>
        <w:t xml:space="preserve">        const drivers = db.drivers;</w:t>
        <w:br/>
        <w:t xml:space="preserve">        db.drivers = drivers.map(d =&gt; d.user_id === emg.driver_id ? { ...d, current_latitude: currentLat, current_longitude: currentLng } : d);</w:t>
        <w:br/>
        <w:br/>
        <w:t xml:space="preserve">        // Update active vehicle coordinates</w:t>
        <w:br/>
        <w:t xml:space="preserve">        if (emg.vehicle_id) {</w:t>
        <w:br/>
        <w:t xml:space="preserve">          const vehicles = db.vehicles;</w:t>
        <w:br/>
        <w:t xml:space="preserve">          db.vehicles = vehicles.map(v =&gt; v.id === emg.vehicle_id ? { ...v, current_latitude: currentLat, current_longitude: currentLng } : v);</w:t>
        <w:br/>
        <w:t xml:space="preserve">        }</w:t>
        <w:br/>
        <w:br/>
        <w:t xml:space="preserve">        // recalculate ETA</w:t>
        <w:br/>
        <w:t xml:space="preserve">        const newEta = Math.max(1, Math.round(dist * 3)); // ~3 mins per km</w:t>
        <w:br/>
        <w:t xml:space="preserve">        const updatedEmg = { ...emg, eta_minutes: newEta };</w:t>
        <w:br/>
        <w:t xml:space="preserve">        </w:t>
        <w:br/>
        <w:t xml:space="preserve">        // If status was dispatched, transition to en_route</w:t>
        <w:br/>
        <w:t xml:space="preserve">        if (emg.status === 'dispatched') {</w:t>
        <w:br/>
        <w:t xml:space="preserve">          updatedEmg.status = 'en_route';</w:t>
        <w:br/>
        <w:t xml:space="preserve">          EmergencyService.logTransition(emergencyId, 'dispatched', 'en_route', emg.driver_id, 'Ambulance GPS moving. Tracking active.');</w:t>
        <w:br/>
        <w:t xml:space="preserve">        }</w:t>
        <w:br/>
        <w:br/>
        <w:t xml:space="preserve">        db.emergencies = emergencies.map(e =&gt; e.id === emergencyId ? updatedEmg : e);</w:t>
        <w:br/>
        <w:t xml:space="preserve">        onUpdate(updatedEmg);</w:t>
        <w:br/>
        <w:t xml:space="preserve">      } else {</w:t>
        <w:br/>
        <w:t xml:space="preserve">        // Ambulance arrived at mother</w:t>
        <w:br/>
        <w:t xml:space="preserve">        const updatedEmg = { ...emg, status: 'arrived' as const, eta_minutes: 0, arrived_at: new Date().toISOString() };</w:t>
        <w:br/>
        <w:t xml:space="preserve">        db.emergencies = emergencies.map(e =&gt; e.id === emergencyId ? updatedEmg : e);</w:t>
        <w:br/>
        <w:t xml:space="preserve">        </w:t>
        <w:br/>
        <w:t xml:space="preserve">        EmergencyService.logTransition(emergencyId, emg.status, 'arrived', emg.driver_id, 'Ambulance has arrived at the patient location.');</w:t>
        <w:br/>
        <w:t xml:space="preserve">        </w:t>
        <w:br/>
        <w:t xml:space="preserve">        // Notify Mother</w:t>
        <w:br/>
        <w:t xml:space="preserve">        NotificationService.createNotification(</w:t>
        <w:br/>
        <w:t xml:space="preserve">          emg.mother_id,</w:t>
        <w:br/>
        <w:t xml:space="preserve">          '🚑 Ambulance Arrived',</w:t>
        <w:br/>
        <w:t xml:space="preserve">          'The ambulance has arrived! Please prepare to board.',</w:t>
        <w:br/>
        <w:t xml:space="preserve">          'status_update',</w:t>
        <w:br/>
        <w:t xml:space="preserve">          emergencyId</w:t>
        <w:br/>
        <w:t xml:space="preserve">        );</w:t>
        <w:br/>
        <w:br/>
        <w:t xml:space="preserve">        onUpdate(updatedEmg);</w:t>
        <w:br/>
        <w:t xml:space="preserve">        this.stopSimulation(emergencyId);</w:t>
        <w:br/>
        <w:t xml:space="preserve">      }</w:t>
        <w:br/>
        <w:t xml:space="preserve">    }, 4000); // simulation tick every 4s</w:t>
        <w:br/>
        <w:br/>
        <w:t xml:space="preserve">    activeSims[emergencyId] = interval;</w:t>
        <w:br/>
        <w:t xml:space="preserve">  },</w:t>
        <w:br/>
        <w:br/>
        <w:t xml:space="preserve">  stopSimulation(emergencyId: number) {</w:t>
        <w:br/>
        <w:t xml:space="preserve">    if (activeSims[emergencyId]) {</w:t>
        <w:br/>
        <w:t xml:space="preserve">      clearInterval(activeSims[emergencyId]);</w:t>
        <w:br/>
        <w:t xml:space="preserve">      delete activeSims[emergencyId];</w:t>
        <w:br/>
        <w:t xml:space="preserve">    }</w:t>
        <w:br/>
        <w:t xml:space="preserve">  }</w:t>
        <w:br/>
        <w:t>};</w:t>
        <w:br/>
      </w:r>
    </w:p>
    <w:p>
      <w:r>
        <w:br w:type="page"/>
      </w:r>
    </w:p>
    <w:p>
      <w:pPr>
        <w:pStyle w:val="Heading2"/>
        <w:spacing w:before="180" w:after="40"/>
      </w:pPr>
      <w:r>
        <w:rPr>
          <w:b/>
          <w:color w:val="2E74B5"/>
          <w:sz w:val="26"/>
        </w:rPr>
        <w:t>Appendix C: firebase.ts — Firebase Initialisation</w:t>
      </w:r>
    </w:p>
    <w:p>
      <w:pPr>
        <w:spacing w:before="0" w:after="40"/>
      </w:pPr>
      <w:r>
        <w:rPr>
          <w:i/>
          <w:color w:val="666666"/>
          <w:sz w:val="17"/>
        </w:rPr>
        <w:t>File: src/services/firebase.ts  |  32 lines  |  1,129 bytes</w:t>
      </w:r>
    </w:p>
    <w:p>
      <w:pPr>
        <w:ind w:left="216" w:right="216"/>
        <w:shd w:val="clear" w:color="auto" w:fill="F5F5F5"/>
        <w:spacing w:before="0" w:after="0"/>
      </w:pPr>
      <w:r>
        <w:rPr>
          <w:rFonts w:ascii="Consolas" w:hAnsi="Consolas"/>
          <w:color w:val="1A1A2E"/>
          <w:sz w:val="15"/>
        </w:rPr>
        <w:t>import { initializeApp, getApp, getApps } from 'firebase/app';</w:t>
        <w:br/>
        <w:t>import { getAuth } from 'firebase/auth';</w:t>
        <w:br/>
        <w:t>import { getFirestore } from 'firebase/firestore';</w:t>
        <w:br/>
        <w:br/>
        <w:t>const firebaseConfig = {</w:t>
        <w:br/>
        <w:t xml:space="preserve">  apiKey: import.meta.env.VITE_FIREBASE_API_KEY || "",</w:t>
        <w:br/>
        <w:t xml:space="preserve">  authDomain: import.meta.env.VITE_FIREBASE_AUTH_DOMAIN || "",</w:t>
        <w:br/>
        <w:t xml:space="preserve">  projectId: import.meta.env.VITE_FIREBASE_PROJECT_ID || "",</w:t>
        <w:br/>
        <w:t xml:space="preserve">  storageBucket: import.meta.env.VITE_FIREBASE_STORAGE_BUCKET || "",</w:t>
        <w:br/>
        <w:t xml:space="preserve">  messagingSenderId: import.meta.env.VITE_FIREBASE_MESSAGING_SENDER_ID || "",</w:t>
        <w:br/>
        <w:t xml:space="preserve">  appId: import.meta.env.VITE_FIREBASE_APP_ID || ""</w:t>
        <w:br/>
        <w:t>};</w:t>
        <w:br/>
        <w:br/>
        <w:t>let app;</w:t>
        <w:br/>
        <w:t>let auth: any = null;</w:t>
        <w:br/>
        <w:t>let firestore: any = null;</w:t>
        <w:br/>
        <w:t>let isFirebaseConfigured = false;</w:t>
        <w:br/>
        <w:br/>
        <w:t>// Check if API key is defined and not placeholder/empty</w:t>
        <w:br/>
        <w:t>if (firebaseConfig.apiKey &amp;&amp; firebaseConfig.apiKey.trim() !== "" &amp;&amp; firebaseConfig.apiKey !== '""') {</w:t>
        <w:br/>
        <w:t xml:space="preserve">  try {</w:t>
        <w:br/>
        <w:t xml:space="preserve">    app = getApps().length === 0 ? initializeApp(firebaseConfig) : getApp();</w:t>
        <w:br/>
        <w:t xml:space="preserve">    auth = getAuth(app);</w:t>
        <w:br/>
        <w:t xml:space="preserve">    firestore = getFirestore(app);</w:t>
        <w:br/>
        <w:t xml:space="preserve">    isFirebaseConfigured = true;</w:t>
        <w:br/>
        <w:t xml:space="preserve">  } catch (error) {</w:t>
        <w:br/>
        <w:t xml:space="preserve">    console.warn("Firebase failed to initialize:", error);</w:t>
        <w:br/>
        <w:t xml:space="preserve">  }</w:t>
        <w:br/>
        <w:t>}</w:t>
        <w:br/>
        <w:br/>
        <w:t>export { auth, firestore, isFirebaseConfigured };</w:t>
        <w:br/>
      </w:r>
    </w:p>
    <w:p>
      <w:r>
        <w:br w:type="page"/>
      </w:r>
    </w:p>
    <w:p>
      <w:pPr>
        <w:pStyle w:val="Heading2"/>
        <w:spacing w:before="180" w:after="40"/>
      </w:pPr>
      <w:r>
        <w:rPr>
          <w:b/>
          <w:color w:val="2E74B5"/>
          <w:sz w:val="26"/>
        </w:rPr>
        <w:t>Appendix D: syncService.ts — Firestore Synchronisation Service</w:t>
      </w:r>
    </w:p>
    <w:p>
      <w:pPr>
        <w:spacing w:before="0" w:after="40"/>
      </w:pPr>
      <w:r>
        <w:rPr>
          <w:i/>
          <w:color w:val="666666"/>
          <w:sz w:val="17"/>
        </w:rPr>
        <w:t>File: src/services/syncService.ts  |  144 lines  |  5,464 bytes</w:t>
      </w:r>
    </w:p>
    <w:p>
      <w:pPr>
        <w:ind w:left="216" w:right="216"/>
        <w:shd w:val="clear" w:color="auto" w:fill="F5F5F5"/>
        <w:spacing w:before="0" w:after="0"/>
      </w:pPr>
      <w:r>
        <w:rPr>
          <w:rFonts w:ascii="Consolas" w:hAnsi="Consolas"/>
          <w:color w:val="1A1A2E"/>
          <w:sz w:val="15"/>
        </w:rPr>
        <w:t>// MamaTrack GPS — Firestore Synchronization Service</w:t>
        <w:br/>
        <w:t>import { doc, setDoc, onSnapshot, collection } from 'firebase/firestore';</w:t>
        <w:br/>
        <w:t>import { firestore, isFirebaseConfigured } from './firebase';</w:t>
        <w:br/>
        <w:t>import { db } from './db';</w:t>
        <w:br/>
        <w:br/>
        <w:t>// Custom event to trigger React components update when remote DB shifts</w:t>
        <w:br/>
        <w:t>export const DB_UPDATE_EVENT = 'mamatrack_db_update';</w:t>
        <w:br/>
        <w:br/>
        <w:t>interface SyncQueueItem {</w:t>
        <w:br/>
        <w:t xml:space="preserve">  collectionName: string;</w:t>
        <w:br/>
        <w:t xml:space="preserve">  id: string;</w:t>
        <w:br/>
        <w:t xml:space="preserve">  data: any;</w:t>
        <w:br/>
        <w:t xml:space="preserve">  timestamp: number;</w:t>
        <w:br/>
        <w:t>}</w:t>
        <w:br/>
        <w:br/>
        <w:t>export const SyncService = {</w:t>
        <w:br/>
        <w:t xml:space="preserve">  activeListeners: [] as (() =&gt; void)[],</w:t>
        <w:br/>
        <w:br/>
        <w:t xml:space="preserve">  // Initialize real-time synchronization listeners</w:t>
        <w:br/>
        <w:t xml:space="preserve">  init() {</w:t>
        <w:br/>
        <w:t xml:space="preserve">    if (!isFirebaseConfigured || !firestore) {</w:t>
        <w:br/>
        <w:t xml:space="preserve">      console.log('SyncService: Firebase is not configured, running in local-only mode.');</w:t>
        <w:br/>
        <w:t xml:space="preserve">      return;</w:t>
        <w:br/>
        <w:t xml:space="preserve">    }</w:t>
        <w:br/>
        <w:br/>
        <w:t xml:space="preserve">    console.log('SyncService: Initializing real-time Firestore synchronization...');</w:t>
        <w:br/>
        <w:t xml:space="preserve">    </w:t>
        <w:br/>
        <w:t xml:space="preserve">    // 1. Setup listeners for Collections to sync cloud changes to LocalStorage</w:t>
        <w:br/>
        <w:t xml:space="preserve">    this.listenToCollection('emergencies', 'emergencies');</w:t>
        <w:br/>
        <w:t xml:space="preserve">    this.listenToCollection('vitals', 'vitals');</w:t>
        <w:br/>
        <w:t xml:space="preserve">    this.listenToCollection('vht_visits', 'vht_visits');</w:t>
        <w:br/>
        <w:t xml:space="preserve">    this.listenToCollection('users', 'users');</w:t>
        <w:br/>
        <w:br/>
        <w:t xml:space="preserve">    // 2. Setup network recovery queue dispatcher</w:t>
        <w:br/>
        <w:t xml:space="preserve">    window.addEventListener('online', () =&gt; this.flushOfflineQueue());</w:t>
        <w:br/>
        <w:t xml:space="preserve">    if (navigator.onLine) {</w:t>
        <w:br/>
        <w:t xml:space="preserve">      this.flushOfflineQueue();</w:t>
        <w:br/>
        <w:t xml:space="preserve">    }</w:t>
        <w:br/>
        <w:t xml:space="preserve">  },</w:t>
        <w:br/>
        <w:br/>
        <w:t xml:space="preserve">  // Listen to a Firestore collection and merge changes into LocalStorage</w:t>
        <w:br/>
        <w:t xml:space="preserve">  listenToCollection(firestoreColl: string, dbKey: string) {</w:t>
        <w:br/>
        <w:t xml:space="preserve">    try {</w:t>
        <w:br/>
        <w:t xml:space="preserve">      const collRef = collection(firestore, firestoreColl);</w:t>
        <w:br/>
        <w:t xml:space="preserve">      const unsubscribe = onSnapshot(collRef, (snapshot) =&gt; {</w:t>
        <w:br/>
        <w:t xml:space="preserve">        let changed = false;</w:t>
        <w:br/>
        <w:t xml:space="preserve">        const localList = (db as any)[dbKey] || [];</w:t>
        <w:br/>
        <w:t xml:space="preserve">        const localMap = new Map(localList.map((item: any) =&gt; [String(item.id), item]));</w:t>
        <w:br/>
        <w:br/>
        <w:t xml:space="preserve">        snapshot.docChanges().forEach((change) =&gt; {</w:t>
        <w:br/>
        <w:t xml:space="preserve">          const remoteData = change.doc.data();</w:t>
        <w:br/>
        <w:t xml:space="preserve">          const docId = change.doc.id;</w:t>
        <w:br/>
        <w:br/>
        <w:t xml:space="preserve">          if (change.type === 'added' || change.type === 'modified') {</w:t>
        <w:br/>
        <w:t xml:space="preserve">            const existing = localMap.get(docId);</w:t>
        <w:br/>
        <w:t xml:space="preserve">            // Check if remote data differs from local cache</w:t>
        <w:br/>
        <w:t xml:space="preserve">            if (JSON.stringify(existing) !== JSON.stringify(remoteData)) {</w:t>
        <w:br/>
        <w:t xml:space="preserve">              localMap.set(docId, remoteData);</w:t>
        <w:br/>
        <w:t xml:space="preserve">              changed = true;</w:t>
        <w:br/>
        <w:t xml:space="preserve">            }</w:t>
        <w:br/>
        <w:t xml:space="preserve">          }</w:t>
        <w:br/>
        <w:t xml:space="preserve">        });</w:t>
        <w:br/>
        <w:br/>
        <w:t xml:space="preserve">        if (changed) {</w:t>
        <w:br/>
        <w:t xml:space="preserve">          const newList = Array.from(localMap.values());</w:t>
        <w:br/>
        <w:t xml:space="preserve">          (db as any)[dbKey] = newList;</w:t>
        <w:br/>
        <w:t xml:space="preserve">          </w:t>
        <w:br/>
        <w:t xml:space="preserve">          // Dispatch global custom event to trigger state updates in React views</w:t>
        <w:br/>
        <w:t xml:space="preserve">          window.dispatchEvent(new CustomEvent(DB_UPDATE_EVENT, { detail: { key: dbKey } }));</w:t>
        <w:br/>
        <w:t xml:space="preserve">          console.log(`SyncService: Merged cloud update for "${dbKey}"`);</w:t>
        <w:br/>
        <w:t xml:space="preserve">        }</w:t>
        <w:br/>
        <w:t xml:space="preserve">      }, (error) =&gt; {</w:t>
        <w:br/>
        <w:t xml:space="preserve">        console.warn(`SyncService listener error on "${firestoreColl}":`, error);</w:t>
        <w:br/>
        <w:t xml:space="preserve">      });</w:t>
        <w:br/>
        <w:br/>
        <w:t xml:space="preserve">      this.activeListeners.push(unsubscribe);</w:t>
        <w:br/>
        <w:t xml:space="preserve">    } catch (e) {</w:t>
        <w:br/>
        <w:t xml:space="preserve">      console.warn(`SyncService: Failed to setup listener for "${firestoreColl}":`, e);</w:t>
        <w:br/>
        <w:t xml:space="preserve">    }</w:t>
        <w:br/>
        <w:t xml:space="preserve">  },</w:t>
      </w:r>
    </w:p>
    <w:p>
      <w:pPr>
        <w:ind w:left="216" w:right="216"/>
        <w:shd w:val="clear" w:color="auto" w:fill="F5F5F5"/>
        <w:spacing w:before="0" w:after="0"/>
      </w:pPr>
      <w:r>
        <w:rPr>
          <w:rFonts w:ascii="Consolas" w:hAnsi="Consolas"/>
          <w:color w:val="1A1A2E"/>
          <w:sz w:val="15"/>
        </w:rPr>
        <w:br/>
        <w:t xml:space="preserve">  // Sync a local mutation directly to Firestore</w:t>
        <w:br/>
        <w:t xml:space="preserve">  async syncLocalChange(collectionName: string, id: string | number, data: any) {</w:t>
        <w:br/>
        <w:t xml:space="preserve">    const stringId = String(id);</w:t>
        <w:br/>
        <w:br/>
        <w:t xml:space="preserve">    // Save to offline queue if client is offline or Firebase isn't configured</w:t>
        <w:br/>
        <w:t xml:space="preserve">    if (!isFirebaseConfigured || !firestore || !navigator.onLine) {</w:t>
        <w:br/>
        <w:t xml:space="preserve">      this.enqueueOfflineChange(collectionName, stringId, data);</w:t>
        <w:br/>
        <w:t xml:space="preserve">      return;</w:t>
        <w:br/>
        <w:t xml:space="preserve">    }</w:t>
        <w:br/>
        <w:br/>
        <w:t xml:space="preserve">    try {</w:t>
        <w:br/>
        <w:t xml:space="preserve">      const docRef = doc(firestore, collectionName, stringId);</w:t>
        <w:br/>
        <w:t xml:space="preserve">      await setDoc(docRef, data, { merge: true });</w:t>
        <w:br/>
        <w:t xml:space="preserve">      console.log(`SyncService: Successfully synced "${collectionName}/${stringId}" to cloud.`);</w:t>
        <w:br/>
        <w:t xml:space="preserve">    } catch (error) {</w:t>
        <w:br/>
        <w:t xml:space="preserve">      console.warn(`SyncService: Failed to sync "${collectionName}/${stringId}". Queueing locally.`, error);</w:t>
        <w:br/>
        <w:t xml:space="preserve">      this.enqueueOfflineChange(collectionName, stringId, data);</w:t>
        <w:br/>
        <w:t xml:space="preserve">    }</w:t>
        <w:br/>
        <w:t xml:space="preserve">  },</w:t>
        <w:br/>
        <w:br/>
        <w:t xml:space="preserve">  // Queue a change in localStorage for offline execution</w:t>
        <w:br/>
        <w:t xml:space="preserve">  enqueueOfflineChange(collectionName: string, id: string, data: any) {</w:t>
        <w:br/>
        <w:t xml:space="preserve">    const queue: SyncQueueItem[] = JSON.parse(localStorage.getItem('mamatrack_sync_queue') || '[]');</w:t>
        <w:br/>
        <w:t xml:space="preserve">    </w:t>
        <w:br/>
        <w:t xml:space="preserve">    // Remove previous edits of the same document to avoid duplicate writes</w:t>
        <w:br/>
        <w:t xml:space="preserve">    const filteredQueue = queue.filter(item =&gt; !(item.collectionName === collectionName &amp;&amp; item.id === id));</w:t>
        <w:br/>
        <w:t xml:space="preserve">    </w:t>
        <w:br/>
        <w:t xml:space="preserve">    const newItem: SyncQueueItem = {</w:t>
        <w:br/>
        <w:t xml:space="preserve">      collectionName,</w:t>
        <w:br/>
        <w:t xml:space="preserve">      id,</w:t>
        <w:br/>
        <w:t xml:space="preserve">      data,</w:t>
        <w:br/>
        <w:t xml:space="preserve">      timestamp: Date.now()</w:t>
        <w:br/>
        <w:t xml:space="preserve">    };</w:t>
        <w:br/>
        <w:br/>
        <w:t xml:space="preserve">    localStorage.setItem('mamatrack_sync_queue', JSON.stringify([...filteredQueue, newItem]));</w:t>
        <w:br/>
        <w:t xml:space="preserve">    console.log(`SyncService: Queued "${collectionName}/${id}" locally (Offline mode).`);</w:t>
        <w:br/>
        <w:t xml:space="preserve">  },</w:t>
        <w:br/>
        <w:br/>
        <w:t xml:space="preserve">  // Flush all offline edits when client returns online</w:t>
        <w:br/>
        <w:t xml:space="preserve">  async flushOfflineQueue() {</w:t>
        <w:br/>
        <w:t xml:space="preserve">    if (!isFirebaseConfigured || !firestore || !navigator.onLine) return;</w:t>
        <w:br/>
        <w:br/>
        <w:t xml:space="preserve">    const queue: SyncQueueItem[] = JSON.parse(localStorage.getItem('mamatrack_sync_queue') || '[]');</w:t>
        <w:br/>
        <w:t xml:space="preserve">    if (queue.length === 0) return;</w:t>
        <w:br/>
        <w:br/>
        <w:t xml:space="preserve">    console.log(`SyncService: Flushing ${queue.length} offline edits to cloud...`);</w:t>
        <w:br/>
        <w:t xml:space="preserve">    const remainingQueue: SyncQueueItem[] = [];</w:t>
        <w:br/>
        <w:br/>
        <w:t xml:space="preserve">    for (const item of queue) {</w:t>
        <w:br/>
        <w:t xml:space="preserve">      try {</w:t>
        <w:br/>
        <w:t xml:space="preserve">        const docRef = doc(firestore, item.collectionName, item.id);</w:t>
        <w:br/>
        <w:t xml:space="preserve">        await setDoc(docRef, item.data, { merge: true });</w:t>
        <w:br/>
        <w:t xml:space="preserve">        console.log(`SyncService: Flushed offline item "${item.collectionName}/${item.id}"`);</w:t>
        <w:br/>
        <w:t xml:space="preserve">      } catch (err) {</w:t>
        <w:br/>
        <w:t xml:space="preserve">        console.warn(`SyncService: Re-queueing failed flush "${item.collectionName}/${item.id}":`, err);</w:t>
        <w:br/>
        <w:t xml:space="preserve">        remainingQueue.push(item);</w:t>
        <w:br/>
        <w:t xml:space="preserve">      }</w:t>
        <w:br/>
        <w:t xml:space="preserve">    }</w:t>
        <w:br/>
        <w:br/>
        <w:t xml:space="preserve">    localStorage.setItem('mamatrack_sync_queue', JSON.stringify(remainingQueue));</w:t>
        <w:br/>
        <w:t xml:space="preserve">  }</w:t>
        <w:br/>
        <w:t>};</w:t>
        <w:br/>
      </w:r>
    </w:p>
    <w:p>
      <w:r>
        <w:br w:type="page"/>
      </w:r>
    </w:p>
    <w:p>
      <w:pPr>
        <w:pStyle w:val="Heading2"/>
        <w:spacing w:before="180" w:after="40"/>
      </w:pPr>
      <w:r>
        <w:rPr>
          <w:b/>
          <w:color w:val="2E74B5"/>
          <w:sz w:val="26"/>
        </w:rPr>
        <w:t>Appendix E: MapComponent.tsx — Leaflet Map Component</w:t>
      </w:r>
    </w:p>
    <w:p>
      <w:pPr>
        <w:spacing w:before="0" w:after="40"/>
      </w:pPr>
      <w:r>
        <w:rPr>
          <w:i/>
          <w:color w:val="666666"/>
          <w:sz w:val="17"/>
        </w:rPr>
        <w:t>File: src/components/MapComponent.tsx  |  338 lines  |  10,833 bytes</w:t>
      </w:r>
    </w:p>
    <w:p>
      <w:pPr>
        <w:ind w:left="216" w:right="216"/>
        <w:shd w:val="clear" w:color="auto" w:fill="F5F5F5"/>
        <w:spacing w:before="0" w:after="0"/>
      </w:pPr>
      <w:r>
        <w:rPr>
          <w:rFonts w:ascii="Consolas" w:hAnsi="Consolas"/>
          <w:color w:val="1A1A2E"/>
          <w:sz w:val="15"/>
        </w:rPr>
        <w:t>// MamaTrack GPS — Leaflet Map Component</w:t>
        <w:br/>
        <w:br/>
        <w:t>import React, { useEffect, useRef, useMemo, useState } from 'react';</w:t>
        <w:br/>
        <w:t>import L from 'leaflet';</w:t>
        <w:br/>
        <w:t>import 'leaflet/dist/leaflet.css';</w:t>
        <w:br/>
        <w:br/>
        <w:t>export interface MapMarker {</w:t>
        <w:br/>
        <w:t xml:space="preserve">  id: string;</w:t>
        <w:br/>
        <w:t xml:space="preserve">  lat: number;</w:t>
        <w:br/>
        <w:t xml:space="preserve">  lng: number;</w:t>
        <w:br/>
        <w:t xml:space="preserve">  type: 'mother' | 'driver' | 'hospital' | 'emergency';</w:t>
        <w:br/>
        <w:t xml:space="preserve">  label: string;</w:t>
        <w:br/>
        <w:t xml:space="preserve">  sublabel?: string;</w:t>
        <w:br/>
        <w:t>}</w:t>
        <w:br/>
        <w:br/>
        <w:t>interface MapComponentProps {</w:t>
        <w:br/>
        <w:t xml:space="preserve">  center: [number, number];</w:t>
        <w:br/>
        <w:t xml:space="preserve">  zoom?: number;</w:t>
        <w:br/>
        <w:t xml:space="preserve">  markers?: MapMarker[];</w:t>
        <w:br/>
        <w:t xml:space="preserve">  routePoints?: [number, number][]; // [lat, lng] array</w:t>
        <w:br/>
        <w:t xml:space="preserve">  emergencyCircle?: { lat: number; lng: number; radius: number } | null;</w:t>
        <w:br/>
        <w:t xml:space="preserve">  interactive?: boolean;</w:t>
        <w:br/>
        <w:t xml:space="preserve">  theme?: 'light' | 'dark';</w:t>
        <w:br/>
        <w:t>}</w:t>
        <w:br/>
        <w:br/>
        <w:t>// Marker icon generator using Emojis and styled HTML divs for maximum reliability</w:t>
        <w:br/>
        <w:t>const getMarkerIcon = (type: MapMarker['type']) =&gt; {</w:t>
        <w:br/>
        <w:t xml:space="preserve">  let emoji = '📍';</w:t>
        <w:br/>
        <w:t xml:space="preserve">  let color = 'linear-gradient(135deg, #3b82f6, #1d4ed8)'; // primary blue</w:t>
        <w:br/>
        <w:br/>
        <w:t xml:space="preserve">  if (type === 'mother') {</w:t>
        <w:br/>
        <w:t xml:space="preserve">    emoji = '🤰';</w:t>
        <w:br/>
        <w:t xml:space="preserve">    color = 'linear-gradient(135deg, #ec4899, #be123c)'; // pink/rose</w:t>
        <w:br/>
        <w:t xml:space="preserve">  } else if (type === 'driver') {</w:t>
        <w:br/>
        <w:t xml:space="preserve">    emoji = '🚑';</w:t>
        <w:br/>
        <w:t xml:space="preserve">    color = 'linear-gradient(135deg, #f59e0b, #b45309)'; // amber/yellow</w:t>
        <w:br/>
        <w:t xml:space="preserve">  } else if (type === 'hospital') {</w:t>
        <w:br/>
        <w:t xml:space="preserve">    emoji = '🏥';</w:t>
        <w:br/>
        <w:t xml:space="preserve">    color = 'linear-gradient(135deg, #10b981, #047857)'; // green/emerald</w:t>
        <w:br/>
        <w:t xml:space="preserve">  } else if (type === 'emergency') {</w:t>
        <w:br/>
        <w:t xml:space="preserve">    emoji = '🚨';</w:t>
        <w:br/>
        <w:t xml:space="preserve">    color = 'linear-gradient(135deg, #ef4444, #b91c1c)'; // critical red</w:t>
        <w:br/>
        <w:t xml:space="preserve">  }</w:t>
        <w:br/>
        <w:br/>
        <w:t xml:space="preserve">  return L.divIcon({</w:t>
        <w:br/>
        <w:t xml:space="preserve">    html: `&lt;div style="</w:t>
        <w:br/>
        <w:t xml:space="preserve">      background: ${color};</w:t>
        <w:br/>
        <w:t xml:space="preserve">      width: 38px;</w:t>
        <w:br/>
        <w:t xml:space="preserve">      height: 38px;</w:t>
        <w:br/>
        <w:t xml:space="preserve">      display: flex;</w:t>
        <w:br/>
        <w:t xml:space="preserve">      align-items: center;</w:t>
        <w:br/>
        <w:t xml:space="preserve">      justify-content: center;</w:t>
        <w:br/>
        <w:t xml:space="preserve">      border-radius: 50%;</w:t>
        <w:br/>
        <w:t xml:space="preserve">      border: 2px solid #ffffff;</w:t>
        <w:br/>
        <w:t xml:space="preserve">      box-shadow: 0 4px 12px rgba(0, 0, 0, 0.4);</w:t>
        <w:br/>
        <w:t xml:space="preserve">      font-size: 1.25rem;</w:t>
        <w:br/>
        <w:t xml:space="preserve">      animation: ${type === 'emergency' ? 'pulse-marker 1.5s infinite alternate' : 'none'};</w:t>
        <w:br/>
        <w:t xml:space="preserve">      position: relative;</w:t>
        <w:br/>
        <w:t xml:space="preserve">    "&gt;${emoji}&lt;/div&gt;</w:t>
        <w:br/>
        <w:t xml:space="preserve">    &lt;style&gt;</w:t>
        <w:br/>
        <w:t xml:space="preserve">      @keyframes pulse-marker {</w:t>
        <w:br/>
        <w:t xml:space="preserve">        0% { transform: scale(1); box-shadow: 0 0 0 0 rgba(239, 68, 68, 0.6); }</w:t>
        <w:br/>
        <w:t xml:space="preserve">        100% { transform: scale(1.15); box-shadow: 0 0 15px 5px rgba(239, 68, 68, 0); }</w:t>
        <w:br/>
        <w:t xml:space="preserve">      }</w:t>
        <w:br/>
        <w:t xml:space="preserve">    &lt;/style&gt;`,</w:t>
        <w:br/>
        <w:t xml:space="preserve">    className: 'custom-map-marker',</w:t>
        <w:br/>
        <w:t xml:space="preserve">    iconSize: [38, 38],</w:t>
        <w:br/>
        <w:t xml:space="preserve">    iconAnchor: [19, 19],</w:t>
        <w:br/>
        <w:t xml:space="preserve">    popupAnchor: [0, -19]</w:t>
        <w:br/>
        <w:t xml:space="preserve">  });</w:t>
        <w:br/>
        <w:t>};</w:t>
        <w:br/>
        <w:br/>
        <w:t>export const MapComponent: React.FC&lt;MapComponentProps&gt; = ({</w:t>
        <w:br/>
        <w:t xml:space="preserve">  center,</w:t>
        <w:br/>
        <w:t xml:space="preserve">  zoom = 13,</w:t>
        <w:br/>
        <w:t xml:space="preserve">  markers = [],</w:t>
        <w:br/>
        <w:t xml:space="preserve">  routePoints = [],</w:t>
        <w:br/>
        <w:t xml:space="preserve">  emergencyCircle = null,</w:t>
        <w:br/>
        <w:t xml:space="preserve">  interactive = true,</w:t>
        <w:br/>
        <w:t xml:space="preserve">  theme = 'light'</w:t>
      </w:r>
    </w:p>
    <w:p>
      <w:pPr>
        <w:ind w:left="216" w:right="216"/>
        <w:shd w:val="clear" w:color="auto" w:fill="F5F5F5"/>
        <w:spacing w:before="0" w:after="0"/>
      </w:pPr>
      <w:r>
        <w:rPr>
          <w:rFonts w:ascii="Consolas" w:hAnsi="Consolas"/>
          <w:color w:val="1A1A2E"/>
          <w:sz w:val="15"/>
        </w:rPr>
        <w:t>}) =&gt; {</w:t>
        <w:br/>
        <w:t xml:space="preserve">  const [viewMode, setViewMode] = useState&lt;'street' | 'satellite'&gt;('street');</w:t>
        <w:br/>
        <w:t xml:space="preserve">  const mapContainerRef = useRef&lt;HTMLDivElement&gt;(null);</w:t>
        <w:br/>
        <w:t xml:space="preserve">  const mapRef = useRef&lt;L.Map | null&gt;(null);</w:t>
        <w:br/>
        <w:t xml:space="preserve">  const markersGroupRef = useRef&lt;L.LayerGroup | null&gt;(null);</w:t>
        <w:br/>
        <w:t xml:space="preserve">  const routeLineRef = useRef&lt;L.Polyline | null&gt;(null);</w:t>
        <w:br/>
        <w:t xml:space="preserve">  const circleRef = useRef&lt;L.Circle | null&gt;(null);</w:t>
        <w:br/>
        <w:t xml:space="preserve">  const tileLayerRef = useRef&lt;L.TileLayer | null&gt;(null);</w:t>
        <w:br/>
        <w:br/>
        <w:t xml:space="preserve">  // 1. Initialize Map Object (only once on mount)</w:t>
        <w:br/>
        <w:t xml:space="preserve">  useEffect(() =&gt; {</w:t>
        <w:br/>
        <w:t xml:space="preserve">    if (!mapContainerRef.current) return;</w:t>
        <w:br/>
        <w:br/>
        <w:t xml:space="preserve">    const map = L.map(mapContainerRef.current, {</w:t>
        <w:br/>
        <w:t xml:space="preserve">      center: center,</w:t>
        <w:br/>
        <w:t xml:space="preserve">      zoom: zoom,</w:t>
        <w:br/>
        <w:t xml:space="preserve">      zoomControl: interactive,</w:t>
        <w:br/>
        <w:t xml:space="preserve">      dragging: interactive,</w:t>
        <w:br/>
        <w:t xml:space="preserve">      touchZoom: interactive,</w:t>
        <w:br/>
        <w:t xml:space="preserve">      scrollWheelZoom: false,</w:t>
        <w:br/>
        <w:t xml:space="preserve">    });</w:t>
        <w:br/>
        <w:br/>
        <w:t xml:space="preserve">    mapRef.current = map;</w:t>
        <w:br/>
        <w:t xml:space="preserve">    markersGroupRef.current = L.layerGroup().addTo(map);</w:t>
        <w:br/>
        <w:br/>
        <w:t xml:space="preserve">    // Use ResizeObserver to ensure map size is always correct</w:t>
        <w:br/>
        <w:t xml:space="preserve">    const resizeObserver = new ResizeObserver(() =&gt; {</w:t>
        <w:br/>
        <w:t xml:space="preserve">      if (mapRef.current) {</w:t>
        <w:br/>
        <w:t xml:space="preserve">        mapRef.current.invalidateSize();</w:t>
        <w:br/>
        <w:t xml:space="preserve">      }</w:t>
        <w:br/>
        <w:t xml:space="preserve">    });</w:t>
        <w:br/>
        <w:t xml:space="preserve">    resizeObserver.observe(mapContainerRef.current);</w:t>
        <w:br/>
        <w:br/>
        <w:t xml:space="preserve">    return () =&gt; {</w:t>
        <w:br/>
        <w:t xml:space="preserve">      if (mapRef.current) {</w:t>
        <w:br/>
        <w:t xml:space="preserve">        mapRef.current.remove();</w:t>
        <w:br/>
        <w:t xml:space="preserve">        mapRef.current = null;</w:t>
        <w:br/>
        <w:t xml:space="preserve">      }</w:t>
        <w:br/>
        <w:t xml:space="preserve">      resizeObserver.disconnect();</w:t>
        <w:br/>
        <w:t xml:space="preserve">    };</w:t>
        <w:br/>
        <w:t xml:space="preserve">  // eslint-disable-next-line react-hooks/exhaustive-deps</w:t>
        <w:br/>
        <w:t xml:space="preserve">  }, []);</w:t>
        <w:br/>
        <w:br/>
        <w:t xml:space="preserve">  // Update Tile Layer dynamically when theme or viewMode changes</w:t>
        <w:br/>
        <w:t xml:space="preserve">  useEffect(() =&gt; {</w:t>
        <w:br/>
        <w:t xml:space="preserve">    if (!mapRef.current) return;</w:t>
        <w:br/>
        <w:br/>
        <w:t xml:space="preserve">    // Remove existing tile layer if it exists</w:t>
        <w:br/>
        <w:t xml:space="preserve">    if (tileLayerRef.current) {</w:t>
        <w:br/>
        <w:t xml:space="preserve">      tileLayerRef.current.remove();</w:t>
        <w:br/>
        <w:t xml:space="preserve">    }</w:t>
        <w:br/>
        <w:br/>
        <w:t xml:space="preserve">    let tileUrl = 'https://{s}.tile.openstreetmap.org/{z}/{x}/{y}.png';</w:t>
        <w:br/>
        <w:t xml:space="preserve">    let attribution = '&amp;copy; &lt;a href="https://www.openstreetmap.org/copyright"&gt;OpenStreetMap&lt;/a&gt; contributors';</w:t>
        <w:br/>
        <w:br/>
        <w:t xml:space="preserve">    if (viewMode === 'satellite') {</w:t>
        <w:br/>
        <w:t xml:space="preserve">      tileUrl = 'https://server.arcgisonline.com/ArcGIS/rest/services/World_Imagery/MapServer/tile/{z}/{y}/{x}';</w:t>
        <w:br/>
        <w:t xml:space="preserve">      attribution = 'Tiles &amp;copy; Esri &amp;mdash; Source: Esri, i-cubed, USDA, USGS, AEX, GeoEye, Getmapping, Aerogrid, IGN, IGP, UPR-EGP, and the GIS User Community';</w:t>
        <w:br/>
        <w:t xml:space="preserve">    }</w:t>
        <w:br/>
        <w:br/>
        <w:t xml:space="preserve">    const tileLayer = L.tileLayer(tileUrl, {</w:t>
        <w:br/>
        <w:t xml:space="preserve">      attribution: attribution,</w:t>
        <w:br/>
        <w:t xml:space="preserve">      maxZoom: 19</w:t>
        <w:br/>
        <w:t xml:space="preserve">    }).addTo(mapRef.current);</w:t>
        <w:br/>
        <w:br/>
        <w:t xml:space="preserve">    tileLayerRef.current = tileLayer;</w:t>
        <w:br/>
        <w:t xml:space="preserve">  }, [theme, viewMode]);</w:t>
        <w:br/>
        <w:br/>
        <w:t xml:space="preserve">  // 2. Update Map view on center coordinates change</w:t>
        <w:br/>
        <w:t xml:space="preserve">  const centerLat = center[0];</w:t>
        <w:br/>
        <w:t xml:space="preserve">  const centerLng = center[1];</w:t>
        <w:br/>
        <w:t xml:space="preserve">  useEffect(() =&gt; {</w:t>
        <w:br/>
        <w:t xml:space="preserve">    if (mapRef.current) {</w:t>
        <w:br/>
        <w:t xml:space="preserve">      mapRef.current.setView([centerLat, centerLng], mapRef.current.getZoom());</w:t>
        <w:br/>
        <w:t xml:space="preserve">    }</w:t>
        <w:br/>
        <w:t xml:space="preserve">  }, [centerLat, centerLng]);</w:t>
        <w:br/>
        <w:br/>
        <w:t xml:space="preserve">  // 3. Render and Update Markers</w:t>
        <w:br/>
        <w:t xml:space="preserve">  useEffect(() =&gt; {</w:t>
        <w:br/>
        <w:t xml:space="preserve">    if (!mapRef.current || !markersGroupRef.current) return;</w:t>
      </w:r>
    </w:p>
    <w:p>
      <w:pPr>
        <w:ind w:left="216" w:right="216"/>
        <w:shd w:val="clear" w:color="auto" w:fill="F5F5F5"/>
        <w:spacing w:before="0" w:after="0"/>
      </w:pPr>
      <w:r>
        <w:rPr>
          <w:rFonts w:ascii="Consolas" w:hAnsi="Consolas"/>
          <w:color w:val="1A1A2E"/>
          <w:sz w:val="15"/>
        </w:rPr>
        <w:br/>
        <w:t xml:space="preserve">    // Clear existing markers</w:t>
        <w:br/>
        <w:t xml:space="preserve">    markersGroupRef.current.clearLayers();</w:t>
        <w:br/>
        <w:br/>
        <w:t xml:space="preserve">    markers.forEach(m =&gt; {</w:t>
        <w:br/>
        <w:t xml:space="preserve">      const markerIcon = getMarkerIcon(m.type);</w:t>
        <w:br/>
        <w:t xml:space="preserve">      const marker = L.marker([m.lat, m.lng], { icon: markerIcon })</w:t>
        <w:br/>
        <w:t xml:space="preserve">        .bindPopup(`</w:t>
        <w:br/>
        <w:t xml:space="preserve">          &lt;div style="font-family: 'Inter', sans-serif; padding: 4px;"&gt;</w:t>
        <w:br/>
        <w:t xml:space="preserve">            &lt;strong style="font-size: 0.9rem; display: block; margin-bottom: 2px;"&gt;${m.label}&lt;/strong&gt;</w:t>
        <w:br/>
        <w:t xml:space="preserve">            ${m.sublabel ? `&lt;span style="font-size: 0.75rem; color: #64748b;"&gt;${m.sublabel}&lt;/span&gt;` : ''}</w:t>
        <w:br/>
        <w:t xml:space="preserve">          &lt;/div&gt;</w:t>
        <w:br/>
        <w:t xml:space="preserve">        `);</w:t>
        <w:br/>
        <w:t xml:space="preserve">      markersGroupRef.current?.addLayer(marker);</w:t>
        <w:br/>
        <w:t xml:space="preserve">    });</w:t>
        <w:br/>
        <w:t xml:space="preserve">  }, [markers]);</w:t>
        <w:br/>
        <w:br/>
        <w:t xml:space="preserve">  // 4. Render and Update Route line (Polyline)</w:t>
        <w:br/>
        <w:t xml:space="preserve">  useEffect(() =&gt; {</w:t>
        <w:br/>
        <w:t xml:space="preserve">    if (!mapRef.current) return;</w:t>
        <w:br/>
        <w:br/>
        <w:t xml:space="preserve">    // Remove existing route</w:t>
        <w:br/>
        <w:t xml:space="preserve">    if (routeLineRef.current) {</w:t>
        <w:br/>
        <w:t xml:space="preserve">      routeLineRef.current.remove();</w:t>
        <w:br/>
        <w:t xml:space="preserve">      routeLineRef.current = null;</w:t>
        <w:br/>
        <w:t xml:space="preserve">    }</w:t>
        <w:br/>
        <w:br/>
        <w:t xml:space="preserve">    if (routePoints.length &gt; 1) {</w:t>
        <w:br/>
        <w:t xml:space="preserve">      let active = true;</w:t>
        <w:br/>
        <w:br/>
        <w:t xml:space="preserve">      const fetchRoadRoute = async () =&gt; {</w:t>
        <w:br/>
        <w:t xml:space="preserve">        try {</w:t>
        <w:br/>
        <w:t xml:space="preserve">          const coordsString = routePoints.map(p =&gt; `${p[1]},${p[0]}`).join(';');</w:t>
        <w:br/>
        <w:t xml:space="preserve">          const url = `https://router.project-osrm.org/route/v1/driving/${coordsString}?overview=full&amp;geometries=geojson`;</w:t>
        <w:br/>
        <w:br/>
        <w:t xml:space="preserve">          const res = await fetch(url);</w:t>
        <w:br/>
        <w:t xml:space="preserve">          if (!res.ok) throw new Error('OSRM routing request failed');</w:t>
        <w:br/>
        <w:t xml:space="preserve">          const data = await res.json();</w:t>
        <w:br/>
        <w:br/>
        <w:t xml:space="preserve">          if (active &amp;&amp; data.routes &amp;&amp; data.routes.length &gt; 0) {</w:t>
        <w:br/>
        <w:t xml:space="preserve">            const osrmCoords = data.routes[0].geometry.coordinates;</w:t>
        <w:br/>
        <w:t xml:space="preserve">            const roadPoints: [number, number][] = osrmCoords.map((c: any) =&gt; [c[1], c[0]]);</w:t>
        <w:br/>
        <w:br/>
        <w:t xml:space="preserve">            if (mapRef.current) {</w:t>
        <w:br/>
        <w:t xml:space="preserve">              const polyline = L.polyline(roadPoints, {</w:t>
        <w:br/>
        <w:t xml:space="preserve">                color: '#f43f5e',</w:t>
        <w:br/>
        <w:t xml:space="preserve">                weight: 5,</w:t>
        <w:br/>
        <w:t xml:space="preserve">                opacity: 0.85,</w:t>
        <w:br/>
        <w:t xml:space="preserve">                lineJoin: 'round'</w:t>
        <w:br/>
        <w:t xml:space="preserve">              }).addTo(mapRef.current);</w:t>
        <w:br/>
        <w:br/>
        <w:t xml:space="preserve">              routeLineRef.current = polyline;</w:t>
        <w:br/>
        <w:br/>
        <w:t xml:space="preserve">              // Fit map bounds to show route path</w:t>
        <w:br/>
        <w:t xml:space="preserve">              const bounds = L.latLngBounds(roadPoints);</w:t>
        <w:br/>
        <w:t xml:space="preserve">              mapRef.current.fitBounds(bounds, { padding: [40, 40] });</w:t>
        <w:br/>
        <w:t xml:space="preserve">            }</w:t>
        <w:br/>
        <w:t xml:space="preserve">          }</w:t>
        <w:br/>
        <w:t xml:space="preserve">        } catch (e) {</w:t>
        <w:br/>
        <w:t xml:space="preserve">          console.warn('MapComponent: OSRM routing failed, falling back to straight-line polyline.', e);</w:t>
        <w:br/>
        <w:t xml:space="preserve">          if (active &amp;&amp; mapRef.current) {</w:t>
        <w:br/>
        <w:t xml:space="preserve">            const polyline = L.polyline(routePoints, {</w:t>
        <w:br/>
        <w:t xml:space="preserve">              color: '#f43f5e',</w:t>
        <w:br/>
        <w:t xml:space="preserve">              weight: 4,</w:t>
        <w:br/>
        <w:t xml:space="preserve">              opacity: 0.8,</w:t>
        <w:br/>
        <w:t xml:space="preserve">              dashArray: '8, 8',</w:t>
        <w:br/>
        <w:t xml:space="preserve">              lineJoin: 'round'</w:t>
        <w:br/>
        <w:t xml:space="preserve">            }).addTo(mapRef.current);</w:t>
        <w:br/>
        <w:br/>
        <w:t xml:space="preserve">            routeLineRef.current = polyline;</w:t>
        <w:br/>
        <w:t xml:space="preserve">            const bounds = L.latLngBounds(routePoints);</w:t>
        <w:br/>
        <w:t xml:space="preserve">            mapRef.current.fitBounds(bounds, { padding: [40, 40] });</w:t>
        <w:br/>
        <w:t xml:space="preserve">          }</w:t>
        <w:br/>
        <w:t xml:space="preserve">        }</w:t>
        <w:br/>
        <w:t xml:space="preserve">      };</w:t>
        <w:br/>
        <w:br/>
        <w:t xml:space="preserve">      fetchRoadRoute();</w:t>
        <w:br/>
        <w:br/>
        <w:t xml:space="preserve">      return () =&gt; {</w:t>
        <w:br/>
        <w:t xml:space="preserve">        active = false;</w:t>
      </w:r>
    </w:p>
    <w:p>
      <w:pPr>
        <w:ind w:left="216" w:right="216"/>
        <w:shd w:val="clear" w:color="auto" w:fill="F5F5F5"/>
        <w:spacing w:before="0" w:after="0"/>
      </w:pPr>
      <w:r>
        <w:rPr>
          <w:rFonts w:ascii="Consolas" w:hAnsi="Consolas"/>
          <w:color w:val="1A1A2E"/>
          <w:sz w:val="15"/>
        </w:rPr>
        <w:t xml:space="preserve">      };</w:t>
        <w:br/>
        <w:t xml:space="preserve">    }</w:t>
        <w:br/>
        <w:t xml:space="preserve">  }, [routePoints]);</w:t>
        <w:br/>
        <w:br/>
        <w:t xml:space="preserve">  // 5. Render Emergency distress radius circle</w:t>
        <w:br/>
        <w:t xml:space="preserve">  useEffect(() =&gt; {</w:t>
        <w:br/>
        <w:t xml:space="preserve">    if (!mapRef.current) return;</w:t>
        <w:br/>
        <w:br/>
        <w:t xml:space="preserve">    // Remove existing circle</w:t>
        <w:br/>
        <w:t xml:space="preserve">    if (circleRef.current) {</w:t>
        <w:br/>
        <w:t xml:space="preserve">      circleRef.current.remove();</w:t>
        <w:br/>
        <w:t xml:space="preserve">      circleRef.current = null;</w:t>
        <w:br/>
        <w:t xml:space="preserve">    }</w:t>
        <w:br/>
        <w:br/>
        <w:t xml:space="preserve">    if (emergencyCircle) {</w:t>
        <w:br/>
        <w:t xml:space="preserve">      const circle = L.circle([emergencyCircle.lat, emergencyCircle.lng], {</w:t>
        <w:br/>
        <w:t xml:space="preserve">        color: '#f43f5e',</w:t>
        <w:br/>
        <w:t xml:space="preserve">        fillColor: '#f43f5e',</w:t>
        <w:br/>
        <w:t xml:space="preserve">        fillOpacity: 0.15,</w:t>
        <w:br/>
        <w:t xml:space="preserve">        radius: emergencyCircle.radius,</w:t>
        <w:br/>
        <w:t xml:space="preserve">        weight: 1.5</w:t>
        <w:br/>
        <w:t xml:space="preserve">      }).addTo(mapRef.current);</w:t>
        <w:br/>
        <w:br/>
        <w:t xml:space="preserve">      circleRef.current = circle;</w:t>
        <w:br/>
        <w:t xml:space="preserve">    }</w:t>
        <w:br/>
        <w:t xml:space="preserve">  }, [emergencyCircle]);</w:t>
        <w:br/>
        <w:br/>
        <w:t xml:space="preserve">  // 6. Invalidate map size on window/render updates to prevent rendering glitches</w:t>
        <w:br/>
        <w:t xml:space="preserve">  const markersKey = useMemo(() =&gt; markers.map(m =&gt; `${m.id}-${m.lat}-${m.lng}`).join(','), [markers]);</w:t>
        <w:br/>
        <w:t xml:space="preserve">  const routeKey = useMemo(() =&gt; routePoints.map(p =&gt; p.join(',')).join('|'), [routePoints]);</w:t>
        <w:br/>
        <w:t xml:space="preserve">  useEffect(() =&gt; {</w:t>
        <w:br/>
        <w:t xml:space="preserve">    const timer = setTimeout(() =&gt; {</w:t>
        <w:br/>
        <w:t xml:space="preserve">      if (mapRef.current) {</w:t>
        <w:br/>
        <w:t xml:space="preserve">        mapRef.current.invalidateSize();</w:t>
        <w:br/>
        <w:t xml:space="preserve">      }</w:t>
        <w:br/>
        <w:t xml:space="preserve">    }, 250);</w:t>
        <w:br/>
        <w:t xml:space="preserve">    return () =&gt; clearTimeout(timer);</w:t>
        <w:br/>
        <w:t xml:space="preserve">  }, [markersKey, routeKey]);</w:t>
        <w:br/>
        <w:br/>
        <w:t xml:space="preserve">  return (</w:t>
        <w:br/>
        <w:t xml:space="preserve">    &lt;div style={{ position: 'relative', width: '100%', height: '100%', minHeight: '350px' }}&gt;</w:t>
        <w:br/>
        <w:t xml:space="preserve">      &lt;div </w:t>
        <w:br/>
        <w:t xml:space="preserve">        ref={mapContainerRef} </w:t>
        <w:br/>
        <w:t xml:space="preserve">        className={`map-container ${viewMode === 'satellite' ? 'satellite-mode' : ''}`} </w:t>
        <w:br/>
        <w:t xml:space="preserve">        style={{ width: '100%', height: '100%' }} </w:t>
        <w:br/>
        <w:t xml:space="preserve">      /&gt;</w:t>
        <w:br/>
        <w:t xml:space="preserve">      {/* Floating Toggle Controls */}</w:t>
        <w:br/>
        <w:t xml:space="preserve">      &lt;div style={{</w:t>
        <w:br/>
        <w:t xml:space="preserve">        position: 'absolute',</w:t>
        <w:br/>
        <w:t xml:space="preserve">        top: '12px',</w:t>
        <w:br/>
        <w:t xml:space="preserve">        right: '12px',</w:t>
        <w:br/>
        <w:t xml:space="preserve">        zIndex: 1000,</w:t>
        <w:br/>
        <w:t xml:space="preserve">        display: 'flex',</w:t>
        <w:br/>
        <w:t xml:space="preserve">        flexDirection: 'row',</w:t>
        <w:br/>
        <w:t xml:space="preserve">        gap: '6px',</w:t>
        <w:br/>
        <w:t xml:space="preserve">        background: theme === 'dark' ? '#1e293b' : '#ffffff',</w:t>
        <w:br/>
        <w:t xml:space="preserve">        padding: '4px',</w:t>
        <w:br/>
        <w:t xml:space="preserve">        borderRadius: '8px',</w:t>
        <w:br/>
        <w:t xml:space="preserve">        boxShadow: '0 4px 12px rgba(0, 0, 0, 0.15)',</w:t>
        <w:br/>
        <w:t xml:space="preserve">        border: theme === 'dark' ? '1px solid #334155' : '1px solid #e2e8f0',</w:t>
        <w:br/>
        <w:t xml:space="preserve">      }}&gt;</w:t>
        <w:br/>
        <w:t xml:space="preserve">        &lt;button</w:t>
        <w:br/>
        <w:t xml:space="preserve">          onClick={() =&gt; setViewMode('street')}</w:t>
        <w:br/>
        <w:t xml:space="preserve">          style={{</w:t>
        <w:br/>
        <w:t xml:space="preserve">            padding: '6px 12px',</w:t>
        <w:br/>
        <w:t xml:space="preserve">            fontSize: '0.75rem',</w:t>
        <w:br/>
        <w:t xml:space="preserve">            fontWeight: 600,</w:t>
        <w:br/>
        <w:t xml:space="preserve">            borderRadius: '6px',</w:t>
        <w:br/>
        <w:t xml:space="preserve">            border: 'none',</w:t>
        <w:br/>
        <w:t xml:space="preserve">            cursor: 'pointer',</w:t>
        <w:br/>
        <w:t xml:space="preserve">            transition: 'all 0.2s ease',</w:t>
        <w:br/>
        <w:t xml:space="preserve">            background: viewMode === 'street' ? '#0f61ef' : 'transparent',</w:t>
        <w:br/>
        <w:t xml:space="preserve">            color: viewMode === 'street' ? '#ffffff' : (theme === 'dark' ? '#94a3b8' : '#64748b'),</w:t>
        <w:br/>
        <w:t xml:space="preserve">          }}</w:t>
        <w:br/>
        <w:t xml:space="preserve">        &gt;</w:t>
        <w:br/>
        <w:t xml:space="preserve">          🗺️ Street</w:t>
        <w:br/>
        <w:t xml:space="preserve">        &lt;/button&gt;</w:t>
        <w:br/>
        <w:t xml:space="preserve">        &lt;button</w:t>
        <w:br/>
        <w:t xml:space="preserve">          onClick={() =&gt; setViewMode('satellite')}</w:t>
        <w:br/>
        <w:t xml:space="preserve">          style={{</w:t>
      </w:r>
    </w:p>
    <w:p>
      <w:pPr>
        <w:ind w:left="216" w:right="216"/>
        <w:shd w:val="clear" w:color="auto" w:fill="F5F5F5"/>
        <w:spacing w:before="0" w:after="0"/>
      </w:pPr>
      <w:r>
        <w:rPr>
          <w:rFonts w:ascii="Consolas" w:hAnsi="Consolas"/>
          <w:color w:val="1A1A2E"/>
          <w:sz w:val="15"/>
        </w:rPr>
        <w:t xml:space="preserve">            padding: '6px 12px',</w:t>
        <w:br/>
        <w:t xml:space="preserve">            fontSize: '0.75rem',</w:t>
        <w:br/>
        <w:t xml:space="preserve">            fontWeight: 600,</w:t>
        <w:br/>
        <w:t xml:space="preserve">            borderRadius: '6px',</w:t>
        <w:br/>
        <w:t xml:space="preserve">            border: 'none',</w:t>
        <w:br/>
        <w:t xml:space="preserve">            cursor: 'pointer',</w:t>
        <w:br/>
        <w:t xml:space="preserve">            transition: 'all 0.2s ease',</w:t>
        <w:br/>
        <w:t xml:space="preserve">            background: viewMode === 'satellite' ? '#0f61ef' : 'transparent',</w:t>
        <w:br/>
        <w:t xml:space="preserve">            color: viewMode === 'satellite' ? '#ffffff' : (theme === 'dark' ? '#94a3b8' : '#64748b'),</w:t>
        <w:br/>
        <w:t xml:space="preserve">          }}</w:t>
        <w:br/>
        <w:t xml:space="preserve">        &gt;</w:t>
        <w:br/>
        <w:t xml:space="preserve">          🛰️ Satellite</w:t>
        <w:br/>
        <w:t xml:space="preserve">        &lt;/button&gt;</w:t>
        <w:br/>
        <w:t xml:space="preserve">      &lt;/div&gt;</w:t>
        <w:br/>
        <w:t xml:space="preserve">    &lt;/div&gt;</w:t>
        <w:br/>
        <w:t xml:space="preserve">  );</w:t>
        <w:br/>
        <w:t>};</w:t>
        <w:br/>
      </w:r>
    </w:p>
    <w:p>
      <w:r>
        <w:br w:type="page"/>
      </w:r>
    </w:p>
    <w:p>
      <w:pPr>
        <w:pStyle w:val="Heading2"/>
        <w:spacing w:before="180" w:after="40"/>
      </w:pPr>
      <w:r>
        <w:rPr>
          <w:b/>
          <w:color w:val="2E74B5"/>
          <w:sz w:val="26"/>
        </w:rPr>
        <w:t>Appendix F: ThemeContext.tsx — Dark/Light Theme Provider</w:t>
      </w:r>
    </w:p>
    <w:p>
      <w:pPr>
        <w:spacing w:before="0" w:after="40"/>
      </w:pPr>
      <w:r>
        <w:rPr>
          <w:i/>
          <w:color w:val="666666"/>
          <w:sz w:val="17"/>
        </w:rPr>
        <w:t>File: src/contexts/ThemeContext.tsx  |  91 lines  |  2,839 bytes</w:t>
      </w:r>
    </w:p>
    <w:p>
      <w:pPr>
        <w:ind w:left="216" w:right="216"/>
        <w:shd w:val="clear" w:color="auto" w:fill="F5F5F5"/>
        <w:spacing w:before="0" w:after="0"/>
      </w:pPr>
      <w:r>
        <w:rPr>
          <w:rFonts w:ascii="Consolas" w:hAnsi="Consolas"/>
          <w:color w:val="1A1A2E"/>
          <w:sz w:val="15"/>
        </w:rPr>
        <w:t>// MamaTrack GPS — Global Dark/Light Theme Context</w:t>
        <w:br/>
        <w:br/>
        <w:t>import React, { createContext, useContext, useState, useEffect, useCallback } from 'react';</w:t>
        <w:br/>
        <w:br/>
        <w:t>type Theme = 'light' | 'dark';</w:t>
        <w:br/>
        <w:br/>
        <w:t>interface ThemeContextValue {</w:t>
        <w:br/>
        <w:t xml:space="preserve">  theme: Theme;</w:t>
        <w:br/>
        <w:t xml:space="preserve">  toggleTheme: () =&gt; void;</w:t>
        <w:br/>
        <w:t xml:space="preserve">  isDark: boolean;</w:t>
        <w:br/>
        <w:t>}</w:t>
        <w:br/>
        <w:br/>
        <w:t>const ThemeContext = createContext&lt;ThemeContextValue&gt;({</w:t>
        <w:br/>
        <w:t xml:space="preserve">  theme: 'light',</w:t>
        <w:br/>
        <w:t xml:space="preserve">  toggleTheme: () =&gt; {},</w:t>
        <w:br/>
        <w:t xml:space="preserve">  isDark: false,</w:t>
        <w:br/>
        <w:t>});</w:t>
        <w:br/>
        <w:br/>
        <w:t>// eslint-disable-next-line react-refresh/only-export-components</w:t>
        <w:br/>
        <w:t>export const useTheme = () =&gt; useContext(ThemeContext);</w:t>
        <w:br/>
        <w:br/>
        <w:t>export const ThemeProvider: React.FC&lt;{ children: React.ReactNode }&gt; = ({ children }) =&gt; {</w:t>
        <w:br/>
        <w:t xml:space="preserve">  const [theme, setTheme] = useState&lt;Theme&gt;(() =&gt; {</w:t>
        <w:br/>
        <w:t xml:space="preserve">    // Restore from localStorage or default to light</w:t>
        <w:br/>
        <w:t xml:space="preserve">    const saved = localStorage.getItem('mamatrack-theme');</w:t>
        <w:br/>
        <w:t xml:space="preserve">    return (saved === 'dark' || saved === 'light') ? saved : 'light';</w:t>
        <w:br/>
        <w:t xml:space="preserve">  });</w:t>
        <w:br/>
        <w:br/>
        <w:t xml:space="preserve">  // Apply data-theme and data-bs-theme attributes to &lt;html&gt; element on every change</w:t>
        <w:br/>
        <w:t xml:space="preserve">  useEffect(() =&gt; {</w:t>
        <w:br/>
        <w:t xml:space="preserve">    const root = document.documentElement;</w:t>
        <w:br/>
        <w:t xml:space="preserve">    root.setAttribute('data-theme', theme);</w:t>
        <w:br/>
        <w:t xml:space="preserve">    root.setAttribute('data-bs-theme', theme);</w:t>
        <w:br/>
        <w:t xml:space="preserve">    localStorage.setItem('mamatrack-theme', theme);</w:t>
        <w:br/>
        <w:t xml:space="preserve">  }, [theme]);</w:t>
        <w:br/>
        <w:br/>
        <w:t xml:space="preserve">  const toggleTheme = useCallback(() =&gt; {</w:t>
        <w:br/>
        <w:t xml:space="preserve">    setTheme(prev =&gt; (prev === 'light' ? 'dark' : 'light'));</w:t>
        <w:br/>
        <w:t xml:space="preserve">  }, []);</w:t>
        <w:br/>
        <w:br/>
        <w:t xml:space="preserve">  return (</w:t>
        <w:br/>
        <w:t xml:space="preserve">    &lt;ThemeContext.Provider value={{ theme, toggleTheme, isDark: theme === 'dark' }}&gt;</w:t>
        <w:br/>
        <w:t xml:space="preserve">      {children}</w:t>
        <w:br/>
        <w:t xml:space="preserve">    &lt;/ThemeContext.Provider&gt;</w:t>
        <w:br/>
        <w:t xml:space="preserve">  );</w:t>
        <w:br/>
        <w:t>};</w:t>
        <w:br/>
        <w:br/>
        <w:t>// ─── Reusable Theme Toggle Button ───────────────────────────────────────────</w:t>
        <w:br/>
        <w:t>// Import this component in any dashboard header</w:t>
        <w:br/>
        <w:br/>
        <w:t>export const ThemeToggle: React.FC&lt;{ className?: string; style?: React.CSSProperties }&gt; = ({</w:t>
        <w:br/>
        <w:t xml:space="preserve">  className = '',</w:t>
        <w:br/>
        <w:t xml:space="preserve">  style = {}</w:t>
        <w:br/>
        <w:t>}) =&gt; {</w:t>
        <w:br/>
        <w:t xml:space="preserve">  const { isDark, toggleTheme } = useTheme();</w:t>
        <w:br/>
        <w:br/>
        <w:t xml:space="preserve">  return (</w:t>
        <w:br/>
        <w:t xml:space="preserve">    &lt;button</w:t>
        <w:br/>
        <w:t xml:space="preserve">      onClick={toggleTheme}</w:t>
        <w:br/>
        <w:t xml:space="preserve">      title={isDark ? 'Switch to Light Mode' : 'Switch to Dark Mode'}</w:t>
        <w:br/>
        <w:t xml:space="preserve">      className={`theme-toggle-btn ${className}`}</w:t>
        <w:br/>
        <w:t xml:space="preserve">      style={{</w:t>
        <w:br/>
        <w:t xml:space="preserve">        display: 'inline-flex',</w:t>
        <w:br/>
        <w:t xml:space="preserve">        alignItems: 'center',</w:t>
        <w:br/>
        <w:t xml:space="preserve">        gap: '6px',</w:t>
        <w:br/>
        <w:t xml:space="preserve">        padding: '7px 14px',</w:t>
        <w:br/>
        <w:t xml:space="preserve">        borderRadius: '20px',</w:t>
        <w:br/>
        <w:t xml:space="preserve">        border: isDark ? '1px solid rgba(255,255,255,0.12)' : '1px solid rgba(0,0,0,0.1)',</w:t>
        <w:br/>
        <w:t xml:space="preserve">        background: isDark</w:t>
        <w:br/>
        <w:t xml:space="preserve">          ? 'rgba(255,255,255,0.07)'</w:t>
        <w:br/>
        <w:t xml:space="preserve">          : 'rgba(0,0,0,0.04)',</w:t>
        <w:br/>
        <w:t xml:space="preserve">        color: isDark ? '#f1f5f9' : '#374151',</w:t>
        <w:br/>
        <w:t xml:space="preserve">        cursor: 'pointer',</w:t>
        <w:br/>
        <w:t xml:space="preserve">        fontSize: '0.78rem',</w:t>
        <w:br/>
        <w:t xml:space="preserve">        fontWeight: 700,</w:t>
        <w:br/>
        <w:t xml:space="preserve">        fontFamily: 'inherit',</w:t>
        <w:br/>
        <w:t xml:space="preserve">        letterSpacing: '0.03em',</w:t>
        <w:br/>
        <w:t xml:space="preserve">        transition: 'all 0.2s ease',</w:t>
        <w:br/>
        <w:t xml:space="preserve">        backdropFilter: 'blur(4px)',</w:t>
        <w:br/>
        <w:t xml:space="preserve">        userSelect: 'none',</w:t>
      </w:r>
    </w:p>
    <w:p>
      <w:pPr>
        <w:ind w:left="216" w:right="216"/>
        <w:shd w:val="clear" w:color="auto" w:fill="F5F5F5"/>
        <w:spacing w:before="0" w:after="0"/>
      </w:pPr>
      <w:r>
        <w:rPr>
          <w:rFonts w:ascii="Consolas" w:hAnsi="Consolas"/>
          <w:color w:val="1A1A2E"/>
          <w:sz w:val="15"/>
        </w:rPr>
        <w:t xml:space="preserve">        ...style,</w:t>
        <w:br/>
        <w:t xml:space="preserve">      }}</w:t>
        <w:br/>
        <w:t xml:space="preserve">    &gt;</w:t>
        <w:br/>
        <w:t xml:space="preserve">      &lt;span style={{ fontSize: '1rem', lineHeight: 1 }}&gt;</w:t>
        <w:br/>
        <w:t xml:space="preserve">        {isDark ? '☀️' : '🌙'}</w:t>
        <w:br/>
        <w:t xml:space="preserve">      &lt;/span&gt;</w:t>
        <w:br/>
        <w:t xml:space="preserve">      &lt;span&gt;{isDark ? 'Light' : 'Dark'}&lt;/span&gt;</w:t>
        <w:br/>
        <w:t xml:space="preserve">    &lt;/button&gt;</w:t>
        <w:br/>
        <w:t xml:space="preserve">  );</w:t>
        <w:br/>
        <w:t>};</w:t>
        <w:br/>
      </w:r>
    </w:p>
    <w:p>
      <w:r>
        <w:br w:type="page"/>
      </w:r>
    </w:p>
    <w:p>
      <w:pPr>
        <w:pStyle w:val="Heading2"/>
        <w:spacing w:before="180" w:after="40"/>
      </w:pPr>
      <w:r>
        <w:rPr>
          <w:b/>
          <w:color w:val="2E74B5"/>
          <w:sz w:val="26"/>
        </w:rPr>
        <w:t>Appendix G: SMSSimulator.tsx — In-App SMS Log Panel</w:t>
      </w:r>
    </w:p>
    <w:p>
      <w:pPr>
        <w:spacing w:before="0" w:after="40"/>
      </w:pPr>
      <w:r>
        <w:rPr>
          <w:i/>
          <w:color w:val="666666"/>
          <w:sz w:val="17"/>
        </w:rPr>
        <w:t>File: src/components/SMSSimulator.tsx  |  570 lines  |  22,167 bytes</w:t>
      </w:r>
    </w:p>
    <w:p>
      <w:pPr>
        <w:ind w:left="216" w:right="216"/>
        <w:shd w:val="clear" w:color="auto" w:fill="F5F5F5"/>
        <w:spacing w:before="0" w:after="0"/>
      </w:pPr>
      <w:r>
        <w:rPr>
          <w:rFonts w:ascii="Consolas" w:hAnsi="Consolas"/>
          <w:color w:val="1A1A2E"/>
          <w:sz w:val="13"/>
        </w:rPr>
        <w:t>// MamaTrack GPS — SMS &amp; USSD Gateway Simulator Console</w:t>
        <w:br/>
        <w:t>import React, { useState, useEffect, useRef } from 'react';</w:t>
        <w:br/>
        <w:t>import { db, SmsService, EmergencyService } from '../services/db';</w:t>
        <w:br/>
        <w:br/>
        <w:t>export const SMSSimulator: React.FC = () =&gt; {</w:t>
        <w:br/>
        <w:t xml:space="preserve">  const [isOpen, setIsOpen] = useState(false);</w:t>
        <w:br/>
        <w:t xml:space="preserve">  const [activeTab, setActiveTab] = useState&lt;'sms' | 'ussd'&gt;('sms');</w:t>
        <w:br/>
        <w:t xml:space="preserve">  const [smsLogs, setSmsLogs] = useState(db.smsLogs);</w:t>
        <w:br/>
        <w:t xml:space="preserve">  </w:t>
        <w:br/>
        <w:t xml:space="preserve">  // USSD State</w:t>
        <w:br/>
        <w:t xml:space="preserve">  const [ussdInput, setUssdInput] = useState('');</w:t>
        <w:br/>
        <w:t xml:space="preserve">  const [dialString, setDialString] = useState('*270#');</w:t>
        <w:br/>
        <w:t xml:space="preserve">  const [ussdScreen, setUssdScreen] = useState('dialer'); // 'dialer', 'menu', 'edd_input', 'edd_result', 'sos_result', 'vht_result'</w:t>
        <w:br/>
        <w:t xml:space="preserve">  const [ussdMessage, setUssdMessage] = useState('');</w:t>
        <w:br/>
        <w:t xml:space="preserve">  const [sessionMother, setSessionMother] = useState&lt;any&gt;(null);</w:t>
        <w:br/>
        <w:t xml:space="preserve">  const [isMaximized, setIsMaximized] = useState(false);</w:t>
        <w:br/>
        <w:t xml:space="preserve">  const [isDesktop, setIsDesktop] = useState(window.innerWidth &gt; 640);</w:t>
        <w:br/>
        <w:br/>
        <w:t xml:space="preserve">  useEffect(() =&gt; {</w:t>
        <w:br/>
        <w:t xml:space="preserve">    const handleResize = () =&gt; setIsDesktop(window.innerWidth &gt; 640);</w:t>
        <w:br/>
        <w:t xml:space="preserve">    window.addEventListener('resize', handleResize);</w:t>
        <w:br/>
        <w:t xml:space="preserve">    return () =&gt; window.removeEventListener('resize', handleResize);</w:t>
        <w:br/>
        <w:t xml:space="preserve">  }, []);</w:t>
        <w:br/>
        <w:br/>
        <w:t xml:space="preserve">  const logsEndRef = useRef&lt;HTMLDivElement&gt;(null);</w:t>
        <w:br/>
        <w:br/>
        <w:t xml:space="preserve">  // Dragging state along the side (vertical)</w:t>
        <w:br/>
        <w:t xml:space="preserve">  const [yPos, setYPos] = useState&lt;number | null&gt;(null);</w:t>
        <w:br/>
        <w:t xml:space="preserve">  const isDragging = useRef(false);</w:t>
        <w:br/>
        <w:t xml:space="preserve">  const startY = useRef(0);</w:t>
        <w:br/>
        <w:t xml:space="preserve">  const startTop = useRef(0);</w:t>
        <w:br/>
        <w:t xml:space="preserve">  const hasDragged = useRef(false);</w:t>
        <w:br/>
        <w:t xml:space="preserve">  const buttonRef = useRef&lt;HTMLButtonElement&gt;(null);</w:t>
        <w:br/>
        <w:br/>
        <w:t xml:space="preserve">  useEffect(() =&gt; {</w:t>
        <w:br/>
        <w:t xml:space="preserve">    const handleMove = (e: MouseEvent | TouchEvent) =&gt; {</w:t>
        <w:br/>
        <w:t xml:space="preserve">      if (!isDragging.current) return;</w:t>
        <w:br/>
        <w:t xml:space="preserve">      const clientY = 'touches' in e ? e.touches[0].clientY : e.clientY;</w:t>
        <w:br/>
        <w:t xml:space="preserve">      const diffY = clientY - startY.current;</w:t>
        <w:br/>
        <w:t xml:space="preserve">      </w:t>
        <w:br/>
        <w:t xml:space="preserve">      if (Math.abs(diffY) &gt; 5) {</w:t>
        <w:br/>
        <w:t xml:space="preserve">        hasDragged.current = true;</w:t>
        <w:br/>
        <w:t xml:space="preserve">      }</w:t>
        <w:br/>
        <w:t xml:space="preserve">      </w:t>
        <w:br/>
        <w:t xml:space="preserve">      let newTop = startTop.current + diffY;</w:t>
        <w:br/>
        <w:t xml:space="preserve">      // Clamp bounds: stay within top 10px and bottom 60px</w:t>
        <w:br/>
        <w:t xml:space="preserve">      newTop = Math.max(10, Math.min(window.innerHeight - 60, newTop));</w:t>
        <w:br/>
        <w:t xml:space="preserve">      setYPos(newTop);</w:t>
        <w:br/>
        <w:t xml:space="preserve">    };</w:t>
        <w:br/>
        <w:br/>
        <w:t xml:space="preserve">    const handleEnd = () =&gt; {</w:t>
        <w:br/>
        <w:t xml:space="preserve">      if (isDragging.current) {</w:t>
        <w:br/>
        <w:t xml:space="preserve">        isDragging.current = false;</w:t>
        <w:br/>
        <w:t xml:space="preserve">        // Hold hasDragged value for a short moment so click event can check it</w:t>
        <w:br/>
        <w:t xml:space="preserve">        setTimeout(() =&gt; {</w:t>
        <w:br/>
        <w:t xml:space="preserve">          hasDragged.current = false;</w:t>
        <w:br/>
        <w:t xml:space="preserve">        }, 100);</w:t>
        <w:br/>
        <w:t xml:space="preserve">      }</w:t>
        <w:br/>
        <w:t xml:space="preserve">    };</w:t>
        <w:br/>
        <w:br/>
        <w:t xml:space="preserve">    window.addEventListener('mousemove', handleMove);</w:t>
        <w:br/>
        <w:t xml:space="preserve">    window.addEventListener('mouseup', handleEnd);</w:t>
        <w:br/>
        <w:t xml:space="preserve">    window.addEventListener('touchmove', handleMove, { passive: false });</w:t>
        <w:br/>
        <w:t xml:space="preserve">    window.addEventListener('touchend', handleEnd);</w:t>
        <w:br/>
        <w:br/>
        <w:t xml:space="preserve">    return () =&gt; {</w:t>
        <w:br/>
        <w:t xml:space="preserve">      window.removeEventListener('mousemove', handleMove);</w:t>
        <w:br/>
        <w:t xml:space="preserve">      window.removeEventListener('mouseup', handleEnd);</w:t>
        <w:br/>
        <w:t xml:space="preserve">      window.removeEventListener('touchmove', handleMove);</w:t>
        <w:br/>
        <w:t xml:space="preserve">      window.removeEventListener('touchend', handleEnd);</w:t>
        <w:br/>
        <w:t xml:space="preserve">    };</w:t>
        <w:br/>
        <w:t xml:space="preserve">  }, []);</w:t>
        <w:br/>
        <w:br/>
        <w:t xml:space="preserve">  const handleStart = (e: React.MouseEvent | React.TouchEvent) =&gt; {</w:t>
        <w:br/>
        <w:t xml:space="preserve">    const clientY = 'touches' in e ? e.touches[0].clientY : e.clientY;</w:t>
        <w:br/>
        <w:t xml:space="preserve">    isDragging.current = true;</w:t>
        <w:br/>
        <w:t xml:space="preserve">    hasDragged.current = false;</w:t>
        <w:br/>
        <w:t xml:space="preserve">    startY.current = clientY;</w:t>
        <w:br/>
        <w:t xml:space="preserve">    </w:t>
        <w:br/>
        <w:t xml:space="preserve">    if (buttonRef.current) {</w:t>
      </w:r>
    </w:p>
    <w:p>
      <w:pPr>
        <w:ind w:left="216" w:right="216"/>
        <w:shd w:val="clear" w:color="auto" w:fill="F5F5F5"/>
        <w:spacing w:before="0" w:after="0"/>
      </w:pPr>
      <w:r>
        <w:rPr>
          <w:rFonts w:ascii="Consolas" w:hAnsi="Consolas"/>
          <w:color w:val="1A1A2E"/>
          <w:sz w:val="13"/>
        </w:rPr>
        <w:t xml:space="preserve">      const rect = buttonRef.current.getBoundingClientRect();</w:t>
        <w:br/>
        <w:t xml:space="preserve">      startTop.current = rect.top;</w:t>
        <w:br/>
        <w:t xml:space="preserve">    }</w:t>
        <w:br/>
        <w:t xml:space="preserve">  };</w:t>
        <w:br/>
        <w:br/>
        <w:t xml:space="preserve">  const handleButtonClick = (e: React.MouseEvent) =&gt; {</w:t>
        <w:br/>
        <w:t xml:space="preserve">    if (hasDragged.current) {</w:t>
        <w:br/>
        <w:t xml:space="preserve">      e.preventDefault();</w:t>
        <w:br/>
        <w:t xml:space="preserve">      return;</w:t>
        <w:br/>
        <w:t xml:space="preserve">    }</w:t>
        <w:br/>
        <w:t xml:space="preserve">    setIsOpen(!isOpen);</w:t>
        <w:br/>
        <w:t xml:space="preserve">  };</w:t>
        <w:br/>
        <w:br/>
        <w:t xml:space="preserve">  // Poll for SMS logs to ensure real-time reactive display</w:t>
        <w:br/>
        <w:t xml:space="preserve">  useEffect(() =&gt; {</w:t>
        <w:br/>
        <w:t xml:space="preserve">    const timer = setInterval(() =&gt; {</w:t>
        <w:br/>
        <w:t xml:space="preserve">      const currentLogs = db.smsLogs;</w:t>
        <w:br/>
        <w:t xml:space="preserve">      if (currentLogs.length !== smsLogs.length) {</w:t>
        <w:br/>
        <w:t xml:space="preserve">        setSmsLogs(currentLogs);</w:t>
        <w:br/>
        <w:t xml:space="preserve">      }</w:t>
        <w:br/>
        <w:t xml:space="preserve">    }, 1000);</w:t>
        <w:br/>
        <w:t xml:space="preserve">    return () =&gt; clearInterval(timer);</w:t>
        <w:br/>
        <w:t xml:space="preserve">  }, [smsLogs]);</w:t>
        <w:br/>
        <w:br/>
        <w:t xml:space="preserve">  // Load session mother if any</w:t>
        <w:br/>
        <w:t xml:space="preserve">  useEffect(() =&gt; {</w:t>
        <w:br/>
        <w:t xml:space="preserve">    const session = db.getCurrentSessionUser();</w:t>
        <w:br/>
        <w:t xml:space="preserve">    if (session &amp;&amp; session.role === 'mother') {</w:t>
        <w:br/>
        <w:t xml:space="preserve">      const motherData = db.mothers.find(m =&gt; m.user_id === session.id);</w:t>
        <w:br/>
        <w:t xml:space="preserve">      if (motherData) {</w:t>
        <w:br/>
        <w:t xml:space="preserve">        setSessionMother({ ...session, ...motherData });</w:t>
        <w:br/>
        <w:t xml:space="preserve">      }</w:t>
        <w:br/>
        <w:t xml:space="preserve">    }</w:t>
        <w:br/>
        <w:t xml:space="preserve">  }, [isOpen]);</w:t>
        <w:br/>
        <w:br/>
        <w:t xml:space="preserve">  // Auto-scroll SMS logs</w:t>
        <w:br/>
        <w:t xml:space="preserve">  useEffect(() =&gt; {</w:t>
        <w:br/>
        <w:t xml:space="preserve">    if (logsEndRef.current) {</w:t>
        <w:br/>
        <w:t xml:space="preserve">      logsEndRef.current.scrollIntoView({ behavior: 'smooth' });</w:t>
        <w:br/>
        <w:t xml:space="preserve">    }</w:t>
        <w:br/>
        <w:t xml:space="preserve">  }, [smsLogs, isOpen]);</w:t>
        <w:br/>
        <w:br/>
        <w:t xml:space="preserve">  const handleDial = () =&gt; {</w:t>
        <w:br/>
        <w:t xml:space="preserve">    if (dialString === '*270#') {</w:t>
        <w:br/>
        <w:t xml:space="preserve">      setUssdScreen('menu');</w:t>
        <w:br/>
        <w:t xml:space="preserve">    } else {</w:t>
        <w:br/>
        <w:t xml:space="preserve">      alert('Invalid MMI code. Use *270# for MamaTrack services.');</w:t>
        <w:br/>
        <w:t xml:space="preserve">    }</w:t>
        <w:br/>
        <w:t xml:space="preserve">  };</w:t>
        <w:br/>
        <w:br/>
        <w:t xml:space="preserve">  const handleUssdSubmit = (e: React.FormEvent) =&gt; {</w:t>
        <w:br/>
        <w:t xml:space="preserve">    e.preventDefault();</w:t>
        <w:br/>
        <w:t xml:space="preserve">    const val = ussdInput.trim();</w:t>
        <w:br/>
        <w:t xml:space="preserve">    setUssdInput('');</w:t>
        <w:br/>
        <w:br/>
        <w:t xml:space="preserve">    if (ussdScreen === 'menu') {</w:t>
        <w:br/>
        <w:t xml:space="preserve">      if (val === '1') {</w:t>
        <w:br/>
        <w:t xml:space="preserve">        // Trigger SOS</w:t>
        <w:br/>
        <w:t xml:space="preserve">        if (sessionMother) {</w:t>
        <w:br/>
        <w:t xml:space="preserve">          const mId = sessionMother.user_id;</w:t>
        <w:br/>
        <w:t xml:space="preserve">          const motherProfile = db.mothers.find(m =&gt; m.user_id === mId);</w:t>
        <w:br/>
        <w:t xml:space="preserve">          const motherUser = db.users.find(u =&gt; u.id === mId);</w:t>
        <w:br/>
        <w:t xml:space="preserve">          if (motherProfile &amp;&amp; motherUser) {</w:t>
        <w:br/>
        <w:t xml:space="preserve">            EmergencyService.triggerEmergency(</w:t>
        <w:br/>
        <w:t xml:space="preserve">              mId,</w:t>
        <w:br/>
        <w:t xml:space="preserve">              motherProfile.home_latitude,</w:t>
        <w:br/>
        <w:t xml:space="preserve">              motherProfile.home_longitude,</w:t>
        <w:br/>
        <w:t xml:space="preserve">              'USSD: SOS rescue requested via dialer menu.',</w:t>
        <w:br/>
        <w:t xml:space="preserve">              false</w:t>
        <w:br/>
        <w:t xml:space="preserve">            );</w:t>
        <w:br/>
        <w:t xml:space="preserve">            setUssdMessage(`SOS beacon active! Ambulance dispatch is being processed for ${motherUser.full_name}.`);</w:t>
        <w:br/>
        <w:t xml:space="preserve">            setUssdScreen('sos_result');</w:t>
        <w:br/>
        <w:t xml:space="preserve">          } else {</w:t>
        <w:br/>
        <w:t xml:space="preserve">            setUssdMessage('Failed to identify patient account.');</w:t>
        <w:br/>
        <w:t xml:space="preserve">            setUssdScreen('sos_result');</w:t>
        <w:br/>
        <w:t xml:space="preserve">          }</w:t>
        <w:br/>
        <w:t xml:space="preserve">        } else {</w:t>
        <w:br/>
        <w:t xml:space="preserve">          setUssdMessage('Failed to identify patient account.');</w:t>
        <w:br/>
        <w:t xml:space="preserve">          setUssdScreen('sos_result');</w:t>
        <w:br/>
        <w:t xml:space="preserve">        }</w:t>
      </w:r>
    </w:p>
    <w:p>
      <w:pPr>
        <w:ind w:left="216" w:right="216"/>
        <w:shd w:val="clear" w:color="auto" w:fill="F5F5F5"/>
        <w:spacing w:before="0" w:after="0"/>
      </w:pPr>
      <w:r>
        <w:rPr>
          <w:rFonts w:ascii="Consolas" w:hAnsi="Consolas"/>
          <w:color w:val="1A1A2E"/>
          <w:sz w:val="13"/>
        </w:rPr>
        <w:t xml:space="preserve">      } else if (val === '2') {</w:t>
        <w:br/>
        <w:t xml:space="preserve">        setUssdScreen('edd_input');</w:t>
        <w:br/>
        <w:t xml:space="preserve">      } else if (val === '3') {</w:t>
        <w:br/>
        <w:t xml:space="preserve">        setUssdMessage('Registration: Dial *270*1# or use the registration form to create a VHT portal account.');</w:t>
        <w:br/>
        <w:t xml:space="preserve">        setUssdScreen('vht_result');</w:t>
        <w:br/>
        <w:t xml:space="preserve">      } else {</w:t>
        <w:br/>
        <w:t xml:space="preserve">        alert('Invalid menu choice. Select 1, 2, or 3.');</w:t>
        <w:br/>
        <w:t xml:space="preserve">      }</w:t>
        <w:br/>
        <w:t xml:space="preserve">    } else if (ussdScreen === 'edd_input') {</w:t>
        <w:br/>
        <w:t xml:space="preserve">      const mother = db.mothers.find(m =&gt; {</w:t>
        <w:br/>
        <w:t xml:space="preserve">        const u = db.users.find(usr =&gt; usr.id === m.user_id);</w:t>
        <w:br/>
        <w:t xml:space="preserve">        return u?.email.toLowerCase() === val.toLowerCase();</w:t>
        <w:br/>
        <w:t xml:space="preserve">      });</w:t>
        <w:br/>
        <w:t xml:space="preserve">      if (mother) {</w:t>
        <w:br/>
        <w:t xml:space="preserve">        setUssdMessage(`Expected Due Date (EDD) for mother is: ${mother.expected_due_date}`);</w:t>
        <w:br/>
        <w:t xml:space="preserve">      } else {</w:t>
        <w:br/>
        <w:t xml:space="preserve">        setUssdMessage('No mother found with this email.');</w:t>
        <w:br/>
        <w:t xml:space="preserve">      }</w:t>
        <w:br/>
        <w:t xml:space="preserve">      setUssdScreen('edd_result');</w:t>
        <w:br/>
        <w:t xml:space="preserve">    }</w:t>
        <w:br/>
        <w:t xml:space="preserve">  };</w:t>
        <w:br/>
        <w:br/>
        <w:t xml:space="preserve">  const handleUssdCancel = () =&gt; {</w:t>
        <w:br/>
        <w:t xml:space="preserve">    setUssdScreen('dialer');</w:t>
        <w:br/>
        <w:t xml:space="preserve">    setDialString('*270#');</w:t>
        <w:br/>
        <w:t xml:space="preserve">  };</w:t>
        <w:br/>
        <w:br/>
        <w:t xml:space="preserve">  const clearLogs = () =&gt; {</w:t>
        <w:br/>
        <w:t xml:space="preserve">    SmsService.clearLogs();</w:t>
        <w:br/>
        <w:t xml:space="preserve">    setSmsLogs([]);</w:t>
        <w:br/>
        <w:t xml:space="preserve">  };</w:t>
        <w:br/>
        <w:br/>
        <w:t xml:space="preserve">  const renderSmsLogs = () =&gt; (</w:t>
        <w:br/>
        <w:t xml:space="preserve">    &lt;div style={{ display: 'flex', flexDirection: 'column', height: '100%' }}&gt;</w:t>
        <w:br/>
        <w:t xml:space="preserve">      {/* SMS Logs List */}</w:t>
        <w:br/>
        <w:t xml:space="preserve">      &lt;div style={{ flex: 1, minHeight: '230px', overflowY: 'auto', background: 'rgba(0,0,0,0.2)', borderRadius: '12px', border: '1px solid rgba(255,255,255,0.04)', padding: '12px', marginBottom: '12px' }}&gt;</w:t>
        <w:br/>
        <w:t xml:space="preserve">        {smsLogs.length === 0 ? (</w:t>
        <w:br/>
        <w:t xml:space="preserve">          &lt;div style={{ height: '100%', display: 'flex', alignItems: 'center', justifyContent: 'center', color: '#64748b', fontSize: '0.78rem', textAlign: 'center' }}&gt;</w:t>
        <w:br/>
        <w:t xml:space="preserve">            No SMS alerts logged yet.&lt;br /&gt;Trigger an emergency or schedule checkups to test alerts.</w:t>
        <w:br/>
        <w:t xml:space="preserve">          &lt;/div&gt;</w:t>
        <w:br/>
        <w:t xml:space="preserve">        ) : (</w:t>
        <w:br/>
        <w:t xml:space="preserve">          &lt;div style={{ display: 'flex', flexDirection: 'column', gap: '10px' }}&gt;</w:t>
        <w:br/>
        <w:t xml:space="preserve">            {smsLogs.map((log) =&gt; (</w:t>
        <w:br/>
        <w:t xml:space="preserve">              &lt;div key={log.id} style={{ borderBottom: '1px dashed rgba(255,255,255,0.05)', paddingBottom: '8px' }}&gt;</w:t>
        <w:br/>
        <w:t xml:space="preserve">                &lt;div style={{ display: 'flex', justifyContent: 'space-between', marginBottom: '3px' }}&gt;</w:t>
        <w:br/>
        <w:t xml:space="preserve">                  &lt;span style={{ fontSize: '0.72rem', fontWeight: 700, color: '#f1f5f9' }}&gt;</w:t>
        <w:br/>
        <w:t xml:space="preserve">                    To: {log.to_name} ({log.to_number})</w:t>
        <w:br/>
        <w:t xml:space="preserve">                  &lt;/span&gt;</w:t>
        <w:br/>
        <w:t xml:space="preserve">                  &lt;span style={{ fontSize: '0.62rem', color: '#64748b' }}&gt;</w:t>
        <w:br/>
        <w:t xml:space="preserve">                    {new Date(log.timestamp).toLocaleTimeString()}</w:t>
        <w:br/>
        <w:t xml:space="preserve">                  &lt;/span&gt;</w:t>
        <w:br/>
        <w:t xml:space="preserve">                &lt;/div&gt;</w:t>
        <w:br/>
        <w:t xml:space="preserve">                &lt;p style={{ margin: 0, fontSize: '0.74rem', color: '#cbd5e1', lineHeight: 1.4 }}&gt;</w:t>
        <w:br/>
        <w:t xml:space="preserve">                  {log.message}</w:t>
        <w:br/>
        <w:t xml:space="preserve">                &lt;/p&gt;</w:t>
        <w:br/>
        <w:t xml:space="preserve">              &lt;/div&gt;</w:t>
        <w:br/>
        <w:t xml:space="preserve">            ))}</w:t>
        <w:br/>
        <w:t xml:space="preserve">            &lt;div ref={logsEndRef} /&gt;</w:t>
        <w:br/>
        <w:t xml:space="preserve">          &lt;/div&gt;</w:t>
        <w:br/>
        <w:t xml:space="preserve">        )}</w:t>
        <w:br/>
        <w:t xml:space="preserve">      &lt;/div&gt;</w:t>
        <w:br/>
        <w:br/>
        <w:t xml:space="preserve">      {/* Footer Controls */}</w:t>
        <w:br/>
        <w:t xml:space="preserve">      &lt;div style={{ display: 'flex', justifyContent: 'space-between', alignItems: 'center' }}&gt;</w:t>
        <w:br/>
        <w:t xml:space="preserve">        &lt;span style={{ fontSize: '0.68rem', color: '#64748b' }}&gt;Logs are saved locally in localStorage&lt;/span&gt;</w:t>
        <w:br/>
        <w:t xml:space="preserve">        {smsLogs.length &gt; 0 &amp;&amp; (</w:t>
        <w:br/>
        <w:t xml:space="preserve">          &lt;button</w:t>
        <w:br/>
        <w:t xml:space="preserve">            onClick={clearLogs}</w:t>
        <w:br/>
        <w:t xml:space="preserve">            style={{ background: 'none', border: 'none', color: '#f43f5e', fontSize: '0.74rem', fontWeight: 600, cursor: 'pointer', textDecoration: 'underline' }}</w:t>
        <w:br/>
        <w:t xml:space="preserve">          &gt;</w:t>
        <w:br/>
        <w:t xml:space="preserve">            Clear Logs</w:t>
        <w:br/>
        <w:t xml:space="preserve">          &lt;/button&gt;</w:t>
        <w:br/>
        <w:t xml:space="preserve">        )}</w:t>
        <w:br/>
        <w:t xml:space="preserve">      &lt;/div&gt;</w:t>
        <w:br/>
        <w:t xml:space="preserve">    &lt;/div&gt;</w:t>
        <w:br/>
        <w:t xml:space="preserve">  );</w:t>
        <w:br/>
        <w:br/>
        <w:t xml:space="preserve">  const renderUssdSimulator = () =&gt; (</w:t>
        <w:br/>
        <w:t xml:space="preserve">    &lt;div style={{ display: 'flex', flexDirection: 'column', alignItems: 'center', justifyContent: 'center', height: '100%', width: '100%' }}&gt;</w:t>
        <w:br/>
        <w:t xml:space="preserve">      {/* Simulated Nokia-style Screen */}</w:t>
      </w:r>
    </w:p>
    <w:p>
      <w:pPr>
        <w:ind w:left="216" w:right="216"/>
        <w:shd w:val="clear" w:color="auto" w:fill="F5F5F5"/>
        <w:spacing w:before="0" w:after="0"/>
      </w:pPr>
      <w:r>
        <w:rPr>
          <w:rFonts w:ascii="Consolas" w:hAnsi="Consolas"/>
          <w:color w:val="1A1A2E"/>
          <w:sz w:val="13"/>
        </w:rPr>
        <w:t xml:space="preserve">      &lt;div style={{</w:t>
        <w:br/>
        <w:t xml:space="preserve">        width: '320px',</w:t>
        <w:br/>
        <w:t xml:space="preserve">        height: '240px',</w:t>
        <w:br/>
        <w:t xml:space="preserve">        background: '#c5e1a5',</w:t>
        <w:br/>
        <w:t xml:space="preserve">        color: '#1b5e20',</w:t>
        <w:br/>
        <w:t xml:space="preserve">        borderRadius: '10px',</w:t>
        <w:br/>
        <w:t xml:space="preserve">        border: '10px solid #2e7d32',</w:t>
        <w:br/>
        <w:t xml:space="preserve">        boxShadow: 'inset 0 4px 10px rgba(0,0,0,0.2)',</w:t>
        <w:br/>
        <w:t xml:space="preserve">        fontFamily: '"Courier New", Courier, monospace',</w:t>
        <w:br/>
        <w:t xml:space="preserve">        padding: '16px',</w:t>
        <w:br/>
        <w:t xml:space="preserve">        display: 'flex',</w:t>
        <w:br/>
        <w:t xml:space="preserve">        flexDirection: 'column',</w:t>
        <w:br/>
        <w:t xml:space="preserve">        justifyContent: 'space-between',</w:t>
        <w:br/>
        <w:t xml:space="preserve">        boxSizing: 'border-box'</w:t>
        <w:br/>
        <w:t xml:space="preserve">      }}&gt;</w:t>
        <w:br/>
        <w:t xml:space="preserve">        {ussdScreen === 'dialer' &amp;&amp; (</w:t>
        <w:br/>
        <w:t xml:space="preserve">          &lt;div style={{ textAlign: 'center', margin: 'auto' }}&gt;</w:t>
        <w:br/>
        <w:t xml:space="preserve">            &lt;p style={{ margin: '0 0 10px', fontSize: '0.85rem', fontWeight: 'bold' }}&gt;Dial Code&lt;/p&gt;</w:t>
        <w:br/>
        <w:t xml:space="preserve">            &lt;input</w:t>
        <w:br/>
        <w:t xml:space="preserve">              type="text"</w:t>
        <w:br/>
        <w:t xml:space="preserve">              value={dialString}</w:t>
        <w:br/>
        <w:t xml:space="preserve">              onChange={(e) =&gt; setDialString(e.target.value)}</w:t>
        <w:br/>
        <w:t xml:space="preserve">              style={{</w:t>
        <w:br/>
        <w:t xml:space="preserve">                width: '100%',</w:t>
        <w:br/>
        <w:t xml:space="preserve">                textAlign: 'center',</w:t>
        <w:br/>
        <w:t xml:space="preserve">                fontSize: '1.2rem',</w:t>
        <w:br/>
        <w:t xml:space="preserve">                background: 'rgba(0,0,0,0.05)',</w:t>
        <w:br/>
        <w:t xml:space="preserve">                border: 'none',</w:t>
        <w:br/>
        <w:t xml:space="preserve">                borderBottom: '2px solid #2e7d32',</w:t>
        <w:br/>
        <w:t xml:space="preserve">                color: '#1b5e20',</w:t>
        <w:br/>
        <w:t xml:space="preserve">                fontWeight: 'bold',</w:t>
        <w:br/>
        <w:t xml:space="preserve">                outline: 'none'</w:t>
        <w:br/>
        <w:t xml:space="preserve">              }}</w:t>
        <w:br/>
        <w:t xml:space="preserve">            /&gt;</w:t>
        <w:br/>
        <w:t xml:space="preserve">            &lt;button</w:t>
        <w:br/>
        <w:t xml:space="preserve">              onClick={handleDial}</w:t>
        <w:br/>
        <w:t xml:space="preserve">              style={{</w:t>
        <w:br/>
        <w:t xml:space="preserve">                marginTop: '15px',</w:t>
        <w:br/>
        <w:t xml:space="preserve">                background: '#2e7d32',</w:t>
        <w:br/>
        <w:t xml:space="preserve">                color: '#fff',</w:t>
        <w:br/>
        <w:t xml:space="preserve">                border: 'none',</w:t>
        <w:br/>
        <w:t xml:space="preserve">                padding: '6px 16px',</w:t>
        <w:br/>
        <w:t xml:space="preserve">                borderRadius: '4px',</w:t>
        <w:br/>
        <w:t xml:space="preserve">                fontSize: '0.8rem',</w:t>
        <w:br/>
        <w:t xml:space="preserve">                fontWeight: 'bold',</w:t>
        <w:br/>
        <w:t xml:space="preserve">                cursor: 'pointer'</w:t>
        <w:br/>
        <w:t xml:space="preserve">              }}</w:t>
        <w:br/>
        <w:t xml:space="preserve">            &gt;</w:t>
        <w:br/>
        <w:t xml:space="preserve">              Dial</w:t>
        <w:br/>
        <w:t xml:space="preserve">            &lt;/button&gt;</w:t>
        <w:br/>
        <w:t xml:space="preserve">          &lt;/div&gt;</w:t>
        <w:br/>
        <w:t xml:space="preserve">        )}</w:t>
        <w:br/>
        <w:br/>
        <w:t xml:space="preserve">        {ussdScreen !== 'dialer' &amp;&amp; (</w:t>
        <w:br/>
        <w:t xml:space="preserve">          &lt;div style={{ display: 'flex', flexDirection: 'column', height: '100%', justifyContent: 'space-between' }}&gt;</w:t>
        <w:br/>
        <w:t xml:space="preserve">            &lt;div style={{ flex: 1, fontSize: '0.82rem', overflowY: 'auto' }}&gt;</w:t>
        <w:br/>
        <w:t xml:space="preserve">              {ussdScreen === 'menu' &amp;&amp; (</w:t>
        <w:br/>
        <w:t xml:space="preserve">                &lt;&gt;</w:t>
        <w:br/>
        <w:t xml:space="preserve">                  &lt;p style={{ margin: '0 0 6px', fontWeight: 'bold', fontSize: '0.88rem' }}&gt;MAMATRACK USSD&lt;/p&gt;</w:t>
        <w:br/>
        <w:t xml:space="preserve">                  &lt;p style={{ margin: 0 }}&gt;1. Trigger SOS Rescue&lt;/p&gt;</w:t>
        <w:br/>
        <w:t xml:space="preserve">                  &lt;p style={{ margin: 0 }}&gt;2. Check expected Due Date&lt;/p&gt;</w:t>
        <w:br/>
        <w:t xml:space="preserve">                  &lt;p style={{ margin: 0 }}&gt;3. VHT Portal Info&lt;/p&gt;</w:t>
        <w:br/>
        <w:t xml:space="preserve">                &lt;/&gt;</w:t>
        <w:br/>
        <w:t xml:space="preserve">              )}</w:t>
        <w:br/>
        <w:t xml:space="preserve">              {ussdScreen === 'edd_input' &amp;&amp; (</w:t>
        <w:br/>
        <w:t xml:space="preserve">                &lt;&gt;</w:t>
        <w:br/>
        <w:t xml:space="preserve">                  &lt;p style={{ margin: '0 0 8px', fontWeight: 'bold' }}&gt;CHECK EDD&lt;/p&gt;</w:t>
        <w:br/>
        <w:t xml:space="preserve">                  &lt;p style={{ margin: 0 }}&gt;Enter your Email:&lt;/p&gt;</w:t>
        <w:br/>
        <w:t xml:space="preserve">                &lt;/&gt;</w:t>
        <w:br/>
        <w:t xml:space="preserve">              )}</w:t>
        <w:br/>
        <w:t xml:space="preserve">              {['sos_result', 'edd_result', 'vht_result'].includes(ussdScreen) &amp;&amp; (</w:t>
        <w:br/>
        <w:t xml:space="preserve">                &lt;p style={{ margin: 0, lineHeight: 1.4 }}&gt;{ussdMessage}&lt;/p&gt;</w:t>
        <w:br/>
        <w:t xml:space="preserve">              )}</w:t>
        <w:br/>
        <w:t xml:space="preserve">            &lt;/div&gt;</w:t>
        <w:br/>
        <w:br/>
        <w:t xml:space="preserve">            {/* Input for USSD options */}</w:t>
        <w:br/>
        <w:t xml:space="preserve">            {['menu', 'edd_input'].includes(ussdScreen) &amp;&amp; (</w:t>
        <w:br/>
        <w:t xml:space="preserve">              &lt;form onSubmit={handleUssdSubmit} style={{ display: 'flex', gap: '6px', borderTop: '1px solid rgba(0,0,0,0.15)', paddingTop: '6px' }}&gt;</w:t>
        <w:br/>
        <w:t xml:space="preserve">                &lt;input</w:t>
        <w:br/>
        <w:t xml:space="preserve">                  type="text"</w:t>
      </w:r>
    </w:p>
    <w:p>
      <w:pPr>
        <w:ind w:left="216" w:right="216"/>
        <w:shd w:val="clear" w:color="auto" w:fill="F5F5F5"/>
        <w:spacing w:before="0" w:after="0"/>
      </w:pPr>
      <w:r>
        <w:rPr>
          <w:rFonts w:ascii="Consolas" w:hAnsi="Consolas"/>
          <w:color w:val="1A1A2E"/>
          <w:sz w:val="13"/>
        </w:rPr>
        <w:t xml:space="preserve">                  value={ussdInput}</w:t>
        <w:br/>
        <w:t xml:space="preserve">                  onChange={(e) =&gt; setUssdInput(e.target.value)}</w:t>
        <w:br/>
        <w:t xml:space="preserve">                  placeholder="Enter response..."</w:t>
        <w:br/>
        <w:t xml:space="preserve">                  required</w:t>
        <w:br/>
        <w:t xml:space="preserve">                  style={{</w:t>
        <w:br/>
        <w:t xml:space="preserve">                    flex: 1,</w:t>
        <w:br/>
        <w:t xml:space="preserve">                    background: 'rgba(0,0,0,0.05)',</w:t>
        <w:br/>
        <w:t xml:space="preserve">                    border: 'none',</w:t>
        <w:br/>
        <w:t xml:space="preserve">                    borderBottom: '1px solid #1b5e20',</w:t>
        <w:br/>
        <w:t xml:space="preserve">                    color: '#1b5e20',</w:t>
        <w:br/>
        <w:t xml:space="preserve">                    outline: 'none',</w:t>
        <w:br/>
        <w:t xml:space="preserve">                    fontSize: '0.78rem',</w:t>
        <w:br/>
        <w:t xml:space="preserve">                    fontFamily: 'inherit'</w:t>
        <w:br/>
        <w:t xml:space="preserve">                  }}</w:t>
        <w:br/>
        <w:t xml:space="preserve">                /&gt;</w:t>
        <w:br/>
        <w:t xml:space="preserve">                &lt;button type="submit" style={{ background: '#2e7d32', color: '#fff', border: 'none', fontSize: '0.7rem', padding: '3px 8px', borderRadius: '3px', cursor: 'pointer' }}&gt;</w:t>
        <w:br/>
        <w:t xml:space="preserve">                  Send</w:t>
        <w:br/>
        <w:t xml:space="preserve">                &lt;/button&gt;</w:t>
        <w:br/>
        <w:t xml:space="preserve">              &lt;/form&gt;</w:t>
        <w:br/>
        <w:t xml:space="preserve">            )}</w:t>
        <w:br/>
        <w:br/>
        <w:t xml:space="preserve">            {/* Back button */}</w:t>
        <w:br/>
        <w:t xml:space="preserve">            &lt;div style={{ display: 'flex', justifyContent: 'flex-end', marginTop: '6px' }}&gt;</w:t>
        <w:br/>
        <w:t xml:space="preserve">              &lt;button</w:t>
        <w:br/>
        <w:t xml:space="preserve">                onClick={handleUssdCancel}</w:t>
        <w:br/>
        <w:t xml:space="preserve">                style={{</w:t>
        <w:br/>
        <w:t xml:space="preserve">                  background: 'none',</w:t>
        <w:br/>
        <w:t xml:space="preserve">                  border: 'none',</w:t>
        <w:br/>
        <w:t xml:space="preserve">                  color: '#e53935',</w:t>
        <w:br/>
        <w:t xml:space="preserve">                  fontSize: '0.72rem',</w:t>
        <w:br/>
        <w:t xml:space="preserve">                  fontWeight: 'bold',</w:t>
        <w:br/>
        <w:t xml:space="preserve">                  cursor: 'pointer',</w:t>
        <w:br/>
        <w:t xml:space="preserve">                  textDecoration: 'underline'</w:t>
        <w:br/>
        <w:t xml:space="preserve">                }}</w:t>
        <w:br/>
        <w:t xml:space="preserve">              &gt;</w:t>
        <w:br/>
        <w:t xml:space="preserve">                {['sos_result', 'edd_result', 'vht_result'].includes(ussdScreen) ? 'Dismiss' : 'Cancel'}</w:t>
        <w:br/>
        <w:t xml:space="preserve">              &lt;/button&gt;</w:t>
        <w:br/>
        <w:t xml:space="preserve">            &lt;/div&gt;</w:t>
        <w:br/>
        <w:t xml:space="preserve">          &lt;/div&gt;</w:t>
        <w:br/>
        <w:t xml:space="preserve">        )}</w:t>
        <w:br/>
        <w:t xml:space="preserve">      &lt;/div&gt;</w:t>
        <w:br/>
        <w:t xml:space="preserve">      &lt;p style={{ fontSize: '0.7rem', color: '#64748b', marginTop: '12px', textAlign: 'center' }}&gt;</w:t>
        <w:br/>
        <w:t xml:space="preserve">        MMI Dialer simulating USSD protocols for basic feature availability on low-connectivity devices.</w:t>
        <w:br/>
        <w:t xml:space="preserve">      &lt;/p&gt;</w:t>
        <w:br/>
        <w:t xml:space="preserve">    &lt;/div&gt;</w:t>
        <w:br/>
        <w:t xml:space="preserve">  );</w:t>
        <w:br/>
        <w:br/>
        <w:t xml:space="preserve">  return (</w:t>
        <w:br/>
        <w:t xml:space="preserve">    &lt;&gt;</w:t>
        <w:br/>
        <w:t xml:space="preserve">      &lt;style&gt;{`</w:t>
        <w:br/>
        <w:t xml:space="preserve">        @keyframes slideUp {</w:t>
        <w:br/>
        <w:t xml:space="preserve">          from { transform: translateY(20px) scale(0.95); opacity: 0; }</w:t>
        <w:br/>
        <w:t xml:space="preserve">          to { transform: translateY(0) scale(1); opacity: 1; }</w:t>
        <w:br/>
        <w:t xml:space="preserve">        }</w:t>
        <w:br/>
        <w:t xml:space="preserve">        @media (max-width: 640px) {</w:t>
        <w:br/>
        <w:t xml:space="preserve">          .sms-simulator-float-btn {</w:t>
        <w:br/>
        <w:t xml:space="preserve">            top: ${yPos === null ? '90px' : `${yPos}px`} !important;</w:t>
        <w:br/>
        <w:t xml:space="preserve">            bottom: auto !important;</w:t>
        <w:br/>
        <w:t xml:space="preserve">            right: 16px !important;</w:t>
        <w:br/>
        <w:t xml:space="preserve">          }</w:t>
        <w:br/>
        <w:t xml:space="preserve">          .sms-simulator-drawer {</w:t>
        <w:br/>
        <w:t xml:space="preserve">            width: calc(100% - 32px) !important;</w:t>
        <w:br/>
        <w:t xml:space="preserve">            height: ${isMaximized ? 'calc(100vh - 120px)' : '480px'} !important;</w:t>
        <w:br/>
        <w:t xml:space="preserve">            top: ${yPos === null ? '120px' : `${yPos &gt; window.innerHeight / 2 ? yPos - 490 : yPos + 50}px`} !important;</w:t>
        <w:br/>
        <w:t xml:space="preserve">            bottom: auto !important;</w:t>
        <w:br/>
        <w:t xml:space="preserve">            right: 16px !important;</w:t>
        <w:br/>
        <w:t xml:space="preserve">          }</w:t>
        <w:br/>
        <w:t xml:space="preserve">        }</w:t>
        <w:br/>
        <w:t xml:space="preserve">      `}&lt;/style&gt;</w:t>
        <w:br/>
        <w:br/>
        <w:t xml:space="preserve">      {/* Floating Toggle Button */}</w:t>
        <w:br/>
        <w:t xml:space="preserve">      &lt;button</w:t>
        <w:br/>
        <w:t xml:space="preserve">        ref={buttonRef}</w:t>
        <w:br/>
        <w:t xml:space="preserve">        onClick={handleButtonClick}</w:t>
        <w:br/>
        <w:t xml:space="preserve">        onMouseDown={handleStart}</w:t>
        <w:br/>
        <w:t xml:space="preserve">        onTouchStart={handleStart}</w:t>
        <w:br/>
        <w:t xml:space="preserve">        className="sms-simulator-float-btn"</w:t>
        <w:br/>
        <w:t xml:space="preserve">        style={{</w:t>
        <w:br/>
        <w:t xml:space="preserve">          position: 'fixed',</w:t>
        <w:br/>
        <w:t xml:space="preserve">          bottom: yPos === null ? '24px' : 'auto',</w:t>
      </w:r>
    </w:p>
    <w:p>
      <w:pPr>
        <w:ind w:left="216" w:right="216"/>
        <w:shd w:val="clear" w:color="auto" w:fill="F5F5F5"/>
        <w:spacing w:before="0" w:after="0"/>
      </w:pPr>
      <w:r>
        <w:rPr>
          <w:rFonts w:ascii="Consolas" w:hAnsi="Consolas"/>
          <w:color w:val="1A1A2E"/>
          <w:sz w:val="13"/>
        </w:rPr>
        <w:t xml:space="preserve">          top: yPos === null ? undefined : `${yPos}px`,</w:t>
        <w:br/>
        <w:t xml:space="preserve">          right: '24px',</w:t>
        <w:br/>
        <w:t xml:space="preserve">          zIndex: 99999,</w:t>
        <w:br/>
        <w:t xml:space="preserve">          background: 'linear-gradient(135deg, #1e293b 0%, #0f172a 100%)',</w:t>
        <w:br/>
        <w:t xml:space="preserve">          color: '#ffffff',</w:t>
        <w:br/>
        <w:t xml:space="preserve">          border: '1px solid rgba(251, 113, 133, 0.3)',</w:t>
        <w:br/>
        <w:t xml:space="preserve">          borderRadius: '30px',</w:t>
        <w:br/>
        <w:t xml:space="preserve">          padding: '12px 24px',</w:t>
        <w:br/>
        <w:t xml:space="preserve">          boxShadow: '0 8px 30px rgba(0,0,0,0.35)',</w:t>
        <w:br/>
        <w:t xml:space="preserve">          display: 'flex',</w:t>
        <w:br/>
        <w:t xml:space="preserve">          alignItems: 'center',</w:t>
        <w:br/>
        <w:t xml:space="preserve">          gap: '8px',</w:t>
        <w:br/>
        <w:t xml:space="preserve">          fontSize: '0.85rem',</w:t>
        <w:br/>
        <w:t xml:space="preserve">          fontWeight: 700,</w:t>
        <w:br/>
        <w:t xml:space="preserve">          cursor: isDragging.current ? 'grabbing' : 'grab',</w:t>
        <w:br/>
        <w:t xml:space="preserve">          fontFamily: 'inherit',</w:t>
        <w:br/>
        <w:t xml:space="preserve">          transition: isDragging.current ? 'transform 0.2s ease' : 'transform 0.2s ease, bottom 0.3s ease, top 0.3s ease, right 0.3s ease',</w:t>
        <w:br/>
        <w:t xml:space="preserve">          userSelect: 'none',</w:t>
        <w:br/>
        <w:t xml:space="preserve">          touchAction: 'none'</w:t>
        <w:br/>
        <w:t xml:space="preserve">        }}</w:t>
        <w:br/>
        <w:t xml:space="preserve">        onMouseEnter={(e) =&gt; (e.currentTarget.style.transform = 'scale(1.05)')}</w:t>
        <w:br/>
        <w:t xml:space="preserve">        onMouseLeave={(e) =&gt; (e.currentTarget.style.transform = 'scale(1)')}</w:t>
        <w:br/>
        <w:t xml:space="preserve">      &gt;</w:t>
        <w:br/>
        <w:t xml:space="preserve">        &lt;span style={{ fontSize: '1.1rem' }}&gt;📱&lt;/span&gt;</w:t>
        <w:br/>
        <w:t xml:space="preserve">        &lt;span&gt;SMS &amp; USSD Console&lt;/span&gt;</w:t>
        <w:br/>
        <w:t xml:space="preserve">        {smsLogs.length &gt; 0 &amp;&amp; (</w:t>
        <w:br/>
        <w:t xml:space="preserve">          &lt;span style={{</w:t>
        <w:br/>
        <w:t xml:space="preserve">            background: '#e11d48',</w:t>
        <w:br/>
        <w:t xml:space="preserve">            color: '#fff',</w:t>
        <w:br/>
        <w:t xml:space="preserve">            borderRadius: '50%',</w:t>
        <w:br/>
        <w:t xml:space="preserve">            width: '18px',</w:t>
        <w:br/>
        <w:t xml:space="preserve">            height: '18px',</w:t>
        <w:br/>
        <w:t xml:space="preserve">            fontSize: '0.7rem',</w:t>
        <w:br/>
        <w:t xml:space="preserve">            display: 'flex',</w:t>
        <w:br/>
        <w:t xml:space="preserve">            alignItems: 'center',</w:t>
        <w:br/>
        <w:t xml:space="preserve">            justifyContent: 'center',</w:t>
        <w:br/>
        <w:t xml:space="preserve">            fontWeight: 800</w:t>
        <w:br/>
        <w:t xml:space="preserve">          }}&gt;</w:t>
        <w:br/>
        <w:t xml:space="preserve">            {smsLogs.length}</w:t>
        <w:br/>
        <w:t xml:space="preserve">          &lt;/span&gt;</w:t>
        <w:br/>
        <w:t xml:space="preserve">        )}</w:t>
        <w:br/>
        <w:t xml:space="preserve">      &lt;/button&gt;</w:t>
        <w:br/>
        <w:br/>
        <w:t xml:space="preserve">      {/* Simulator Drawer Panel */}</w:t>
        <w:br/>
        <w:t xml:space="preserve">      {isOpen &amp;&amp; (</w:t>
        <w:br/>
        <w:t xml:space="preserve">        &lt;div </w:t>
        <w:br/>
        <w:t xml:space="preserve">          className="sms-simulator-drawer"</w:t>
        <w:br/>
        <w:t xml:space="preserve">          style={{</w:t>
        <w:br/>
        <w:t xml:space="preserve">            position: 'fixed',</w:t>
        <w:br/>
        <w:t xml:space="preserve">            bottom: yPos === null ? '85px' : 'auto',</w:t>
        <w:br/>
        <w:t xml:space="preserve">            top: yPos === null ? undefined : `${yPos &gt; window.innerHeight / 2 ? (isMaximized &amp;&amp; isDesktop ? yPos - 630 : yPos - 570) : yPos + 50}px`,</w:t>
        <w:br/>
        <w:t xml:space="preserve">            right: '24px',</w:t>
        <w:br/>
        <w:t xml:space="preserve">            zIndex: 99999,</w:t>
        <w:br/>
        <w:t xml:space="preserve">            width: isMaximized &amp;&amp; isDesktop ? '840px' : '420px',</w:t>
        <w:br/>
        <w:t xml:space="preserve">            height: isMaximized &amp;&amp; isDesktop ? '600px' : '560px',</w:t>
        <w:br/>
        <w:t xml:space="preserve">            background: 'rgba(15, 23, 42, 0.95)',</w:t>
        <w:br/>
        <w:t xml:space="preserve">            backdropFilter: 'blur(20px)',</w:t>
        <w:br/>
        <w:t xml:space="preserve">            border: '1px solid rgba(255, 255, 255, 0.08)',</w:t>
        <w:br/>
        <w:t xml:space="preserve">            borderRadius: '20px',</w:t>
        <w:br/>
        <w:t xml:space="preserve">            boxShadow: '0 15px 45px rgba(0,0,0,0.5)',</w:t>
        <w:br/>
        <w:t xml:space="preserve">            display: 'flex',</w:t>
        <w:br/>
        <w:t xml:space="preserve">            flexDirection: 'column',</w:t>
        <w:br/>
        <w:t xml:space="preserve">            overflow: 'hidden',</w:t>
        <w:br/>
        <w:t xml:space="preserve">            animation: 'slideUp 0.3s cubic-bezier(0.34, 1.56, 0.64, 1)',</w:t>
        <w:br/>
        <w:t xml:space="preserve">            transition: isDragging.current ? 'width 0.3s ease, height 0.3s ease' : 'bottom 0.3s ease, right 0.3s ease, width 0.3s ease, height 0.3s ease, top 0.3s ease',</w:t>
        <w:br/>
        <w:t xml:space="preserve">          }}</w:t>
        <w:br/>
        <w:t xml:space="preserve">        &gt;</w:t>
        <w:br/>
        <w:br/>
        <w:t xml:space="preserve">          {/* Header */}</w:t>
        <w:br/>
        <w:t xml:space="preserve">          &lt;div style={{</w:t>
        <w:br/>
        <w:t xml:space="preserve">            background: 'rgba(30, 41, 59, 0.5)',</w:t>
        <w:br/>
        <w:t xml:space="preserve">            borderBottom: '1px solid rgba(255,255,255,0.06)',</w:t>
        <w:br/>
        <w:t xml:space="preserve">            padding: '16px 20px',</w:t>
        <w:br/>
        <w:t xml:space="preserve">            display: 'flex',</w:t>
        <w:br/>
        <w:t xml:space="preserve">            justifyContent: 'space-between',</w:t>
        <w:br/>
        <w:t xml:space="preserve">            alignItems: 'center'</w:t>
        <w:br/>
        <w:t xml:space="preserve">          }}&gt;</w:t>
        <w:br/>
        <w:t xml:space="preserve">            &lt;div&gt;</w:t>
        <w:br/>
        <w:t xml:space="preserve">              &lt;h4 style={{ margin: 0, fontSize: '0.95rem', fontWeight: 800, color: '#ffffff', display: 'flex', alignItems: 'center', gap: '8px' }}&gt;</w:t>
        <w:br/>
        <w:t xml:space="preserve">                📡 Telephony Simulator</w:t>
      </w:r>
    </w:p>
    <w:p>
      <w:pPr>
        <w:ind w:left="216" w:right="216"/>
        <w:shd w:val="clear" w:color="auto" w:fill="F5F5F5"/>
        <w:spacing w:before="0" w:after="0"/>
      </w:pPr>
      <w:r>
        <w:rPr>
          <w:rFonts w:ascii="Consolas" w:hAnsi="Consolas"/>
          <w:color w:val="1A1A2E"/>
          <w:sz w:val="13"/>
        </w:rPr>
        <w:t xml:space="preserve">              &lt;/h4&gt;</w:t>
        <w:br/>
        <w:t xml:space="preserve">              &lt;span style={{ fontSize: '0.72rem', color: '#94a3b8' }}&gt;Africa's Talking SMS &amp; USSD Service&lt;/span&gt;</w:t>
        <w:br/>
        <w:t xml:space="preserve">            &lt;/div&gt;</w:t>
        <w:br/>
        <w:t xml:space="preserve">            &lt;div style={{ display: 'flex', alignItems: 'center', gap: '14px' }}&gt;</w:t>
        <w:br/>
        <w:t xml:space="preserve">              &lt;button</w:t>
        <w:br/>
        <w:t xml:space="preserve">                onClick={() =&gt; setIsMaximized(!isMaximized)}</w:t>
        <w:br/>
        <w:t xml:space="preserve">                title={isMaximized ? "Restore size" : "Maximize view"}</w:t>
        <w:br/>
        <w:t xml:space="preserve">                style={{ background: 'none', border: 'none', color: '#94a3b8', fontSize: '0.95rem', cursor: 'pointer', display: 'flex', alignItems: 'center' }}</w:t>
        <w:br/>
        <w:t xml:space="preserve">              &gt;</w:t>
        <w:br/>
        <w:t xml:space="preserve">                {isMaximized ? '🗗' : '🗖'}</w:t>
        <w:br/>
        <w:t xml:space="preserve">              &lt;/button&gt;</w:t>
        <w:br/>
        <w:t xml:space="preserve">              &lt;button</w:t>
        <w:br/>
        <w:t xml:space="preserve">                onClick={() =&gt; setIsOpen(false)}</w:t>
        <w:br/>
        <w:t xml:space="preserve">                style={{ background: 'none', border: 'none', color: '#94a3b8', fontSize: '1rem', cursor: 'pointer', display: 'flex', alignItems: 'center' }}</w:t>
        <w:br/>
        <w:t xml:space="preserve">              &gt;</w:t>
        <w:br/>
        <w:t xml:space="preserve">                ✕</w:t>
        <w:br/>
        <w:t xml:space="preserve">              &lt;/button&gt;</w:t>
        <w:br/>
        <w:t xml:space="preserve">            &lt;/div&gt;</w:t>
        <w:br/>
        <w:t xml:space="preserve">          &lt;/div&gt;</w:t>
        <w:br/>
        <w:br/>
        <w:t xml:space="preserve">          {/* Navigation Tabs (Hidden in maximized desktop view) */}</w:t>
        <w:br/>
        <w:t xml:space="preserve">          {!(isMaximized &amp;&amp; isDesktop) &amp;&amp; (</w:t>
        <w:br/>
        <w:t xml:space="preserve">            &lt;div style={{</w:t>
        <w:br/>
        <w:t xml:space="preserve">              display: 'flex',</w:t>
        <w:br/>
        <w:t xml:space="preserve">              borderBottom: '1px solid rgba(255,255,255,0.06)',</w:t>
        <w:br/>
        <w:t xml:space="preserve">              background: 'rgba(15,23,42,0.4)'</w:t>
        <w:br/>
        <w:t xml:space="preserve">            }}&gt;</w:t>
        <w:br/>
        <w:t xml:space="preserve">              &lt;button</w:t>
        <w:br/>
        <w:t xml:space="preserve">                onClick={() =&gt; setActiveTab('sms')}</w:t>
        <w:br/>
        <w:t xml:space="preserve">                style={{</w:t>
        <w:br/>
        <w:t xml:space="preserve">                  flex: 1,</w:t>
        <w:br/>
        <w:t xml:space="preserve">                  padding: '12px',</w:t>
        <w:br/>
        <w:t xml:space="preserve">                  background: activeTab === 'sms' ? 'rgba(251,113,133,0.08)' : 'none',</w:t>
        <w:br/>
        <w:t xml:space="preserve">                  color: activeTab === 'sms' ? '#fb7185' : '#94a3b8',</w:t>
        <w:br/>
        <w:t xml:space="preserve">                  border: 'none',</w:t>
        <w:br/>
        <w:t xml:space="preserve">                  borderBottom: activeTab === 'sms' ? '2px solid #fb7185' : 'none',</w:t>
        <w:br/>
        <w:t xml:space="preserve">                  fontSize: '0.82rem',</w:t>
        <w:br/>
        <w:t xml:space="preserve">                  fontWeight: 700,</w:t>
        <w:br/>
        <w:t xml:space="preserve">                  cursor: 'pointer'</w:t>
        <w:br/>
        <w:t xml:space="preserve">                }}</w:t>
        <w:br/>
        <w:t xml:space="preserve">              &gt;</w:t>
        <w:br/>
        <w:t xml:space="preserve">                ✉️ SMS logs ({smsLogs.length})</w:t>
        <w:br/>
        <w:t xml:space="preserve">              &lt;/button&gt;</w:t>
        <w:br/>
        <w:t xml:space="preserve">              &lt;button</w:t>
        <w:br/>
        <w:t xml:space="preserve">                onClick={() =&gt; setActiveTab('ussd')}</w:t>
        <w:br/>
        <w:t xml:space="preserve">                style={{</w:t>
        <w:br/>
        <w:t xml:space="preserve">                  flex: 1,</w:t>
        <w:br/>
        <w:t xml:space="preserve">                  padding: '12px',</w:t>
        <w:br/>
        <w:t xml:space="preserve">                  background: activeTab === 'ussd' ? 'rgba(251,113,133,0.08)' : 'none',</w:t>
        <w:br/>
        <w:t xml:space="preserve">                  color: activeTab === 'ussd' ? '#fb7185' : '#94a3b8',</w:t>
        <w:br/>
        <w:t xml:space="preserve">                  border: 'none',</w:t>
        <w:br/>
        <w:t xml:space="preserve">                  borderBottom: activeTab === 'ussd' ? '2px solid #fb7185' : 'none',</w:t>
        <w:br/>
        <w:t xml:space="preserve">                  fontSize: '0.82rem',</w:t>
        <w:br/>
        <w:t xml:space="preserve">                  fontWeight: 700,</w:t>
        <w:br/>
        <w:t xml:space="preserve">                  cursor: 'pointer'</w:t>
        <w:br/>
        <w:t xml:space="preserve">                }}</w:t>
        <w:br/>
        <w:t xml:space="preserve">              &gt;</w:t>
        <w:br/>
        <w:t xml:space="preserve">                📳 Dial USSD (*270#)</w:t>
        <w:br/>
        <w:t xml:space="preserve">              &lt;/button&gt;</w:t>
        <w:br/>
        <w:t xml:space="preserve">            &lt;/div&gt;</w:t>
        <w:br/>
        <w:t xml:space="preserve">          )}</w:t>
        <w:br/>
        <w:br/>
        <w:t xml:space="preserve">          {/* Content Area */}</w:t>
        <w:br/>
        <w:t xml:space="preserve">          &lt;div style={{ flex: 1, overflowY: 'auto', padding: '16px', display: 'flex', flexDirection: 'column' }}&gt;</w:t>
        <w:br/>
        <w:t xml:space="preserve">            {isMaximized &amp;&amp; isDesktop ? (</w:t>
        <w:br/>
        <w:t xml:space="preserve">              /* Side-by-Side Double Pane Layout for Maximized Desktop View */</w:t>
        <w:br/>
        <w:t xml:space="preserve">              &lt;div style={{ display: 'flex', gap: '24px', height: '100%', alignItems: 'stretch' }}&gt;</w:t>
        <w:br/>
        <w:t xml:space="preserve">                &lt;div style={{ flex: 1.2, display: 'flex', flexDirection: 'column', borderRight: '1px solid rgba(255, 255, 255, 0.08)', paddingRight: '24px' }}&gt;</w:t>
        <w:br/>
        <w:t xml:space="preserve">                  &lt;h5 style={{ margin: '0 0 10px', fontSize: '0.85rem', fontWeight: 800, color: '#fb7185' }}&gt;✉️ SMS Gateway Logs&lt;/h5&gt;</w:t>
        <w:br/>
        <w:t xml:space="preserve">                  {renderSmsLogs()}</w:t>
        <w:br/>
        <w:t xml:space="preserve">                &lt;/div&gt;</w:t>
        <w:br/>
        <w:t xml:space="preserve">                &lt;div style={{ flex: 0.8, display: 'flex', flexDirection: 'column', justifyContent: 'center' }}&gt;</w:t>
        <w:br/>
        <w:t xml:space="preserve">                  &lt;h5 style={{ margin: '0 0 10px', fontSize: '0.85rem', fontWeight: 800, color: '#fb7185', textAlign: 'center' }}&gt;📳 Dial USSD (*270#)&lt;/h5&gt;</w:t>
        <w:br/>
        <w:t xml:space="preserve">                  {renderUssdSimulator()}</w:t>
        <w:br/>
        <w:t xml:space="preserve">                &lt;/div&gt;</w:t>
        <w:br/>
        <w:t xml:space="preserve">              &lt;/div&gt;</w:t>
        <w:br/>
        <w:t xml:space="preserve">            ) : (</w:t>
        <w:br/>
        <w:t xml:space="preserve">              /* Normal Tabbed Layout for Default Desktop / Mobile View */</w:t>
        <w:br/>
        <w:t xml:space="preserve">              &lt;&gt;</w:t>
        <w:br/>
        <w:t xml:space="preserve">                {activeTab === 'sms' &amp;&amp; renderSmsLogs()}</w:t>
      </w:r>
    </w:p>
    <w:p>
      <w:pPr>
        <w:ind w:left="216" w:right="216"/>
        <w:shd w:val="clear" w:color="auto" w:fill="F5F5F5"/>
        <w:spacing w:before="0" w:after="0"/>
      </w:pPr>
      <w:r>
        <w:rPr>
          <w:rFonts w:ascii="Consolas" w:hAnsi="Consolas"/>
          <w:color w:val="1A1A2E"/>
          <w:sz w:val="13"/>
        </w:rPr>
        <w:t xml:space="preserve">                {activeTab === 'ussd' &amp;&amp; renderUssdSimulator()}</w:t>
        <w:br/>
        <w:t xml:space="preserve">              &lt;/&gt;</w:t>
        <w:br/>
        <w:t xml:space="preserve">            )}</w:t>
        <w:br/>
        <w:t xml:space="preserve">          &lt;/div&gt;</w:t>
        <w:br/>
        <w:t xml:space="preserve">        &lt;/div&gt;</w:t>
        <w:br/>
        <w:t xml:space="preserve">      )}</w:t>
        <w:br/>
        <w:t xml:space="preserve">    &lt;/&gt;</w:t>
        <w:br/>
        <w:t xml:space="preserve">  );</w:t>
        <w:br/>
        <w:t>};</w:t>
        <w:br/>
      </w:r>
    </w:p>
    <w:p>
      <w:r>
        <w:br w:type="page"/>
      </w:r>
    </w:p>
    <w:p>
      <w:pPr>
        <w:pStyle w:val="Heading2"/>
        <w:spacing w:before="180" w:after="40"/>
      </w:pPr>
      <w:r>
        <w:rPr>
          <w:b/>
          <w:color w:val="2E74B5"/>
          <w:sz w:val="26"/>
        </w:rPr>
        <w:t>Appendix H: PWAInstallBanner.tsx — Progressive Web App Install Prompt</w:t>
      </w:r>
    </w:p>
    <w:p>
      <w:pPr>
        <w:spacing w:before="0" w:after="40"/>
      </w:pPr>
      <w:r>
        <w:rPr>
          <w:i/>
          <w:color w:val="666666"/>
          <w:sz w:val="17"/>
        </w:rPr>
        <w:t>File: src/components/PWAInstallBanner.tsx  |  213 lines  |  6,862 bytes</w:t>
      </w:r>
    </w:p>
    <w:p>
      <w:pPr>
        <w:ind w:left="216" w:right="216"/>
        <w:shd w:val="clear" w:color="auto" w:fill="F5F5F5"/>
        <w:spacing w:before="0" w:after="0"/>
      </w:pPr>
      <w:r>
        <w:rPr>
          <w:rFonts w:ascii="Consolas" w:hAnsi="Consolas"/>
          <w:color w:val="1A1A2E"/>
          <w:sz w:val="15"/>
        </w:rPr>
        <w:t>// MamaTrack GPS — PWA Install Banner Component</w:t>
        <w:br/>
        <w:br/>
        <w:t>import React, { useState, useEffect } from 'react';</w:t>
        <w:br/>
        <w:br/>
        <w:t>interface BeforeInstallPromptEvent extends Event {</w:t>
        <w:br/>
        <w:t xml:space="preserve">  prompt: () =&gt; Promise&lt;void&gt;;</w:t>
        <w:br/>
        <w:t xml:space="preserve">  userChoice: Promise&lt;{ outcome: 'accepted' | 'dismissed' }&gt;;</w:t>
        <w:br/>
        <w:t>}</w:t>
        <w:br/>
        <w:br/>
        <w:t>export const PWAInstallBanner: React.FC = () =&gt; {</w:t>
        <w:br/>
        <w:t xml:space="preserve">  const [deferredPrompt, setDeferredPrompt] = useState&lt;BeforeInstallPromptEvent | null&gt;(null);</w:t>
        <w:br/>
        <w:t xml:space="preserve">  const [visible, setVisible] = useState(false);</w:t>
        <w:br/>
        <w:t xml:space="preserve">  const [installing, setInstalling] = useState(false);</w:t>
        <w:br/>
        <w:t xml:space="preserve">  const [installed, setInstalled] = useState(false);</w:t>
        <w:br/>
        <w:br/>
        <w:t xml:space="preserve">  useEffect(() =&gt; {</w:t>
        <w:br/>
        <w:t xml:space="preserve">    // Don't show if already running as installed PWA</w:t>
        <w:br/>
        <w:t xml:space="preserve">    if (window.matchMedia('(display-mode: standalone)').matches) return;</w:t>
        <w:br/>
        <w:t xml:space="preserve">    // Don't show if user dismissed this session</w:t>
        <w:br/>
        <w:t xml:space="preserve">    if (sessionStorage.getItem('pwa-banner-dismissed')) return;</w:t>
        <w:br/>
        <w:br/>
        <w:t xml:space="preserve">    const handler = (e: Event) =&gt; {</w:t>
        <w:br/>
        <w:t xml:space="preserve">      e.preventDefault();</w:t>
        <w:br/>
        <w:t xml:space="preserve">      setDeferredPrompt(e as BeforeInstallPromptEvent);</w:t>
        <w:br/>
        <w:t xml:space="preserve">      setVisible(true);</w:t>
        <w:br/>
        <w:t xml:space="preserve">    };</w:t>
        <w:br/>
        <w:br/>
        <w:t xml:space="preserve">    window.addEventListener('beforeinstallprompt', handler);</w:t>
        <w:br/>
        <w:br/>
        <w:t xml:space="preserve">    // @ts-ignore</w:t>
        <w:br/>
        <w:t xml:space="preserve">    if (window.deferredPWAInstallPrompt) {</w:t>
        <w:br/>
        <w:t xml:space="preserve">      // @ts-ignore</w:t>
        <w:br/>
        <w:t xml:space="preserve">      handler(window.deferredPWAInstallPrompt);</w:t>
        <w:br/>
        <w:t xml:space="preserve">    }</w:t>
        <w:br/>
        <w:br/>
        <w:t xml:space="preserve">    // Fallback: show iOS Safari guide after 3s if no prompt fires and on iOS</w:t>
        <w:br/>
        <w:t xml:space="preserve">    const isIos = /iphone|ipad|ipod/i.test(navigator.userAgent) &amp;&amp; !(window as unknown as { MSStream: unknown }).MSStream;</w:t>
        <w:br/>
        <w:t xml:space="preserve">    const isSafari = /^((?!chrome|android).)*safari/i.test(navigator.userAgent);</w:t>
        <w:br/>
        <w:t xml:space="preserve">    const timer = setTimeout(() =&gt; {</w:t>
        <w:br/>
        <w:t xml:space="preserve">      if (isIos &amp;&amp; isSafari &amp;&amp; !sessionStorage.getItem('pwa-banner-dismissed')) {</w:t>
        <w:br/>
        <w:t xml:space="preserve">        setVisible(true);</w:t>
        <w:br/>
        <w:t xml:space="preserve">      }</w:t>
        <w:br/>
        <w:t xml:space="preserve">    }, 3000);</w:t>
        <w:br/>
        <w:br/>
        <w:t xml:space="preserve">    window.addEventListener('appinstalled', () =&gt; {</w:t>
        <w:br/>
        <w:t xml:space="preserve">      setInstalled(true);</w:t>
        <w:br/>
        <w:t xml:space="preserve">      setTimeout(() =&gt; setVisible(false), 3000);</w:t>
        <w:br/>
        <w:t xml:space="preserve">    });</w:t>
        <w:br/>
        <w:br/>
        <w:t xml:space="preserve">    return () =&gt; {</w:t>
        <w:br/>
        <w:t xml:space="preserve">      window.removeEventListener('beforeinstallprompt', handler);</w:t>
        <w:br/>
        <w:t xml:space="preserve">      clearTimeout(timer);</w:t>
        <w:br/>
        <w:t xml:space="preserve">    };</w:t>
        <w:br/>
        <w:t xml:space="preserve">  }, []);</w:t>
        <w:br/>
        <w:br/>
        <w:t xml:space="preserve">  const handleInstall = async () =&gt; {</w:t>
        <w:br/>
        <w:t xml:space="preserve">    if (!deferredPrompt) return;</w:t>
        <w:br/>
        <w:t xml:space="preserve">    setInstalling(true);</w:t>
        <w:br/>
        <w:t xml:space="preserve">    await deferredPrompt.prompt();</w:t>
        <w:br/>
        <w:t xml:space="preserve">    const { outcome } = await deferredPrompt.userChoice;</w:t>
        <w:br/>
        <w:t xml:space="preserve">    setInstalling(false);</w:t>
        <w:br/>
        <w:t xml:space="preserve">    if (outcome === 'accepted') {</w:t>
        <w:br/>
        <w:t xml:space="preserve">      setInstalled(true);</w:t>
        <w:br/>
        <w:t xml:space="preserve">      setTimeout(() =&gt; setVisible(false), 2500);</w:t>
        <w:br/>
        <w:t xml:space="preserve">    } else {</w:t>
        <w:br/>
        <w:t xml:space="preserve">      setVisible(false);</w:t>
        <w:br/>
        <w:t xml:space="preserve">    }</w:t>
        <w:br/>
        <w:t xml:space="preserve">    setDeferredPrompt(null);</w:t>
        <w:br/>
        <w:t xml:space="preserve">  };</w:t>
        <w:br/>
        <w:br/>
        <w:t xml:space="preserve">  const handleDismiss = () =&gt; {</w:t>
        <w:br/>
        <w:t xml:space="preserve">    sessionStorage.setItem('pwa-banner-dismissed', '1');</w:t>
        <w:br/>
        <w:t xml:space="preserve">    setVisible(false);</w:t>
        <w:br/>
        <w:t xml:space="preserve">  };</w:t>
        <w:br/>
        <w:br/>
        <w:t xml:space="preserve">  const isIos = /iphone|ipad|ipod/i.test(navigator.userAgent);</w:t>
        <w:br/>
        <w:t xml:space="preserve">  const isIosGuide = isIos &amp;&amp; !deferredPrompt;</w:t>
        <w:br/>
        <w:br/>
        <w:t xml:space="preserve">  if (!visible) return null;</w:t>
        <w:br/>
      </w:r>
    </w:p>
    <w:p>
      <w:pPr>
        <w:ind w:left="216" w:right="216"/>
        <w:shd w:val="clear" w:color="auto" w:fill="F5F5F5"/>
        <w:spacing w:before="0" w:after="0"/>
      </w:pPr>
      <w:r>
        <w:rPr>
          <w:rFonts w:ascii="Consolas" w:hAnsi="Consolas"/>
          <w:color w:val="1A1A2E"/>
          <w:sz w:val="15"/>
        </w:rPr>
        <w:t xml:space="preserve">  return (</w:t>
        <w:br/>
        <w:t xml:space="preserve">    &lt;div</w:t>
        <w:br/>
        <w:t xml:space="preserve">      role="dialog"</w:t>
        <w:br/>
        <w:t xml:space="preserve">      aria-label="Install MamaTrack app"</w:t>
        <w:br/>
        <w:t xml:space="preserve">      style={{</w:t>
        <w:br/>
        <w:t xml:space="preserve">        position: 'fixed',</w:t>
        <w:br/>
        <w:t xml:space="preserve">        bottom: 0,</w:t>
        <w:br/>
        <w:t xml:space="preserve">        left: 0,</w:t>
        <w:br/>
        <w:t xml:space="preserve">        right: 0,</w:t>
        <w:br/>
        <w:t xml:space="preserve">        zIndex: 10000,</w:t>
        <w:br/>
        <w:t xml:space="preserve">        padding: '0 16px 20px',</w:t>
        <w:br/>
        <w:t xml:space="preserve">        animation: 'pwa-slide-up 0.4s cubic-bezier(0.34,1.56,0.64,1)',</w:t>
        <w:br/>
        <w:t xml:space="preserve">      }}</w:t>
        <w:br/>
        <w:t xml:space="preserve">    &gt;</w:t>
        <w:br/>
        <w:t xml:space="preserve">      &lt;style&gt;{`</w:t>
        <w:br/>
        <w:t xml:space="preserve">        @keyframes pwa-slide-up {</w:t>
        <w:br/>
        <w:t xml:space="preserve">          from { transform: translateY(120%); opacity: 0; }</w:t>
        <w:br/>
        <w:t xml:space="preserve">          to   { transform: translateY(0);    opacity: 1; }</w:t>
        <w:br/>
        <w:t xml:space="preserve">        }</w:t>
        <w:br/>
        <w:t xml:space="preserve">      `}&lt;/style&gt;</w:t>
        <w:br/>
        <w:br/>
        <w:t xml:space="preserve">      &lt;div style={{</w:t>
        <w:br/>
        <w:t xml:space="preserve">        background: 'linear-gradient(135deg, #0f172a 0%, #1e293b 100%)',</w:t>
        <w:br/>
        <w:t xml:space="preserve">        borderRadius: 20,</w:t>
        <w:br/>
        <w:t xml:space="preserve">        padding: '16px 20px',</w:t>
        <w:br/>
        <w:t xml:space="preserve">        display: 'flex',</w:t>
        <w:br/>
        <w:t xml:space="preserve">        alignItems: 'flex-start',</w:t>
        <w:br/>
        <w:t xml:space="preserve">        gap: 14,</w:t>
        <w:br/>
        <w:t xml:space="preserve">        boxShadow: '0 -4px 30px rgba(0,0,0,0.4), 0 20px 60px rgba(99,102,241,0.2)',</w:t>
        <w:br/>
        <w:t xml:space="preserve">        border: '1px solid rgba(99,102,241,0.3)',</w:t>
        <w:br/>
        <w:t xml:space="preserve">        backdropFilter: 'blur(16px)',</w:t>
        <w:br/>
        <w:t xml:space="preserve">        maxWidth: 500,</w:t>
        <w:br/>
        <w:t xml:space="preserve">        margin: '0 auto',</w:t>
        <w:br/>
        <w:t xml:space="preserve">      }}&gt;</w:t>
        <w:br/>
        <w:t xml:space="preserve">        {/* App Icon */}</w:t>
        <w:br/>
        <w:t xml:space="preserve">        &lt;div style={{</w:t>
        <w:br/>
        <w:t xml:space="preserve">          width: 54,</w:t>
        <w:br/>
        <w:t xml:space="preserve">          height: 54,</w:t>
        <w:br/>
        <w:t xml:space="preserve">          borderRadius: 14,</w:t>
        <w:br/>
        <w:t xml:space="preserve">          background: 'linear-gradient(135deg, #6366f1, #8b5cf6)',</w:t>
        <w:br/>
        <w:t xml:space="preserve">          display: 'flex',</w:t>
        <w:br/>
        <w:t xml:space="preserve">          alignItems: 'center',</w:t>
        <w:br/>
        <w:t xml:space="preserve">          justifyContent: 'center',</w:t>
        <w:br/>
        <w:t xml:space="preserve">          fontSize: '1.8rem',</w:t>
        <w:br/>
        <w:t xml:space="preserve">          flexShrink: 0,</w:t>
        <w:br/>
        <w:t xml:space="preserve">          boxShadow: '0 4px 14px rgba(99,102,241,0.4)',</w:t>
        <w:br/>
        <w:t xml:space="preserve">        }}&gt;</w:t>
        <w:br/>
        <w:t xml:space="preserve">          🚑</w:t>
        <w:br/>
        <w:t xml:space="preserve">        &lt;/div&gt;</w:t>
        <w:br/>
        <w:br/>
        <w:t xml:space="preserve">        {/* Content */}</w:t>
        <w:br/>
        <w:t xml:space="preserve">        &lt;div style={{ flex: 1, minWidth: 0 }}&gt;</w:t>
        <w:br/>
        <w:t xml:space="preserve">          {installed ? (</w:t>
        <w:br/>
        <w:t xml:space="preserve">            &lt;&gt;</w:t>
        <w:br/>
        <w:t xml:space="preserve">              &lt;p style={{ margin: 0, fontWeight: 800, fontSize: '0.95rem', color: '#34d399' }}&gt;</w:t>
        <w:br/>
        <w:t xml:space="preserve">                ✅ MamaTrack Installed!</w:t>
        <w:br/>
        <w:t xml:space="preserve">              &lt;/p&gt;</w:t>
        <w:br/>
        <w:t xml:space="preserve">              &lt;p style={{ margin: '4px 0 0', fontSize: '0.78rem', color: '#94a3b8' }}&gt;</w:t>
        <w:br/>
        <w:t xml:space="preserve">                Open from your home screen anytime.</w:t>
        <w:br/>
        <w:t xml:space="preserve">              &lt;/p&gt;</w:t>
        <w:br/>
        <w:t xml:space="preserve">            &lt;/&gt;</w:t>
        <w:br/>
        <w:t xml:space="preserve">          ) : isIosGuide ? (</w:t>
        <w:br/>
        <w:t xml:space="preserve">            &lt;&gt;</w:t>
        <w:br/>
        <w:t xml:space="preserve">              &lt;p style={{ margin: 0, fontWeight: 800, fontSize: '0.9rem', color: '#f1f5f9' }}&gt;</w:t>
        <w:br/>
        <w:t xml:space="preserve">                Add MamaTrack to Home Screen</w:t>
        <w:br/>
        <w:t xml:space="preserve">              &lt;/p&gt;</w:t>
        <w:br/>
        <w:t xml:space="preserve">              &lt;p style={{ margin: '4px 0 8px', fontSize: '0.76rem', color: '#94a3b8', lineHeight: 1.4 }}&gt;</w:t>
        <w:br/>
        <w:t xml:space="preserve">                Tap &lt;strong style={{ color: '#60a5fa' }}&gt;Share ↑&lt;/strong&gt; then{' '}</w:t>
        <w:br/>
        <w:t xml:space="preserve">                &lt;strong style={{ color: '#60a5fa' }}&gt;Add to Home Screen&lt;/strong&gt; for the best experience.</w:t>
        <w:br/>
        <w:t xml:space="preserve">              &lt;/p&gt;</w:t>
        <w:br/>
        <w:t xml:space="preserve">            &lt;/&gt;</w:t>
        <w:br/>
        <w:t xml:space="preserve">          ) : (</w:t>
        <w:br/>
        <w:t xml:space="preserve">            &lt;&gt;</w:t>
        <w:br/>
        <w:t xml:space="preserve">              &lt;p style={{ margin: 0, fontWeight: 800, fontSize: '0.9rem', color: '#f1f5f9' }}&gt;</w:t>
        <w:br/>
        <w:t xml:space="preserve">                Install MamaTrack GPS</w:t>
        <w:br/>
        <w:t xml:space="preserve">              &lt;/p&gt;</w:t>
        <w:br/>
        <w:t xml:space="preserve">              &lt;p style={{ margin: '3px 0 10px', fontSize: '0.76rem', color: '#94a3b8', lineHeight: 1.4 }}&gt;</w:t>
        <w:br/>
        <w:t xml:space="preserve">                Add to your home screen for instant access — works offline too.</w:t>
        <w:br/>
        <w:t xml:space="preserve">              &lt;/p&gt;</w:t>
        <w:br/>
        <w:t xml:space="preserve">              &lt;button</w:t>
      </w:r>
    </w:p>
    <w:p>
      <w:pPr>
        <w:ind w:left="216" w:right="216"/>
        <w:shd w:val="clear" w:color="auto" w:fill="F5F5F5"/>
        <w:spacing w:before="0" w:after="0"/>
      </w:pPr>
      <w:r>
        <w:rPr>
          <w:rFonts w:ascii="Consolas" w:hAnsi="Consolas"/>
          <w:color w:val="1A1A2E"/>
          <w:sz w:val="15"/>
        </w:rPr>
        <w:t xml:space="preserve">                onClick={handleInstall}</w:t>
        <w:br/>
        <w:t xml:space="preserve">                disabled={installing}</w:t>
        <w:br/>
        <w:t xml:space="preserve">                style={{</w:t>
        <w:br/>
        <w:t xml:space="preserve">                  background: 'linear-gradient(135deg, #6366f1, #8b5cf6)',</w:t>
        <w:br/>
        <w:t xml:space="preserve">                  color: '#fff',</w:t>
        <w:br/>
        <w:t xml:space="preserve">                  border: 'none',</w:t>
        <w:br/>
        <w:t xml:space="preserve">                  borderRadius: 10,</w:t>
        <w:br/>
        <w:t xml:space="preserve">                  padding: '8px 18px',</w:t>
        <w:br/>
        <w:t xml:space="preserve">                  fontWeight: 700,</w:t>
        <w:br/>
        <w:t xml:space="preserve">                  fontSize: '0.82rem',</w:t>
        <w:br/>
        <w:t xml:space="preserve">                  cursor: 'pointer',</w:t>
        <w:br/>
        <w:t xml:space="preserve">                  letterSpacing: '0.02em',</w:t>
        <w:br/>
        <w:t xml:space="preserve">                  fontFamily: 'inherit',</w:t>
        <w:br/>
        <w:t xml:space="preserve">                  transition: 'opacity 0.2s',</w:t>
        <w:br/>
        <w:t xml:space="preserve">                  opacity: installing ? 0.7 : 1,</w:t>
        <w:br/>
        <w:t xml:space="preserve">                }}</w:t>
        <w:br/>
        <w:t xml:space="preserve">              &gt;</w:t>
        <w:br/>
        <w:t xml:space="preserve">                {installing ? 'Installing…' : '⬇ Install App'}</w:t>
        <w:br/>
        <w:t xml:space="preserve">              &lt;/button&gt;</w:t>
        <w:br/>
        <w:t xml:space="preserve">            &lt;/&gt;</w:t>
        <w:br/>
        <w:t xml:space="preserve">          )}</w:t>
        <w:br/>
        <w:t xml:space="preserve">        &lt;/div&gt;</w:t>
        <w:br/>
        <w:br/>
        <w:t xml:space="preserve">        {/* Close */}</w:t>
        <w:br/>
        <w:t xml:space="preserve">        {!installed &amp;&amp; (</w:t>
        <w:br/>
        <w:t xml:space="preserve">          &lt;button</w:t>
        <w:br/>
        <w:t xml:space="preserve">            onClick={handleDismiss}</w:t>
        <w:br/>
        <w:t xml:space="preserve">            title="Dismiss"</w:t>
        <w:br/>
        <w:t xml:space="preserve">            aria-label="Dismiss install banner"</w:t>
        <w:br/>
        <w:t xml:space="preserve">            style={{</w:t>
        <w:br/>
        <w:t xml:space="preserve">              background: 'rgba(255,255,255,0.08)',</w:t>
        <w:br/>
        <w:t xml:space="preserve">              border: 'none',</w:t>
        <w:br/>
        <w:t xml:space="preserve">              borderRadius: '50%',</w:t>
        <w:br/>
        <w:t xml:space="preserve">              width: 28,</w:t>
        <w:br/>
        <w:t xml:space="preserve">              height: 28,</w:t>
        <w:br/>
        <w:t xml:space="preserve">              display: 'flex',</w:t>
        <w:br/>
        <w:t xml:space="preserve">              alignItems: 'center',</w:t>
        <w:br/>
        <w:t xml:space="preserve">              justifyContent: 'center',</w:t>
        <w:br/>
        <w:t xml:space="preserve">              color: '#94a3b8',</w:t>
        <w:br/>
        <w:t xml:space="preserve">              cursor: 'pointer',</w:t>
        <w:br/>
        <w:t xml:space="preserve">              fontSize: '0.85rem',</w:t>
        <w:br/>
        <w:t xml:space="preserve">              flexShrink: 0,</w:t>
        <w:br/>
        <w:t xml:space="preserve">              fontFamily: 'inherit',</w:t>
        <w:br/>
        <w:t xml:space="preserve">            }}</w:t>
        <w:br/>
        <w:t xml:space="preserve">          &gt;</w:t>
        <w:br/>
        <w:t xml:space="preserve">            ✕</w:t>
        <w:br/>
        <w:t xml:space="preserve">          &lt;/button&gt;</w:t>
        <w:br/>
        <w:t xml:space="preserve">        )}</w:t>
        <w:br/>
        <w:t xml:space="preserve">      &lt;/div&gt;</w:t>
        <w:br/>
        <w:t xml:space="preserve">    &lt;/div&gt;</w:t>
        <w:br/>
        <w:t xml:space="preserve">  );</w:t>
        <w:br/>
        <w:t>};</w:t>
        <w:br/>
      </w:r>
    </w:p>
    <w:p>
      <w:r>
        <w:br w:type="page"/>
      </w:r>
    </w:p>
    <w:p>
      <w:pPr>
        <w:pStyle w:val="Heading2"/>
        <w:spacing w:before="180" w:after="40"/>
      </w:pPr>
      <w:r>
        <w:rPr>
          <w:b/>
          <w:color w:val="2E74B5"/>
          <w:sz w:val="26"/>
        </w:rPr>
        <w:t>Appendix I: ProfilePhotoUpload.tsx — Base64 Avatar Upload</w:t>
      </w:r>
    </w:p>
    <w:p>
      <w:pPr>
        <w:spacing w:before="0" w:after="40"/>
      </w:pPr>
      <w:r>
        <w:rPr>
          <w:i/>
          <w:color w:val="666666"/>
          <w:sz w:val="17"/>
        </w:rPr>
        <w:t>File: src/components/ProfilePhotoUpload.tsx  |  224 lines  |  6,958 bytes</w:t>
      </w:r>
    </w:p>
    <w:p>
      <w:pPr>
        <w:ind w:left="216" w:right="216"/>
        <w:shd w:val="clear" w:color="auto" w:fill="F5F5F5"/>
        <w:spacing w:before="0" w:after="0"/>
      </w:pPr>
      <w:r>
        <w:rPr>
          <w:rFonts w:ascii="Consolas" w:hAnsi="Consolas"/>
          <w:color w:val="1A1A2E"/>
          <w:sz w:val="15"/>
        </w:rPr>
        <w:t>// MamaTrack GPS — Reusable Profile Photo Upload Component</w:t>
        <w:br/>
        <w:br/>
        <w:t>import React, { useRef, useState } from 'react';</w:t>
        <w:br/>
        <w:t>import { UserService, User } from '../services/db';</w:t>
        <w:br/>
        <w:br/>
        <w:t>interface ProfilePhotoUploadProps {</w:t>
        <w:br/>
        <w:t xml:space="preserve">  user: User;</w:t>
        <w:br/>
        <w:t xml:space="preserve">  onUpdated: (updated: User) =&gt; void;</w:t>
        <w:br/>
        <w:t xml:space="preserve">  size?: number;       // avatar circle size in px (default 80)</w:t>
        <w:br/>
        <w:t xml:space="preserve">  showLabel?: boolean; // show "Change Photo" text below (default true)</w:t>
        <w:br/>
        <w:t>}</w:t>
        <w:br/>
        <w:br/>
        <w:t>export const ProfilePhotoUpload: React.FC&lt;ProfilePhotoUploadProps&gt; = ({</w:t>
        <w:br/>
        <w:t xml:space="preserve">  user,</w:t>
        <w:br/>
        <w:t xml:space="preserve">  onUpdated,</w:t>
        <w:br/>
        <w:t xml:space="preserve">  size = 80,</w:t>
        <w:br/>
        <w:t xml:space="preserve">  showLabel = true,</w:t>
        <w:br/>
        <w:t>}) =&gt; {</w:t>
        <w:br/>
        <w:t xml:space="preserve">  const galleryRef = useRef&lt;HTMLInputElement&gt;(null);</w:t>
        <w:br/>
        <w:t xml:space="preserve">  const cameraRef  = useRef&lt;HTMLInputElement&gt;(null);</w:t>
        <w:br/>
        <w:t xml:space="preserve">  const [menuOpen, setMenuOpen] = useState(false);</w:t>
        <w:br/>
        <w:t xml:space="preserve">  const [loading, setLoading]   = useState(false);</w:t>
        <w:br/>
        <w:br/>
        <w:t xml:space="preserve">  const processFile = (file: File) =&gt; {</w:t>
        <w:br/>
        <w:t xml:space="preserve">    if (!file) return;</w:t>
        <w:br/>
        <w:t xml:space="preserve">    setLoading(true);</w:t>
        <w:br/>
        <w:t xml:space="preserve">    const reader = new FileReader();</w:t>
        <w:br/>
        <w:t xml:space="preserve">    reader.onload = (e) =&gt; {</w:t>
        <w:br/>
        <w:t xml:space="preserve">      const dataUrl = e.target?.result as string;</w:t>
        <w:br/>
        <w:br/>
        <w:t xml:space="preserve">      // Resize to max 400x400 to keep localStorage small</w:t>
        <w:br/>
        <w:t xml:space="preserve">      const img = new Image();</w:t>
        <w:br/>
        <w:t xml:space="preserve">      img.onload = () =&gt; {</w:t>
        <w:br/>
        <w:t xml:space="preserve">        const MAX = 400;</w:t>
        <w:br/>
        <w:t xml:space="preserve">        const scale = Math.min(MAX / img.width, MAX / img.height, 1);</w:t>
        <w:br/>
        <w:t xml:space="preserve">        const canvas = document.createElement('canvas');</w:t>
        <w:br/>
        <w:t xml:space="preserve">        canvas.width  = img.width  * scale;</w:t>
        <w:br/>
        <w:t xml:space="preserve">        canvas.height = img.height * scale;</w:t>
        <w:br/>
        <w:t xml:space="preserve">        const ctx = canvas.getContext('2d')!;</w:t>
        <w:br/>
        <w:t xml:space="preserve">        ctx.drawImage(img, 0, 0, canvas.width, canvas.height);</w:t>
        <w:br/>
        <w:t xml:space="preserve">        const compressed = canvas.toDataURL('image/jpeg', 0.82);</w:t>
        <w:br/>
        <w:t xml:space="preserve">        const updated = UserService.updateProfile(user.id, { avatar: compressed });</w:t>
        <w:br/>
        <w:t xml:space="preserve">        onUpdated(updated);</w:t>
        <w:br/>
        <w:t xml:space="preserve">        setLoading(false);</w:t>
        <w:br/>
        <w:t xml:space="preserve">      };</w:t>
        <w:br/>
        <w:t xml:space="preserve">      img.src = dataUrl;</w:t>
        <w:br/>
        <w:t xml:space="preserve">    };</w:t>
        <w:br/>
        <w:t xml:space="preserve">    reader.readAsDataURL(file);</w:t>
        <w:br/>
        <w:t xml:space="preserve">    setMenuOpen(false);</w:t>
        <w:br/>
        <w:t xml:space="preserve">  };</w:t>
        <w:br/>
        <w:br/>
        <w:t xml:space="preserve">  const handleRemove = () =&gt; {</w:t>
        <w:br/>
        <w:t xml:space="preserve">    const updated = UserService.updateProfile(user.id, { avatar: null });</w:t>
        <w:br/>
        <w:t xml:space="preserve">    onUpdated(updated);</w:t>
        <w:br/>
        <w:t xml:space="preserve">    setMenuOpen(false);</w:t>
        <w:br/>
        <w:t xml:space="preserve">  };</w:t>
        <w:br/>
        <w:br/>
        <w:t xml:space="preserve">  const initials = user.full_name</w:t>
        <w:br/>
        <w:t xml:space="preserve">    .split(' ')</w:t>
        <w:br/>
        <w:t xml:space="preserve">    .map(n =&gt; n[0])</w:t>
        <w:br/>
        <w:t xml:space="preserve">    .slice(0, 2)</w:t>
        <w:br/>
        <w:t xml:space="preserve">    .join('')</w:t>
        <w:br/>
        <w:t xml:space="preserve">    .toUpperCase();</w:t>
        <w:br/>
        <w:br/>
        <w:t xml:space="preserve">  return (</w:t>
        <w:br/>
        <w:t xml:space="preserve">    &lt;div style={{ position: 'relative', display: 'inline-flex', flexDirection: 'column', alignItems: 'center', gap: 6 }}&gt;</w:t>
        <w:br/>
        <w:t xml:space="preserve">      {/* Hidden file inputs */}</w:t>
        <w:br/>
        <w:t xml:space="preserve">      &lt;input</w:t>
        <w:br/>
        <w:t xml:space="preserve">        ref={galleryRef}</w:t>
        <w:br/>
        <w:t xml:space="preserve">        type="file"</w:t>
        <w:br/>
        <w:t xml:space="preserve">        accept="image/*"</w:t>
        <w:br/>
        <w:t xml:space="preserve">        style={{ display: 'none' }}</w:t>
        <w:br/>
        <w:t xml:space="preserve">        onChange={e =&gt; e.target.files?.[0] &amp;&amp; processFile(e.target.files[0])}</w:t>
        <w:br/>
        <w:t xml:space="preserve">      /&gt;</w:t>
        <w:br/>
        <w:t xml:space="preserve">      &lt;input</w:t>
        <w:br/>
        <w:t xml:space="preserve">        ref={cameraRef}</w:t>
        <w:br/>
        <w:t xml:space="preserve">        type="file"</w:t>
        <w:br/>
        <w:t xml:space="preserve">        accept="image/*"</w:t>
        <w:br/>
        <w:t xml:space="preserve">        capture="environment"</w:t>
        <w:br/>
        <w:t xml:space="preserve">        style={{ display: 'none' }}</w:t>
      </w:r>
    </w:p>
    <w:p>
      <w:pPr>
        <w:ind w:left="216" w:right="216"/>
        <w:shd w:val="clear" w:color="auto" w:fill="F5F5F5"/>
        <w:spacing w:before="0" w:after="0"/>
      </w:pPr>
      <w:r>
        <w:rPr>
          <w:rFonts w:ascii="Consolas" w:hAnsi="Consolas"/>
          <w:color w:val="1A1A2E"/>
          <w:sz w:val="15"/>
        </w:rPr>
        <w:t xml:space="preserve">        onChange={e =&gt; e.target.files?.[0] &amp;&amp; processFile(e.target.files[0])}</w:t>
        <w:br/>
        <w:t xml:space="preserve">      /&gt;</w:t>
        <w:br/>
        <w:br/>
        <w:t xml:space="preserve">      {/* Avatar Circle — click to open menu */}</w:t>
        <w:br/>
        <w:t xml:space="preserve">      &lt;button</w:t>
        <w:br/>
        <w:t xml:space="preserve">        onClick={() =&gt; setMenuOpen(o =&gt; !o)}</w:t>
        <w:br/>
        <w:t xml:space="preserve">        title="Change profile photo"</w:t>
        <w:br/>
        <w:t xml:space="preserve">        style={{</w:t>
        <w:br/>
        <w:t xml:space="preserve">          width: size,</w:t>
        <w:br/>
        <w:t xml:space="preserve">          height: size,</w:t>
        <w:br/>
        <w:t xml:space="preserve">          borderRadius: '50%',</w:t>
        <w:br/>
        <w:t xml:space="preserve">          border: '3px solid rgba(99, 102, 241, 0.4)',</w:t>
        <w:br/>
        <w:t xml:space="preserve">          overflow: 'hidden',</w:t>
        <w:br/>
        <w:t xml:space="preserve">          cursor: 'pointer',</w:t>
        <w:br/>
        <w:t xml:space="preserve">          background: user.avatar ? 'transparent' : 'linear-gradient(135deg,#4f46e5,#7c3aed)',</w:t>
        <w:br/>
        <w:t xml:space="preserve">          display: 'flex',</w:t>
        <w:br/>
        <w:t xml:space="preserve">          alignItems: 'center',</w:t>
        <w:br/>
        <w:t xml:space="preserve">          justifyContent: 'center',</w:t>
        <w:br/>
        <w:t xml:space="preserve">          padding: 0,</w:t>
        <w:br/>
        <w:t xml:space="preserve">          position: 'relative',</w:t>
        <w:br/>
        <w:t xml:space="preserve">          transition: 'border-color 0.2s',</w:t>
        <w:br/>
        <w:t xml:space="preserve">          boxShadow: '0 4px 14px rgba(99,102,241,0.25)',</w:t>
        <w:br/>
        <w:t xml:space="preserve">          flexShrink: 0,</w:t>
        <w:br/>
        <w:t xml:space="preserve">        }}</w:t>
        <w:br/>
        <w:t xml:space="preserve">      &gt;</w:t>
        <w:br/>
        <w:t xml:space="preserve">        {user.avatar ? (</w:t>
        <w:br/>
        <w:t xml:space="preserve">          &lt;img</w:t>
        <w:br/>
        <w:t xml:space="preserve">            src={user.avatar}</w:t>
        <w:br/>
        <w:t xml:space="preserve">            alt={user.full_name}</w:t>
        <w:br/>
        <w:t xml:space="preserve">            style={{ width: '100%', height: '100%', objectFit: 'cover' }}</w:t>
        <w:br/>
        <w:t xml:space="preserve">          /&gt;</w:t>
        <w:br/>
        <w:t xml:space="preserve">        ) : (</w:t>
        <w:br/>
        <w:t xml:space="preserve">          &lt;span style={{ fontSize: size * 0.35, fontWeight: 700, color: '#fff', userSelect: 'none' }}&gt;</w:t>
        <w:br/>
        <w:t xml:space="preserve">            {initials}</w:t>
        <w:br/>
        <w:t xml:space="preserve">          &lt;/span&gt;</w:t>
        <w:br/>
        <w:t xml:space="preserve">        )}</w:t>
        <w:br/>
        <w:br/>
        <w:t xml:space="preserve">        {/* Camera overlay badge */}</w:t>
        <w:br/>
        <w:t xml:space="preserve">        &lt;span style={{</w:t>
        <w:br/>
        <w:t xml:space="preserve">          position: 'absolute',</w:t>
        <w:br/>
        <w:t xml:space="preserve">          bottom: 0,</w:t>
        <w:br/>
        <w:t xml:space="preserve">          right: 0,</w:t>
        <w:br/>
        <w:t xml:space="preserve">          width: size * 0.32,</w:t>
        <w:br/>
        <w:t xml:space="preserve">          height: size * 0.32,</w:t>
        <w:br/>
        <w:t xml:space="preserve">          background: '#6366f1',</w:t>
        <w:br/>
        <w:t xml:space="preserve">          borderRadius: '50%',</w:t>
        <w:br/>
        <w:t xml:space="preserve">          border: '2px solid #fff',</w:t>
        <w:br/>
        <w:t xml:space="preserve">          display: 'flex',</w:t>
        <w:br/>
        <w:t xml:space="preserve">          alignItems: 'center',</w:t>
        <w:br/>
        <w:t xml:space="preserve">          justifyContent: 'center',</w:t>
        <w:br/>
        <w:t xml:space="preserve">          fontSize: size * 0.16,</w:t>
        <w:br/>
        <w:t xml:space="preserve">        }}&gt;</w:t>
        <w:br/>
        <w:t xml:space="preserve">          📷</w:t>
        <w:br/>
        <w:t xml:space="preserve">        &lt;/span&gt;</w:t>
        <w:br/>
        <w:br/>
        <w:t xml:space="preserve">        {/* Loading spinner */}</w:t>
        <w:br/>
        <w:t xml:space="preserve">        {loading &amp;&amp; (</w:t>
        <w:br/>
        <w:t xml:space="preserve">          &lt;div style={{</w:t>
        <w:br/>
        <w:t xml:space="preserve">            position: 'absolute', inset: 0, background: 'rgba(0,0,0,0.5)',</w:t>
        <w:br/>
        <w:t xml:space="preserve">            display: 'flex', alignItems: 'center', justifyContent: 'center',</w:t>
        <w:br/>
        <w:t xml:space="preserve">            borderRadius: '50%', color: '#fff', fontSize: 18,</w:t>
        <w:br/>
        <w:t xml:space="preserve">          }}&gt;</w:t>
        <w:br/>
        <w:t xml:space="preserve">            ⏳</w:t>
        <w:br/>
        <w:t xml:space="preserve">          &lt;/div&gt;</w:t>
        <w:br/>
        <w:t xml:space="preserve">        )}</w:t>
        <w:br/>
        <w:t xml:space="preserve">      &lt;/button&gt;</w:t>
        <w:br/>
        <w:br/>
        <w:t xml:space="preserve">      {showLabel &amp;&amp; (</w:t>
        <w:br/>
        <w:t xml:space="preserve">        &lt;span style={{ fontSize: '0.7rem', color: '#64748b', cursor: 'pointer', userSelect: 'none' }}</w:t>
        <w:br/>
        <w:t xml:space="preserve">          onClick={() =&gt; setMenuOpen(o =&gt; !o)}&gt;</w:t>
        <w:br/>
        <w:t xml:space="preserve">          Change Photo</w:t>
        <w:br/>
        <w:t xml:space="preserve">        &lt;/span&gt;</w:t>
        <w:br/>
        <w:t xml:space="preserve">      )}</w:t>
        <w:br/>
        <w:br/>
        <w:t xml:space="preserve">      {/* Dropdown Menu */}</w:t>
        <w:br/>
        <w:t xml:space="preserve">      {menuOpen &amp;&amp; (</w:t>
        <w:br/>
        <w:t xml:space="preserve">        &lt;&gt;</w:t>
        <w:br/>
        <w:t xml:space="preserve">          {/* Click-away backdrop */}</w:t>
        <w:br/>
        <w:t xml:space="preserve">          &lt;div</w:t>
        <w:br/>
        <w:t xml:space="preserve">            style={{ position: 'fixed', inset: 0, zIndex: 9998 }}</w:t>
      </w:r>
    </w:p>
    <w:p>
      <w:pPr>
        <w:ind w:left="216" w:right="216"/>
        <w:shd w:val="clear" w:color="auto" w:fill="F5F5F5"/>
        <w:spacing w:before="0" w:after="0"/>
      </w:pPr>
      <w:r>
        <w:rPr>
          <w:rFonts w:ascii="Consolas" w:hAnsi="Consolas"/>
          <w:color w:val="1A1A2E"/>
          <w:sz w:val="15"/>
        </w:rPr>
        <w:t xml:space="preserve">            onClick={() =&gt; setMenuOpen(false)}</w:t>
        <w:br/>
        <w:t xml:space="preserve">          /&gt;</w:t>
        <w:br/>
        <w:t xml:space="preserve">          &lt;div style={{</w:t>
        <w:br/>
        <w:t xml:space="preserve">            position: 'absolute',</w:t>
        <w:br/>
        <w:t xml:space="preserve">            top: size + 10,</w:t>
        <w:br/>
        <w:t xml:space="preserve">            left: '50%',</w:t>
        <w:br/>
        <w:t xml:space="preserve">            transform: 'translateX(-50%)',</w:t>
        <w:br/>
        <w:t xml:space="preserve">            zIndex: 9999,</w:t>
        <w:br/>
        <w:t xml:space="preserve">            background: 'var(--bg-card, #fff)',</w:t>
        <w:br/>
        <w:t xml:space="preserve">            border: '1px solid var(--border-color, #e2e8f0)',</w:t>
        <w:br/>
        <w:t xml:space="preserve">            borderRadius: 12,</w:t>
        <w:br/>
        <w:t xml:space="preserve">            boxShadow: '0 8px 30px rgba(0,0,0,0.15)',</w:t>
        <w:br/>
        <w:t xml:space="preserve">            padding: '6px 0',</w:t>
        <w:br/>
        <w:t xml:space="preserve">            minWidth: 180,</w:t>
        <w:br/>
        <w:t xml:space="preserve">            overflow: 'hidden',</w:t>
        <w:br/>
        <w:t xml:space="preserve">          }}&gt;</w:t>
        <w:br/>
        <w:t xml:space="preserve">            &lt;PhotoMenuItem icon="🖼️" label="Choose from Gallery" onClick={() =&gt; galleryRef.current?.click()} /&gt;</w:t>
        <w:br/>
        <w:t xml:space="preserve">            &lt;PhotoMenuItem icon="📸" label="Take a Photo" onClick={() =&gt; cameraRef.current?.click()} /&gt;</w:t>
        <w:br/>
        <w:t xml:space="preserve">            {user.avatar &amp;&amp; (</w:t>
        <w:br/>
        <w:t xml:space="preserve">              &lt;&gt;</w:t>
        <w:br/>
        <w:t xml:space="preserve">                &lt;div style={{ height: 1, background: 'var(--border-color,#e2e8f0)', margin: '4px 0' }} /&gt;</w:t>
        <w:br/>
        <w:t xml:space="preserve">                &lt;PhotoMenuItem icon="🗑️" label="Remove Photo" onClick={handleRemove} danger /&gt;</w:t>
        <w:br/>
        <w:t xml:space="preserve">              &lt;/&gt;</w:t>
        <w:br/>
        <w:t xml:space="preserve">            )}</w:t>
        <w:br/>
        <w:t xml:space="preserve">          &lt;/div&gt;</w:t>
        <w:br/>
        <w:t xml:space="preserve">        &lt;/&gt;</w:t>
        <w:br/>
        <w:t xml:space="preserve">      )}</w:t>
        <w:br/>
        <w:t xml:space="preserve">    &lt;/div&gt;</w:t>
        <w:br/>
        <w:t xml:space="preserve">  );</w:t>
        <w:br/>
        <w:t>};</w:t>
        <w:br/>
        <w:br/>
        <w:t>interface PhotoMenuItemProps {</w:t>
        <w:br/>
        <w:t xml:space="preserve">  icon: string;</w:t>
        <w:br/>
        <w:t xml:space="preserve">  label: string;</w:t>
        <w:br/>
        <w:t xml:space="preserve">  onClick: () =&gt; void;</w:t>
        <w:br/>
        <w:t xml:space="preserve">  danger?: boolean;</w:t>
        <w:br/>
        <w:t>}</w:t>
        <w:br/>
        <w:t>const PhotoMenuItem: React.FC&lt;PhotoMenuItemProps&gt; = ({ icon, label, onClick, danger }) =&gt; (</w:t>
        <w:br/>
        <w:t xml:space="preserve">  &lt;button</w:t>
        <w:br/>
        <w:t xml:space="preserve">    onClick={onClick}</w:t>
        <w:br/>
        <w:t xml:space="preserve">    style={{</w:t>
        <w:br/>
        <w:t xml:space="preserve">      display: 'flex',</w:t>
        <w:br/>
        <w:t xml:space="preserve">      alignItems: 'center',</w:t>
        <w:br/>
        <w:t xml:space="preserve">      gap: 10,</w:t>
        <w:br/>
        <w:t xml:space="preserve">      width: '100%',</w:t>
        <w:br/>
        <w:t xml:space="preserve">      padding: '10px 16px',</w:t>
        <w:br/>
        <w:t xml:space="preserve">      background: 'none',</w:t>
        <w:br/>
        <w:t xml:space="preserve">      border: 'none',</w:t>
        <w:br/>
        <w:t xml:space="preserve">      cursor: 'pointer',</w:t>
        <w:br/>
        <w:t xml:space="preserve">      fontSize: '0.85rem',</w:t>
        <w:br/>
        <w:t xml:space="preserve">      fontWeight: 600,</w:t>
        <w:br/>
        <w:t xml:space="preserve">      color: danger ? '#ef4444' : 'var(--text-primary, #0f172a)',</w:t>
        <w:br/>
        <w:t xml:space="preserve">      textAlign: 'left',</w:t>
        <w:br/>
        <w:t xml:space="preserve">      transition: 'background 0.15s',</w:t>
        <w:br/>
        <w:t xml:space="preserve">      fontFamily: 'inherit',</w:t>
        <w:br/>
        <w:t xml:space="preserve">    }}</w:t>
        <w:br/>
        <w:t xml:space="preserve">    onMouseEnter={e =&gt; (e.currentTarget.style.background = danger ? 'rgba(239,68,68,0.08)' : 'rgba(99,102,241,0.06)')}</w:t>
        <w:br/>
        <w:t xml:space="preserve">    onMouseLeave={e =&gt; (e.currentTarget.style.background = 'none')}</w:t>
        <w:br/>
        <w:t xml:space="preserve">  &gt;</w:t>
        <w:br/>
        <w:t xml:space="preserve">    &lt;span style={{ fontSize: '1rem' }}&gt;{icon}&lt;/span&gt;</w:t>
        <w:br/>
        <w:t xml:space="preserve">    {label}</w:t>
        <w:br/>
        <w:t xml:space="preserve">  &lt;/button&gt;</w:t>
        <w:br/>
        <w:t>);</w:t>
        <w:br/>
      </w:r>
    </w:p>
    <w:p>
      <w:r>
        <w:br w:type="page"/>
      </w:r>
    </w:p>
    <w:p>
      <w:pPr>
        <w:pStyle w:val="Heading2"/>
        <w:spacing w:before="180" w:after="40"/>
      </w:pPr>
      <w:r>
        <w:rPr>
          <w:b/>
          <w:color w:val="2E74B5"/>
          <w:sz w:val="26"/>
        </w:rPr>
        <w:t>Appendix J: Landing.tsx — Public Landing Page</w:t>
      </w:r>
    </w:p>
    <w:p>
      <w:pPr>
        <w:spacing w:before="0" w:after="40"/>
      </w:pPr>
      <w:r>
        <w:rPr>
          <w:i/>
          <w:color w:val="666666"/>
          <w:sz w:val="17"/>
        </w:rPr>
        <w:t>File: src/pages/Landing.tsx  |  639 lines  |  42,043 bytes</w:t>
      </w:r>
    </w:p>
    <w:p>
      <w:pPr>
        <w:ind w:left="216" w:right="216"/>
        <w:shd w:val="clear" w:color="auto" w:fill="F5F5F5"/>
        <w:spacing w:before="0" w:after="0"/>
      </w:pPr>
      <w:r>
        <w:rPr>
          <w:rFonts w:ascii="Consolas" w:hAnsi="Consolas"/>
          <w:color w:val="1A1A2E"/>
          <w:sz w:val="13"/>
        </w:rPr>
        <w:t>// MamaTrack GPS — Custom Landing Page (Integrated with Medical Center Template)</w:t>
        <w:br/>
        <w:br/>
        <w:t>import React, { useState, useEffect } from 'react';</w:t>
        <w:br/>
        <w:t>import { Link } from 'react-router-dom';</w:t>
        <w:br/>
        <w:t>import { ThemeToggle, useTheme } from '../contexts/ThemeContext';</w:t>
        <w:br/>
        <w:br/>
        <w:t>// Import template stylesheets</w:t>
        <w:br/>
        <w:t>import '../styles/medical-center/bootstrap.min.css';</w:t>
        <w:br/>
        <w:t>import '../styles/medical-center/flaticon.css';</w:t>
        <w:br/>
        <w:t>import '../styles/medical-center/themify-icons.css';</w:t>
        <w:br/>
        <w:t>import '../styles/medical-center/fontawesome-all.min.css';</w:t>
        <w:br/>
        <w:t>import '../styles/medical-center/style.css';</w:t>
        <w:br/>
        <w:br/>
        <w:t>export const Landing: React.FC = () =&gt; {</w:t>
        <w:br/>
        <w:t xml:space="preserve">  const { theme } = useTheme();</w:t>
        <w:br/>
        <w:t xml:space="preserve">  const isDark = theme === 'dark';</w:t>
        <w:br/>
        <w:t xml:space="preserve">  const [activeSlide, setActiveSlide] = useState(0);</w:t>
        <w:br/>
        <w:t xml:space="preserve">  const [mobileMenuOpen, setMobileMenuOpen] = useState(false);</w:t>
        <w:br/>
        <w:br/>
        <w:t xml:space="preserve">  // Clear any dashboard theme classes from body to avoid background leak</w:t>
        <w:br/>
        <w:t xml:space="preserve">  useEffect(() =&gt; {</w:t>
        <w:br/>
        <w:t xml:space="preserve">    document.body.classList.remove('mother-theme-active', 'driver-theme-active');</w:t>
        <w:br/>
        <w:t xml:space="preserve">  }, []);</w:t>
        <w:br/>
        <w:br/>
        <w:t xml:space="preserve">  // Auto-cycle slides every 6 seconds</w:t>
        <w:br/>
        <w:t xml:space="preserve">  useEffect(() =&gt; {</w:t>
        <w:br/>
        <w:t xml:space="preserve">    const timer = setInterval(() =&gt; {</w:t>
        <w:br/>
        <w:t xml:space="preserve">      setActiveSlide((prev) =&gt; (prev + 1) % 3);</w:t>
        <w:br/>
        <w:t xml:space="preserve">    }, 6000);</w:t>
        <w:br/>
        <w:t xml:space="preserve">    return () =&gt; clearInterval(timer);</w:t>
        <w:br/>
        <w:t xml:space="preserve">  }, []);</w:t>
        <w:br/>
        <w:br/>
        <w:t xml:space="preserve">  const slides = [</w:t>
        <w:br/>
        <w:t xml:space="preserve">    {</w:t>
        <w:br/>
        <w:t xml:space="preserve">      subtitle: "Bringing a life should not end another",</w:t>
        <w:br/>
        <w:t xml:space="preserve">      title: "Mukono Maternal Emergency Rescue Dispatch",</w:t>
        <w:br/>
        <w:t xml:space="preserve">      desc: "One-tap GPS beacon coordinates to dispatch nearby drivers in seconds.",</w:t>
        <w:br/>
        <w:t xml:space="preserve">      buttonText: "Access Portals",</w:t>
        <w:br/>
        <w:t xml:space="preserve">      link: "#portals",</w:t>
        <w:br/>
        <w:t xml:space="preserve">    },</w:t>
        <w:br/>
        <w:t xml:space="preserve">    {</w:t>
        <w:br/>
        <w:t xml:space="preserve">      subtitle: "24/7 Emergency Medical Response &amp; Support",</w:t>
        <w:br/>
        <w:t xml:space="preserve">      title: "Direct Doctor-to-Mother Referral Pathways",</w:t>
        <w:br/>
        <w:t xml:space="preserve">      desc: "Connect expectant mothers directly with duty obstetricians and midwives for real-time symptom consultations and referrals.",</w:t>
        <w:br/>
        <w:t xml:space="preserve">      buttonText: "Clinical Portal",</w:t>
        <w:br/>
        <w:t xml:space="preserve">      link: "/login?role=doctor",</w:t>
        <w:br/>
        <w:t xml:space="preserve">    },</w:t>
        <w:br/>
        <w:t xml:space="preserve">    {</w:t>
        <w:br/>
        <w:t xml:space="preserve">      subtitle: "Transmitting Live Coordinates to Responder Networks",</w:t>
        <w:br/>
        <w:t xml:space="preserve">      title: "GPS-Driven Ambulance Dispatch Navigation",</w:t>
        <w:br/>
        <w:t xml:space="preserve">      desc: "Ambulance teams receive live coordinates of maternal distress calls with optimized routing to minimize travel delays.",</w:t>
        <w:br/>
        <w:t xml:space="preserve">      buttonText: "Driver Portal",</w:t>
        <w:br/>
        <w:t xml:space="preserve">      link: "/login?role=driver",</w:t>
        <w:br/>
        <w:t xml:space="preserve">    }</w:t>
        <w:br/>
        <w:t xml:space="preserve">  ];</w:t>
        <w:br/>
        <w:br/>
        <w:t xml:space="preserve">  return (</w:t>
        <w:br/>
        <w:t xml:space="preserve">    &lt;div id="top" className="medical-landing-root" style={{ background: isDark ? '#0f172a' : '#ffffff', color: isDark ? '#cbd5e1' : '#757575', fontFamily: "'Muli', sans-serif", minHeight: '100vh', transition: 'background-color 0.3s ease, color 0.3s ease' }}&gt;</w:t>
        <w:br/>
        <w:t xml:space="preserve">      &lt;style&gt;{`</w:t>
        <w:br/>
        <w:t xml:space="preserve">        /* Strict CSS Overrides for Header Navigation and Buttons */</w:t>
        <w:br/>
        <w:t xml:space="preserve">        html[data-theme='dark'] #navigation li a,</w:t>
        <w:br/>
        <w:t xml:space="preserve">        html[data-theme='dark'] .main-menu ul li a,</w:t>
        <w:br/>
        <w:t xml:space="preserve">        html[data-theme='dark'] .slicknav_nav a,</w:t>
        <w:br/>
        <w:t xml:space="preserve">        html[data-theme='dark'] .sticky-bar a,</w:t>
        <w:br/>
        <w:t xml:space="preserve">        html[data-theme='dark'] .mobile-nav-dropdown a {</w:t>
        <w:br/>
        <w:t xml:space="preserve">          color: #ffffff !important;</w:t>
        <w:br/>
        <w:t xml:space="preserve">        }</w:t>
        <w:br/>
        <w:t xml:space="preserve">        html[data-theme='dark'] #navigation li a:hover,</w:t>
        <w:br/>
        <w:t xml:space="preserve">        html[data-theme='dark'] .main-menu ul li a:hover {</w:t>
        <w:br/>
        <w:t xml:space="preserve">          color: #60a5fa !important;</w:t>
        <w:br/>
        <w:t xml:space="preserve">        }</w:t>
        <w:br/>
        <w:br/>
        <w:t xml:space="preserve">        html[data-theme='light'] #navigation li a,</w:t>
        <w:br/>
        <w:t xml:space="preserve">        html[data-theme='light'] .main-menu ul li a,</w:t>
        <w:br/>
        <w:t xml:space="preserve">        html[data-theme='light'] .slicknav_nav a,</w:t>
        <w:br/>
        <w:t xml:space="preserve">        html[data-theme='light'] .sticky-bar a,</w:t>
        <w:br/>
        <w:t xml:space="preserve">        html[data-theme='light'] .mobile-nav-dropdown a {</w:t>
        <w:br/>
        <w:t xml:space="preserve">          color: #102039 !important;</w:t>
        <w:br/>
        <w:t xml:space="preserve">        }</w:t>
        <w:br/>
        <w:t xml:space="preserve">        html[data-theme='light'] #navigation li a:hover,</w:t>
      </w:r>
    </w:p>
    <w:p>
      <w:pPr>
        <w:ind w:left="216" w:right="216"/>
        <w:shd w:val="clear" w:color="auto" w:fill="F5F5F5"/>
        <w:spacing w:before="0" w:after="0"/>
      </w:pPr>
      <w:r>
        <w:rPr>
          <w:rFonts w:ascii="Consolas" w:hAnsi="Consolas"/>
          <w:color w:val="1A1A2E"/>
          <w:sz w:val="13"/>
        </w:rPr>
        <w:t xml:space="preserve">        html[data-theme='light'] .main-menu ul li a:hover {</w:t>
        <w:br/>
        <w:t xml:space="preserve">          color: #0f61ef !important;</w:t>
        <w:br/>
        <w:t xml:space="preserve">        }</w:t>
        <w:br/>
        <w:br/>
        <w:t xml:space="preserve">        /* Force button text to always be visible (white) and prevent hover overlays from covering it */</w:t>
        <w:br/>
        <w:t xml:space="preserve">        .btn, .hero-btn, .header-btn {</w:t>
        <w:br/>
        <w:t xml:space="preserve">          color: #ffffff !important;</w:t>
        <w:br/>
        <w:t xml:space="preserve">        }</w:t>
        <w:br/>
        <w:t xml:space="preserve">        .btn:hover, .hero-btn:hover, .header-btn:hover {</w:t>
        <w:br/>
        <w:t xml:space="preserve">          color: #ffffff !important;</w:t>
        <w:br/>
        <w:t xml:space="preserve">        }</w:t>
        <w:br/>
        <w:t xml:space="preserve">        .btn::before, .hero-btn::before, .header-btn::before {</w:t>
        <w:br/>
        <w:t xml:space="preserve">          z-index: -1 !important;</w:t>
        <w:br/>
        <w:t xml:space="preserve">        }</w:t>
        <w:br/>
        <w:t xml:space="preserve">        .header-btn {</w:t>
        <w:br/>
        <w:t xml:space="preserve">          background-image: linear-gradient(to left, #559af3, #1462f3, #559af3) !important;</w:t>
        <w:br/>
        <w:t xml:space="preserve">        }</w:t>
        <w:br/>
        <w:t xml:space="preserve">      `}&lt;/style&gt;</w:t>
        <w:br/>
        <w:t xml:space="preserve">      </w:t>
        <w:br/>
        <w:t xml:space="preserve">      {/* HEADER START */}</w:t>
        <w:br/>
        <w:t xml:space="preserve">      &lt;header&gt;</w:t>
        <w:br/>
        <w:t xml:space="preserve">        &lt;div className="header-area"&gt;</w:t>
        <w:br/>
        <w:t xml:space="preserve">          &lt;div className="main-header header-sticky" style={{ background: isDark ? '#1e293b' : '#ffffff', borderBottom: isDark ? '1px solid rgba(255,255,255,0.08)' : 'none', boxShadow: '0 2px 10px rgba(0,0,0,0.05)', position: 'relative', transition: 'background-color 0.3s ease' }}&gt;</w:t>
        <w:br/>
        <w:t xml:space="preserve">            &lt;div className="container-fluid" style={{ padding: '0 40px' }}&gt;</w:t>
        <w:br/>
        <w:t xml:space="preserve">              &lt;div className="row align-items-center" style={{ display: 'flex', justifyContent: 'space-between', padding: '15px 0' }}&gt;</w:t>
        <w:br/>
        <w:t xml:space="preserve">                {/* Logo */}</w:t>
        <w:br/>
        <w:t xml:space="preserve">                &lt;div className="col-xl-3 col-lg-3 col-md-3"&gt;</w:t>
        <w:br/>
        <w:t xml:space="preserve">                  &lt;div className="logo"&gt;</w:t>
        <w:br/>
        <w:t xml:space="preserve">                    &lt;Link to="/" style={{ fontSize: '1.7rem', fontWeight: 800, color: isDark ? '#ffffff' : '#030431', display: 'flex', alignItems: 'center', gap: '10px', textDecoration: 'none' }}&gt;</w:t>
        <w:br/>
        <w:t xml:space="preserve">                      &lt;img src="/assets/img/icons/logo.png" alt="MamaTrack Logo" style={{ width: '44px', height: '44px', objectFit: 'contain', borderRadius: '10px' }} /&gt;</w:t>
        <w:br/>
        <w:t xml:space="preserve">                      &lt;span&gt;Mama&lt;span style={{ color: '#0f61ef' }}&gt;Track&lt;/span&gt;&lt;/span&gt;</w:t>
        <w:br/>
        <w:t xml:space="preserve">                    &lt;/Link&gt;</w:t>
        <w:br/>
        <w:t xml:space="preserve">                  &lt;/div&gt;</w:t>
        <w:br/>
        <w:t xml:space="preserve">                &lt;/div&gt;</w:t>
        <w:br/>
        <w:t xml:space="preserve">                </w:t>
        <w:br/>
        <w:t xml:space="preserve">                {/* Navigation Menu */}</w:t>
        <w:br/>
        <w:t xml:space="preserve">                &lt;div className="col-xl-9 col-lg-9 col-md-9" style={{ display: 'flex', justifyContent: 'flex-end', alignItems: 'center' }}&gt;</w:t>
        <w:br/>
        <w:t xml:space="preserve">                  &lt;div className="menu-main d-flex align-items-center justify-content-end" style={{ display: 'flex', alignItems: 'center', gap: '24px' }}&gt;</w:t>
        <w:br/>
        <w:t xml:space="preserve">                    &lt;div className="main-menu d-none d-lg-block"&gt;</w:t>
        <w:br/>
        <w:t xml:space="preserve">                      &lt;nav&gt;</w:t>
        <w:br/>
        <w:t xml:space="preserve">                        &lt;ul id="navigation" style={{ display: 'flex', listStyle: 'none', gap: '28px', margin: 0, padding: 0, flexDirection: 'row' }}&gt;</w:t>
        <w:br/>
        <w:t xml:space="preserve">                          &lt;li&gt;&lt;a href="#top" style={{ color: isDark ? '#f1f5f9' : '#102039', fontWeight: 600, fontSize: '15px' }}&gt;Home&lt;/a&gt;&lt;/li&gt;</w:t>
        <w:br/>
        <w:t xml:space="preserve">                          &lt;li&gt;&lt;a href="#portals" style={{ color: isDark ? '#f1f5f9' : '#102039', fontWeight: 600, fontSize: '15px' }}&gt;System Portals&lt;/a&gt;&lt;/li&gt;</w:t>
        <w:br/>
        <w:t xml:space="preserve">                          &lt;li&gt;&lt;a href="#about" style={{ color: isDark ? '#f1f5f9' : '#102039', fontWeight: 600, fontSize: '15px' }}&gt;About&lt;/a&gt;&lt;/li&gt;</w:t>
        <w:br/>
        <w:t xml:space="preserve">                          &lt;li&gt;&lt;a href="#news" style={{ color: isDark ? '#f1f5f9' : '#102039', fontWeight: 600, fontSize: '15px' }}&gt;News&lt;/a&gt;&lt;/li&gt;</w:t>
        <w:br/>
        <w:t xml:space="preserve">                        &lt;/ul&gt;</w:t>
        <w:br/>
        <w:t xml:space="preserve">                      &lt;/nav&gt;</w:t>
        <w:br/>
        <w:t xml:space="preserve">                    &lt;/div&gt;</w:t>
        <w:br/>
        <w:t xml:space="preserve">                    </w:t>
        <w:br/>
        <w:t xml:space="preserve">                    &lt;div className="header-right-btn f-right d-none d-lg-block ml-30" style={{ display: 'flex', alignItems: 'center', gap: '12px' }}&gt;</w:t>
        <w:br/>
        <w:t xml:space="preserve">                      &lt;ThemeToggle /&gt;</w:t>
        <w:br/>
        <w:t xml:space="preserve">                      &lt;Link to="/register" className="btn header-btn" style={{ padding: '12px 24px', fontSize: '14px', borderRadius: '6px', color: '#ffffff', textDecoration: 'none' }}&gt;</w:t>
        <w:br/>
        <w:t xml:space="preserve">                        Register Profile</w:t>
        <w:br/>
        <w:t xml:space="preserve">                      &lt;/Link&gt;</w:t>
        <w:br/>
        <w:t xml:space="preserve">                    &lt;/div&gt;</w:t>
        <w:br/>
        <w:br/>
        <w:t xml:space="preserve">                    {/* Mobile Hamburger Toggle (visible on mobile only) */}</w:t>
        <w:br/>
        <w:t xml:space="preserve">                    &lt;div className="d-flex d-lg-none" style={{ display: 'flex', alignItems: 'center', gap: '12px' }}&gt;</w:t>
        <w:br/>
        <w:t xml:space="preserve">                      &lt;ThemeToggle /&gt;</w:t>
        <w:br/>
        <w:t xml:space="preserve">                      &lt;button</w:t>
        <w:br/>
        <w:t xml:space="preserve">                        onClick={() =&gt; setMobileMenuOpen(!mobileMenuOpen)}</w:t>
        <w:br/>
        <w:t xml:space="preserve">                        style={{</w:t>
        <w:br/>
        <w:t xml:space="preserve">                          background: 'transparent',</w:t>
        <w:br/>
        <w:t xml:space="preserve">                          border: 'none',</w:t>
        <w:br/>
        <w:t xml:space="preserve">                          fontSize: '24px',</w:t>
        <w:br/>
        <w:t xml:space="preserve">                          cursor: 'pointer',</w:t>
        <w:br/>
        <w:t xml:space="preserve">                          color: 'inherit',</w:t>
        <w:br/>
        <w:t xml:space="preserve">                          padding: '8px',</w:t>
        <w:br/>
        <w:t xml:space="preserve">                          display: 'flex',</w:t>
        <w:br/>
        <w:t xml:space="preserve">                          alignItems: 'center',</w:t>
        <w:br/>
        <w:t xml:space="preserve">                          justifyContent: 'center'</w:t>
        <w:br/>
        <w:t xml:space="preserve">                        }}</w:t>
        <w:br/>
        <w:t xml:space="preserve">                        aria-label="Toggle Menu"</w:t>
        <w:br/>
        <w:t xml:space="preserve">                      &gt;</w:t>
        <w:br/>
        <w:t xml:space="preserve">                        &lt;i className={mobileMenuOpen ? "fa fa-times" : "fa fa-bars"}&gt;&lt;/i&gt;</w:t>
        <w:br/>
        <w:t xml:space="preserve">                      &lt;/button&gt;</w:t>
        <w:br/>
        <w:t xml:space="preserve">                    &lt;/div&gt;</w:t>
        <w:br/>
        <w:t xml:space="preserve">                  &lt;/div&gt;</w:t>
        <w:br/>
        <w:t xml:space="preserve">                &lt;/div&gt;   </w:t>
        <w:br/>
        <w:t xml:space="preserve">              &lt;/div&gt;</w:t>
      </w:r>
    </w:p>
    <w:p>
      <w:pPr>
        <w:ind w:left="216" w:right="216"/>
        <w:shd w:val="clear" w:color="auto" w:fill="F5F5F5"/>
        <w:spacing w:before="0" w:after="0"/>
      </w:pPr>
      <w:r>
        <w:rPr>
          <w:rFonts w:ascii="Consolas" w:hAnsi="Consolas"/>
          <w:color w:val="1A1A2E"/>
          <w:sz w:val="13"/>
        </w:rPr>
        <w:t xml:space="preserve">            &lt;/div&gt;</w:t>
        <w:br/>
        <w:br/>
        <w:t xml:space="preserve">            {/* Mobile Navigation Dropdown Overlay */}</w:t>
        <w:br/>
        <w:t xml:space="preserve">            {mobileMenuOpen &amp;&amp; (</w:t>
        <w:br/>
        <w:t xml:space="preserve">              &lt;div className="mobile-nav-dropdown d-lg-none" style={{ background: isDark ? '#1e293b' : '#ffffff', borderTop: isDark ? '1px solid rgba(255,255,255,0.08)' : '1px solid #f1f5f9' }}&gt;</w:t>
        <w:br/>
        <w:t xml:space="preserve">                &lt;a href="#top" onClick={() =&gt; setMobileMenuOpen(false)} style={{ color: isDark ? '#f1f5f9' : '#102039' }}&gt;Home&lt;/a&gt;</w:t>
        <w:br/>
        <w:t xml:space="preserve">                &lt;a href="#portals" onClick={() =&gt; setMobileMenuOpen(false)} style={{ color: isDark ? '#f1f5f9' : '#102039' }}&gt;System Portals&lt;/a&gt;</w:t>
        <w:br/>
        <w:t xml:space="preserve">                &lt;a href="#about" onClick={() =&gt; setMobileMenuOpen(false)} style={{ color: isDark ? '#f1f5f9' : '#102039' }}&gt;About&lt;/a&gt;</w:t>
        <w:br/>
        <w:t xml:space="preserve">                &lt;a href="#news" onClick={() =&gt; setMobileMenuOpen(false)} style={{ color: isDark ? '#f1f5f9' : '#102039' }}&gt;News&lt;/a&gt;</w:t>
        <w:br/>
        <w:t xml:space="preserve">                &lt;Link to="/register" onClick={() =&gt; setMobileMenuOpen(false)} className="btn header-btn" style={{ padding: '12px 24px', fontSize: '14px', borderRadius: '6px', color: '#ffffff', textDecoration: 'none', textAlign: 'center', marginTop: '8px' }}&gt;</w:t>
        <w:br/>
        <w:t xml:space="preserve">                  Register Profile</w:t>
        <w:br/>
        <w:t xml:space="preserve">                &lt;/Link&gt;</w:t>
        <w:br/>
        <w:t xml:space="preserve">              &lt;/div&gt;</w:t>
        <w:br/>
        <w:t xml:space="preserve">            )}</w:t>
        <w:br/>
        <w:t xml:space="preserve">          &lt;/div&gt;</w:t>
        <w:br/>
        <w:t xml:space="preserve">        &lt;/div&gt;</w:t>
        <w:br/>
        <w:t xml:space="preserve">      &lt;/header&gt;</w:t>
        <w:br/>
        <w:br/>
        <w:t xml:space="preserve">      {/* HERO SLIDER SECTION */}</w:t>
        <w:br/>
        <w:t xml:space="preserve">      &lt;section id="home" className="slider-area" style={{ position: 'relative', height: '620px', overflow: 'hidden', background: `${isDark ? '#0f172a' : '#ffffff'} url(/assets/img/hero/h1_hero.png) no-repeat center center / cover` }}&gt;</w:t>
        <w:br/>
        <w:t xml:space="preserve">        &lt;div className="hero-blur-overlay"&gt;&lt;/div&gt;</w:t>
        <w:br/>
        <w:t xml:space="preserve">        {slides.map((slide, idx) =&gt; (</w:t>
        <w:br/>
        <w:t xml:space="preserve">          &lt;div</w:t>
        <w:br/>
        <w:t xml:space="preserve">            key={idx}</w:t>
        <w:br/>
        <w:t xml:space="preserve">            className={`single-slider slider-height d-flex align-items-center ${activeSlide === idx ? 'active-slide' : 'inactive-slide'}`}</w:t>
        <w:br/>
        <w:t xml:space="preserve">            style={{</w:t>
        <w:br/>
        <w:t xml:space="preserve">              position: 'absolute',</w:t>
        <w:br/>
        <w:t xml:space="preserve">              top: 0,</w:t>
        <w:br/>
        <w:t xml:space="preserve">              left: 0,</w:t>
        <w:br/>
        <w:t xml:space="preserve">              width: '100%',</w:t>
        <w:br/>
        <w:t xml:space="preserve">              height: '100%',</w:t>
        <w:br/>
        <w:t xml:space="preserve">              opacity: activeSlide === idx ? 1 : 0,</w:t>
        <w:br/>
        <w:t xml:space="preserve">              transition: 'opacity 0.8s ease-in-out',</w:t>
        <w:br/>
        <w:t xml:space="preserve">              display: 'flex',</w:t>
        <w:br/>
        <w:t xml:space="preserve">              alignItems: 'center',</w:t>
        <w:br/>
        <w:t xml:space="preserve">              zIndex: activeSlide === idx ? 2 : 1</w:t>
        <w:br/>
        <w:t xml:space="preserve">            }}</w:t>
        <w:br/>
        <w:t xml:space="preserve">          &gt;</w:t>
        <w:br/>
        <w:t xml:space="preserve">            &lt;div className="container"&gt;</w:t>
        <w:br/>
        <w:t xml:space="preserve">              &lt;div className="row"&gt;</w:t>
        <w:br/>
        <w:t xml:space="preserve">                &lt;div className="col-xl-8 col-lg-10 col-md-10"&gt;</w:t>
        <w:br/>
        <w:t xml:space="preserve">                  &lt;div className="hero__caption" style={{ </w:t>
        <w:br/>
        <w:t xml:space="preserve">                    padding: '40px 0', </w:t>
        <w:br/>
        <w:t xml:space="preserve">                    maxWidth: '750px',</w:t>
        <w:br/>
        <w:t xml:space="preserve">                    margin: '30px 0',</w:t>
        <w:br/>
        <w:t xml:space="preserve">                    background: 'transparent'</w:t>
        <w:br/>
        <w:t xml:space="preserve">                  }}&gt;</w:t>
        <w:br/>
        <w:t xml:space="preserve">                    &lt;span style={{ </w:t>
        <w:br/>
        <w:t xml:space="preserve">                      color: isDark ? '#60a5fa' : '#0f61ef', </w:t>
        <w:br/>
        <w:t xml:space="preserve">                      fontSize: '1.2rem', </w:t>
        <w:br/>
        <w:t xml:space="preserve">                      fontWeight: 800, </w:t>
        <w:br/>
        <w:t xml:space="preserve">                      textTransform: 'uppercase', </w:t>
        <w:br/>
        <w:t xml:space="preserve">                      letterSpacing: '0.04em', </w:t>
        <w:br/>
        <w:t xml:space="preserve">                      display: 'block', </w:t>
        <w:br/>
        <w:t xml:space="preserve">                      marginBottom: '14px',</w:t>
        <w:br/>
        <w:t xml:space="preserve">                      textShadow: isDark ? '0 2px 4px rgba(0, 0, 0, 0.9)' : '0 1px 2px rgba(255, 255, 255, 0.9)'</w:t>
        <w:br/>
        <w:t xml:space="preserve">                    }}&gt;</w:t>
        <w:br/>
        <w:t xml:space="preserve">                      {slide.subtitle}</w:t>
        <w:br/>
        <w:t xml:space="preserve">                    &lt;/span&gt;</w:t>
        <w:br/>
        <w:t xml:space="preserve">                    &lt;h1 style={{ </w:t>
        <w:br/>
        <w:t xml:space="preserve">                      color: isDark ? '#ffffff' : '#030431', </w:t>
        <w:br/>
        <w:t xml:space="preserve">                      fontSize: '3.6rem', </w:t>
        <w:br/>
        <w:t xml:space="preserve">                      fontWeight: 900, </w:t>
        <w:br/>
        <w:t xml:space="preserve">                      lineHeight: 1.15, </w:t>
        <w:br/>
        <w:t xml:space="preserve">                      marginBottom: '20px',</w:t>
        <w:br/>
        <w:t xml:space="preserve">                      textShadow: isDark ? '0 2px 8px rgba(0, 0, 0, 0.9), 0 0 15px rgba(0, 0, 0, 0.6)' : '0 2px 6px rgba(255, 255, 255, 0.9), 0 0 15px rgba(255, 255, 255, 0.9)'</w:t>
        <w:br/>
        <w:t xml:space="preserve">                    }}&gt;</w:t>
        <w:br/>
        <w:t xml:space="preserve">                      {slide.title}</w:t>
        <w:br/>
        <w:t xml:space="preserve">                    &lt;/h1&gt;</w:t>
        <w:br/>
        <w:t xml:space="preserve">                    &lt;p style={{ </w:t>
        <w:br/>
        <w:t xml:space="preserve">                      color: isDark ? '#ffffff' : '#111827', </w:t>
        <w:br/>
        <w:t xml:space="preserve">                      fontSize: '1.15rem', </w:t>
        <w:br/>
        <w:t xml:space="preserve">                      fontWeight: 500,</w:t>
        <w:br/>
        <w:t xml:space="preserve">                      marginBottom: '35px', </w:t>
        <w:br/>
        <w:t xml:space="preserve">                      lineHeight: 1.6,</w:t>
        <w:br/>
        <w:t xml:space="preserve">                      textShadow: isDark ? '0 1px 4px rgba(0, 0, 0, 0.9)' : '0 1px 3px rgba(255, 255, 255, 0.9), 0 0 8px rgba(255, 255, 255, 0.9)'</w:t>
        <w:br/>
        <w:t xml:space="preserve">                    }}&gt;</w:t>
        <w:br/>
        <w:t xml:space="preserve">                      {slide.desc}</w:t>
        <w:br/>
        <w:t xml:space="preserve">                    &lt;/p&gt;</w:t>
        <w:br/>
        <w:t xml:space="preserve">                    {slide.link.startsWith('#') ? (</w:t>
      </w:r>
    </w:p>
    <w:p>
      <w:pPr>
        <w:ind w:left="216" w:right="216"/>
        <w:shd w:val="clear" w:color="auto" w:fill="F5F5F5"/>
        <w:spacing w:before="0" w:after="0"/>
      </w:pPr>
      <w:r>
        <w:rPr>
          <w:rFonts w:ascii="Consolas" w:hAnsi="Consolas"/>
          <w:color w:val="1A1A2E"/>
          <w:sz w:val="13"/>
        </w:rPr>
        <w:t xml:space="preserve">                      &lt;a href={slide.link} className="btn hero-btn" style={{ padding: '14px 28px', color: '#ffffff', textDecoration: 'none', borderRadius: '6px' }}&gt;</w:t>
        <w:br/>
        <w:t xml:space="preserve">                        {slide.buttonText} &lt;i className="ti-arrow-right" style={{ marginLeft: '8px' }}&gt;&lt;/i&gt;</w:t>
        <w:br/>
        <w:t xml:space="preserve">                      &lt;/a&gt;</w:t>
        <w:br/>
        <w:t xml:space="preserve">                    ) : (</w:t>
        <w:br/>
        <w:t xml:space="preserve">                      &lt;Link to={slide.link} className="btn hero-btn" style={{ padding: '14px 28px', color: '#ffffff', textDecoration: 'none', borderRadius: '6px' }}&gt;</w:t>
        <w:br/>
        <w:t xml:space="preserve">                        {slide.buttonText} &lt;i className="ti-arrow-right" style={{ marginLeft: '8px' }}&gt;&lt;/i&gt;</w:t>
        <w:br/>
        <w:t xml:space="preserve">                      &lt;/Link&gt;</w:t>
        <w:br/>
        <w:t xml:space="preserve">                    )}</w:t>
        <w:br/>
        <w:t xml:space="preserve">                  &lt;/div&gt;</w:t>
        <w:br/>
        <w:t xml:space="preserve">                &lt;/div&gt;</w:t>
        <w:br/>
        <w:t xml:space="preserve">              &lt;/div&gt;</w:t>
        <w:br/>
        <w:t xml:space="preserve">            &lt;/div&gt;</w:t>
        <w:br/>
        <w:t xml:space="preserve">          &lt;/div&gt;</w:t>
        <w:br/>
        <w:t xml:space="preserve">        ))}</w:t>
        <w:br/>
        <w:t xml:space="preserve">      &lt;/section&gt;</w:t>
        <w:br/>
        <w:br/>
        <w:t xml:space="preserve">      {/* SYSTEM PORTALS SECTION */}</w:t>
        <w:br/>
        <w:t xml:space="preserve">      &lt;section id="portals" className="team-area section-padding30" style={{ padding: '90px 0', background: isDark ? '#1e293b' : '#f8fafd', transition: 'background-color 0.3s ease' }}&gt;</w:t>
        <w:br/>
        <w:t xml:space="preserve">        &lt;style&gt;{`</w:t>
        <w:br/>
        <w:t xml:space="preserve">          .portal-hover-card {</w:t>
        <w:br/>
        <w:t xml:space="preserve">            transition: transform 0.3s ease, box-shadow 0.3s ease, border-color 0.3s ease !important;</w:t>
        <w:br/>
        <w:t xml:space="preserve">          }</w:t>
        <w:br/>
        <w:t xml:space="preserve">          .portal-hover-card:hover {</w:t>
        <w:br/>
        <w:t xml:space="preserve">            transform: translateY(-6px) !important;</w:t>
        <w:br/>
        <w:t xml:space="preserve">          }</w:t>
        <w:br/>
        <w:t xml:space="preserve">          /* Dynamic operational hover overrides matching UI themes */</w:t>
        <w:br/>
        <w:t xml:space="preserve">          .portal-mother:hover {</w:t>
        <w:br/>
        <w:t xml:space="preserve">            border-color: rgba(244, 63, 94, 0.45) !important;</w:t>
        <w:br/>
        <w:t xml:space="preserve">            box-shadow: 0 12px 30px rgba(244, 63, 94, 0.12) !important;</w:t>
        <w:br/>
        <w:t xml:space="preserve">          }</w:t>
        <w:br/>
        <w:t xml:space="preserve">          .portal-doctor:hover {</w:t>
        <w:br/>
        <w:t xml:space="preserve">            border-color: rgba(16, 185, 129, 0.45) !important;</w:t>
        <w:br/>
        <w:t xml:space="preserve">            box-shadow: 0 12px 30px rgba(16, 185, 129, 0.12) !important;</w:t>
        <w:br/>
        <w:t xml:space="preserve">          }</w:t>
        <w:br/>
        <w:t xml:space="preserve">          .portal-driver:hover {</w:t>
        <w:br/>
        <w:t xml:space="preserve">            border-color: rgba(245, 158, 11, 0.45) !important;</w:t>
        <w:br/>
        <w:t xml:space="preserve">            box-shadow: 0 12px 30px rgba(245, 158, 11, 0.12) !important;</w:t>
        <w:br/>
        <w:t xml:space="preserve">          }</w:t>
        <w:br/>
        <w:t xml:space="preserve">          .portal-admin:hover {</w:t>
        <w:br/>
        <w:t xml:space="preserve">            border-color: rgba(59, 130, 246, 0.45) !important;</w:t>
        <w:br/>
        <w:t xml:space="preserve">            box-shadow: 0 12px 30px rgba(59, 130, 246, 0.12) !important;</w:t>
        <w:br/>
        <w:t xml:space="preserve">          }</w:t>
        <w:br/>
        <w:t xml:space="preserve">          .portal-vht:hover {</w:t>
        <w:br/>
        <w:t xml:space="preserve">            border-color: rgba(14, 165, 233, 0.45) !important;</w:t>
        <w:br/>
        <w:t xml:space="preserve">            box-shadow: 0 12px 30px rgba(14, 165, 233, 0.12) !important;</w:t>
        <w:br/>
        <w:t xml:space="preserve">          }</w:t>
        <w:br/>
        <w:t xml:space="preserve">          /* Prevent template hovers from overriding portal text and background colors */</w:t>
        <w:br/>
        <w:t xml:space="preserve">          .portal-hover-card:hover .team-caption {</w:t>
        <w:br/>
        <w:t xml:space="preserve">            background: ${isDark ? '#0f172a' : '#ffffff'} !important;</w:t>
        <w:br/>
        <w:t xml:space="preserve">          }</w:t>
        <w:br/>
        <w:t xml:space="preserve">          .portal-hover-card:hover h3 {</w:t>
        <w:br/>
        <w:t xml:space="preserve">            color: inherit !important;</w:t>
        <w:br/>
        <w:t xml:space="preserve">          }</w:t>
        <w:br/>
        <w:t xml:space="preserve">          .portal-hover-card:hover span {</w:t>
        <w:br/>
        <w:t xml:space="preserve">            color: ${isDark ? '#94a3b8' : '#4b5563'} !important;</w:t>
        <w:br/>
        <w:t xml:space="preserve">          }</w:t>
        <w:br/>
        <w:t xml:space="preserve">          .portal-hover-card:hover a.btn {</w:t>
        <w:br/>
        <w:t xml:space="preserve">            color: #ffffff !important;</w:t>
        <w:br/>
        <w:t xml:space="preserve">            opacity: 0.95 !important;</w:t>
        <w:br/>
        <w:t xml:space="preserve">          }</w:t>
        <w:br/>
        <w:t xml:space="preserve">        `}&lt;/style&gt;</w:t>
        <w:br/>
        <w:t xml:space="preserve">        &lt;div className="container"&gt;</w:t>
        <w:br/>
        <w:t xml:space="preserve">          &lt;div className="row justify-content-center"&gt;</w:t>
        <w:br/>
        <w:t xml:space="preserve">            &lt;div className="col-lg-8"&gt;</w:t>
        <w:br/>
        <w:t xml:space="preserve">              &lt;div className="section-tittle text-center mb-90" style={{ textAlign: 'center', marginBottom: '60px' }}&gt;</w:t>
        <w:br/>
        <w:t xml:space="preserve">                &lt;span style={{ color: isDark ? '#60a5fa' : '#0f61ef', fontWeight: 700 }}&gt;MamaTrack Portals&lt;/span&gt;</w:t>
        <w:br/>
        <w:t xml:space="preserve">                &lt;h2 style={{ color: isDark ? '#ffffff' : '#030431' }}&gt;Select Portal to Enter&lt;/h2&gt;</w:t>
        <w:br/>
        <w:t xml:space="preserve">                &lt;p style={{ maxWidth: '600px', margin: '0 auto', fontSize: '15px', color: isDark ? '#cbd5e1' : '#212025' }}&gt;</w:t>
        <w:br/>
        <w:t xml:space="preserve">                  Secure authentication access points for registered expectant mothers, clinical doctors, ambulance teams, and dispatch command administrators.</w:t>
        <w:br/>
        <w:t xml:space="preserve">                &lt;/p&gt;</w:t>
        <w:br/>
        <w:t xml:space="preserve">              &lt;/div&gt;</w:t>
        <w:br/>
        <w:t xml:space="preserve">            &lt;/div&gt;</w:t>
        <w:br/>
        <w:t xml:space="preserve">          &lt;/div&gt;</w:t>
        <w:br/>
        <w:br/>
        <w:t xml:space="preserve">          &lt;div className="row" style={{ display: 'flex', flexWrap: 'wrap', gap: '20px', justifyContent: 'center' }}&gt;</w:t>
        <w:br/>
        <w:t xml:space="preserve">            </w:t>
        <w:br/>
        <w:t xml:space="preserve">            {/* Expectant Mother */}</w:t>
        <w:br/>
        <w:t xml:space="preserve">            &lt;div style={{ flex: '1 1 190px', maxWidth: '220px' }}&gt;</w:t>
        <w:br/>
        <w:t xml:space="preserve">              &lt;div className="single-team portal-hover-card portal-mother" style={{ background: isDark ? '#0f172a' : '#ffffff', borderRadius: '12px', overflow: 'hidden', border: isDark ? '1px solid rgba(244, 63, 94, 0.3)' : '1px solid rgba(244, 63, 94, 0.18)', boxShadow: '0 10px 30px rgba(244, 63, 94, 0.05)', height: '100%', display: 'flex', flexDirection: 'column', transition: 'background-color 0.3s ease' }}&gt;</w:t>
        <w:br/>
        <w:t xml:space="preserve">                &lt;div style={{ background: isDark ? 'rgba(244,63,94,0.1)' : 'rgba(244,63,94,0.05)', padding: '10px 0', display: 'flex', justifyContent: 'center', overflow: 'hidden' }}&gt;</w:t>
      </w:r>
    </w:p>
    <w:p>
      <w:pPr>
        <w:ind w:left="216" w:right="216"/>
        <w:shd w:val="clear" w:color="auto" w:fill="F5F5F5"/>
        <w:spacing w:before="0" w:after="0"/>
      </w:pPr>
      <w:r>
        <w:rPr>
          <w:rFonts w:ascii="Consolas" w:hAnsi="Consolas"/>
          <w:color w:val="1A1A2E"/>
          <w:sz w:val="13"/>
        </w:rPr>
        <w:t xml:space="preserve">                  &lt;img src="/assets/img/portals/portal_mother.png" alt="Expectant Mother" style={{ width: '130px', height: '130px', objectFit: 'cover', borderRadius: '8px' }} /&gt;</w:t>
        <w:br/>
        <w:t xml:space="preserve">                &lt;/div&gt;</w:t>
        <w:br/>
        <w:t xml:space="preserve">                &lt;div className="team-caption" style={{ padding: '16px 12px', flex: 1, display: 'flex', flexDirection: 'column', textAlign: 'center', background: 'transparent' }}&gt;</w:t>
        <w:br/>
        <w:t xml:space="preserve">                  &lt;h3 style={{ fontSize: '1.1rem', fontWeight: 700, color: '#fb7185' }}&gt;Expectant Mother&lt;/h3&gt;</w:t>
        <w:br/>
        <w:t xml:space="preserve">                  &lt;span style={{ display: 'block', fontSize: '12px', margin: '4px 0 12px', color: isDark ? '#cbd5e1' : '#64676c', flex: 1 }}&gt;</w:t>
        <w:br/>
        <w:t xml:space="preserve">                    Trigger emergency beacons, check ANC milestones, and chat with doctors.</w:t>
        <w:br/>
        <w:t xml:space="preserve">                  &lt;/span&gt;</w:t>
        <w:br/>
        <w:t xml:space="preserve">                  &lt;Link to="/login?role=mother" className="btn" style={{ width: '100%', padding: '10px 14px', borderRadius: '4px', fontSize: '13px', color: '#ffffff', textDecoration: 'none', backgroundImage: 'linear-gradient(to left, #fb7185, #f43f5e, #fb7185)' }}&gt;</w:t>
        <w:br/>
        <w:t xml:space="preserve">                    Enter Portal</w:t>
        <w:br/>
        <w:t xml:space="preserve">                  &lt;/Link&gt;</w:t>
        <w:br/>
        <w:t xml:space="preserve">                &lt;/div&gt;</w:t>
        <w:br/>
        <w:t xml:space="preserve">              &lt;/div&gt;</w:t>
        <w:br/>
        <w:t xml:space="preserve">            &lt;/div&gt;</w:t>
        <w:br/>
        <w:br/>
        <w:t xml:space="preserve">            {/* Clinical Doctor */}</w:t>
        <w:br/>
        <w:t xml:space="preserve">            &lt;div style={{ flex: '1 1 190px', maxWidth: '220px' }}&gt;</w:t>
        <w:br/>
        <w:t xml:space="preserve">              &lt;div className="single-team portal-hover-card portal-doctor" style={{ background: isDark ? '#0f172a' : '#ffffff', borderRadius: '12px', overflow: 'hidden', border: isDark ? '1px solid rgba(16, 185, 129, 0.3)' : '1px solid rgba(16, 185, 129, 0.18)', boxShadow: '0 10px 30px rgba(16, 185, 129, 0.05)', height: '100%', display: 'flex', flexDirection: 'column', transition: 'background-color 0.3s ease' }}&gt;</w:t>
        <w:br/>
        <w:t xml:space="preserve">                &lt;div style={{ background: isDark ? 'rgba(16,185,129,0.1)' : 'rgba(16,185,129,0.05)', padding: '10px 0', display: 'flex', justifyContent: 'center', overflow: 'hidden' }}&gt;</w:t>
        <w:br/>
        <w:t xml:space="preserve">                  &lt;img src="/assets/img/portals/portal_doctor.png" alt="Clinical Doctor" style={{ width: '130px', height: '130px', objectFit: 'cover', borderRadius: '8px' }} /&gt;</w:t>
        <w:br/>
        <w:t xml:space="preserve">                &lt;/div&gt;</w:t>
        <w:br/>
        <w:t xml:space="preserve">                &lt;div className="team-caption" style={{ padding: '16px 12px', flex: 1, display: 'flex', flexDirection: 'column', textAlign: 'center', background: 'transparent' }}&gt;</w:t>
        <w:br/>
        <w:t xml:space="preserve">                  &lt;h3 style={{ fontSize: '1.1rem', fontWeight: 700, color: '#10b981' }}&gt;Clinical Doctor&lt;/h3&gt;</w:t>
        <w:br/>
        <w:t xml:space="preserve">                  &lt;span style={{ display: 'block', fontSize: '12px', margin: '4px 0 12px', color: isDark ? '#cbd5e1' : '#64676c', flex: 1 }}&gt;</w:t>
        <w:br/>
        <w:t xml:space="preserve">                    View patient logs, record diagnostics, and check clinic bed availability.</w:t>
        <w:br/>
        <w:t xml:space="preserve">                  &lt;/span&gt;</w:t>
        <w:br/>
        <w:t xml:space="preserve">                  &lt;Link to="/login?role=doctor" className="btn" style={{ width: '100%', padding: '10px 14px', borderRadius: '4px', fontSize: '13px', color: '#ffffff', textDecoration: 'none', backgroundImage: 'linear-gradient(to left, #10b981, #059669, #10b981)' }}&gt;</w:t>
        <w:br/>
        <w:t xml:space="preserve">                    Enter Portal</w:t>
        <w:br/>
        <w:t xml:space="preserve">                  &lt;/Link&gt;</w:t>
        <w:br/>
        <w:t xml:space="preserve">                &lt;/div&gt;</w:t>
        <w:br/>
        <w:t xml:space="preserve">              &lt;/div&gt;</w:t>
        <w:br/>
        <w:t xml:space="preserve">            &lt;/div&gt;</w:t>
        <w:br/>
        <w:br/>
        <w:t xml:space="preserve">            {/* Ambulance Driver */}</w:t>
        <w:br/>
        <w:t xml:space="preserve">            &lt;div style={{ flex: '1 1 190px', maxWidth: '220px' }}&gt;</w:t>
        <w:br/>
        <w:t xml:space="preserve">              &lt;div className="single-team portal-hover-card portal-driver" style={{ background: isDark ? '#0f172a' : '#ffffff', borderRadius: '12px', overflow: 'hidden', border: isDark ? '1px solid rgba(245, 158, 11, 0.3)' : '1px solid rgba(245, 158, 11, 0.18)', boxShadow: '0 10px 30px rgba(245, 158, 11, 0.05)', height: '100%', display: 'flex', flexDirection: 'column', transition: 'background-color 0.3s ease' }}&gt;</w:t>
        <w:br/>
        <w:t xml:space="preserve">                &lt;div style={{ background: isDark ? 'rgba(245,158,11,0.1)' : 'rgba(245,158,11,0.05)', padding: '10px 0', display: 'flex', justifyContent: 'center', overflow: 'hidden' }}&gt;</w:t>
        <w:br/>
        <w:t xml:space="preserve">                  &lt;img src="/assets/img/portals/portal_driver.png" alt="Ambulance Driver" style={{ width: '130px', height: '130px', objectFit: 'cover', borderRadius: '8px' }} /&gt;</w:t>
        <w:br/>
        <w:t xml:space="preserve">                &lt;/div&gt;</w:t>
        <w:br/>
        <w:t xml:space="preserve">                &lt;div className="team-caption" style={{ padding: '16px 12px', flex: 1, display: 'flex', flexDirection: 'column', textAlign: 'center', background: 'transparent' }}&gt;</w:t>
        <w:br/>
        <w:t xml:space="preserve">                  &lt;h3 style={{ fontSize: '1.1rem', fontWeight: 700, color: '#f59e0b' }}&gt;Ambulance Driver&lt;/h3&gt;</w:t>
        <w:br/>
        <w:t xml:space="preserve">                  &lt;span style={{ display: 'block', fontSize: '12px', margin: '4px 0 12px', color: isDark ? '#cbd5e1' : '#64676c', flex: 1 }}&gt;</w:t>
        <w:br/>
        <w:t xml:space="preserve">                    Receive dispatch route trips and submit pre-duty safety checklists.</w:t>
        <w:br/>
        <w:t xml:space="preserve">                  &lt;/span&gt;</w:t>
        <w:br/>
        <w:t xml:space="preserve">                  &lt;Link to="/login?role=driver" className="btn" style={{ width: '100%', padding: '10px 14px', borderRadius: '4px', fontSize: '13px', color: '#ffffff', textDecoration: 'none', backgroundImage: 'linear-gradient(to left, #f59e0b, #d97706, #f59e0b)' }}&gt;</w:t>
        <w:br/>
        <w:t xml:space="preserve">                    Enter Portal</w:t>
        <w:br/>
        <w:t xml:space="preserve">                  &lt;/Link&gt;</w:t>
        <w:br/>
        <w:t xml:space="preserve">                &lt;/div&gt;</w:t>
        <w:br/>
        <w:t xml:space="preserve">              &lt;/div&gt;</w:t>
        <w:br/>
        <w:t xml:space="preserve">            &lt;/div&gt;</w:t>
        <w:br/>
        <w:br/>
        <w:t xml:space="preserve">            {/* System Admin */}</w:t>
        <w:br/>
        <w:t xml:space="preserve">            &lt;div style={{ flex: '1 1 190px', maxWidth: '220px' }}&gt;</w:t>
        <w:br/>
        <w:t xml:space="preserve">              &lt;div className="single-team portal-hover-card portal-admin" style={{ background: isDark ? '#0f172a' : '#ffffff', borderRadius: '12px', overflow: 'hidden', border: isDark ? '1px solid rgba(59, 130, 246, 0.3)' : '1px solid rgba(59, 130, 246, 0.18)', boxShadow: '0 10px 30px rgba(59, 130, 246, 0.05)', height: '100%', display: 'flex', flexDirection: 'column', transition: 'background-color 0.3s ease' }}&gt;</w:t>
        <w:br/>
        <w:t xml:space="preserve">                &lt;div style={{ background: isDark ? 'rgba(59,130,246,0.1)' : 'rgba(59,130,246,0.05)', padding: '10px 0', display: 'flex', justifyContent: 'center', overflow: 'hidden' }}&gt;</w:t>
        <w:br/>
        <w:t xml:space="preserve">                  &lt;img src="/assets/img/portals/portal_admin.png" alt="System Admin" style={{ width: '130px', height: '130px', objectFit: 'cover', borderRadius: '8px' }} /&gt;</w:t>
        <w:br/>
        <w:t xml:space="preserve">                &lt;/div&gt;</w:t>
        <w:br/>
        <w:t xml:space="preserve">                &lt;div className="team-caption" style={{ padding: '16px 12px', flex: 1, display: 'flex', flexDirection: 'column', textAlign: 'center', background: 'transparent' }}&gt;</w:t>
        <w:br/>
        <w:t xml:space="preserve">                  &lt;h3 style={{ fontSize: '1.1rem', fontWeight: 700, color: '#3b82f6' }}&gt;System Admin&lt;/h3&gt;</w:t>
        <w:br/>
        <w:t xml:space="preserve">                  &lt;span style={{ display: 'block', fontSize: '12px', margin: '4px 0 12px', color: isDark ? '#cbd5e1' : '#64676c', flex: 1 }}&gt;</w:t>
        <w:br/>
        <w:t xml:space="preserve">                    Coordinate dispatches, monitor checklists, and manage clinic facility status.</w:t>
        <w:br/>
        <w:t xml:space="preserve">                  &lt;/span&gt;</w:t>
        <w:br/>
        <w:t xml:space="preserve">                  &lt;Link to="/login?role=admin" className="btn" style={{ width: '100%', padding: '10px 14px', borderRadius: '4px', fontSize: '13px', color: '#ffffff', textDecoration: 'none', backgroundImage: 'linear-gradient(to left, #3b82f6, #1d4ed8, #3b82f6)' }}&gt;</w:t>
        <w:br/>
        <w:t xml:space="preserve">                    Enter Portal</w:t>
        <w:br/>
        <w:t xml:space="preserve">                  &lt;/Link&gt;</w:t>
        <w:br/>
        <w:t xml:space="preserve">                &lt;/div&gt;</w:t>
        <w:br/>
        <w:t xml:space="preserve">              &lt;/div&gt;</w:t>
        <w:br/>
        <w:t xml:space="preserve">            &lt;/div&gt;</w:t>
        <w:br/>
        <w:br/>
        <w:t xml:space="preserve">            {/* Village Health Team (VHT) */}</w:t>
        <w:br/>
        <w:t xml:space="preserve">            &lt;div style={{ flex: '1 1 190px', maxWidth: '220px' }}&gt;</w:t>
        <w:br/>
        <w:t xml:space="preserve">              &lt;div className="single-team portal-hover-card portal-vht" style={{ background: isDark ? '#0f172a' : '#ffffff', borderRadius: '12px', overflow: 'hidden', border: isDark ? '1px solid rgba(14, 165, 233, 0.3)' : '1px solid rgba(14, 165, 233, 0.18)', boxShadow: '0 10px 30px rgba(14, 165, 233, 0.05)', height: '100%', display: 'flex', flexDirection: 'column', transition: 'background-color 0.3s ease' }}&gt;</w:t>
        <w:br/>
        <w:t xml:space="preserve">                &lt;div style={{ background: isDark ? 'rgba(14,165,233,0.1)' : 'rgba(14,165,233,0.05)', padding: '10px 0', display: 'flex', justifyContent: 'center', overflow: 'hidden' }}&gt;</w:t>
        <w:br/>
        <w:t xml:space="preserve">                  &lt;img src="/assets/img/portals/portal_vht.png" alt="VHT Responder" style={{ width: '130px', height: '130px', objectFit: 'cover', borderRadius: '8px' }} /&gt;</w:t>
        <w:br/>
        <w:t xml:space="preserve">                &lt;/div&gt;</w:t>
        <w:br/>
        <w:t xml:space="preserve">                &lt;div className="team-caption" style={{ padding: '16px 12px', flex: 1, display: 'flex', flexDirection: 'column', textAlign: 'center', background: 'transparent' }}&gt;</w:t>
        <w:br/>
        <w:t xml:space="preserve">                  &lt;h3 style={{ fontSize: '1.1rem', fontWeight: 700, color: '#0ea5e9' }}&gt;VHT Responder&lt;/h3&gt;</w:t>
        <w:br/>
        <w:t xml:space="preserve">                  &lt;span style={{ display: 'block', fontSize: '12px', margin: '4px 0 12px', color: isDark ? '#cbd5e1' : '#64676c', flex: 1 }}&gt;</w:t>
        <w:br/>
        <w:t xml:space="preserve">                    Register local expectant mothers, log visits, and trigger emergency dispatches.</w:t>
        <w:br/>
        <w:t xml:space="preserve">                  &lt;/span&gt;</w:t>
        <w:br/>
        <w:t xml:space="preserve">                  &lt;Link to="/login?role=vht" className="btn" style={{ width: '100%', padding: '10px 14px', borderRadius: '4px', fontSize: '13px', color: '#ffffff', textDecoration: 'none', backgroundImage: 'linear-gradient(to left, #0ea5e9, #0284c7, #0ea5e9)' }}&gt;</w:t>
      </w:r>
    </w:p>
    <w:p>
      <w:pPr>
        <w:ind w:left="216" w:right="216"/>
        <w:shd w:val="clear" w:color="auto" w:fill="F5F5F5"/>
        <w:spacing w:before="0" w:after="0"/>
      </w:pPr>
      <w:r>
        <w:rPr>
          <w:rFonts w:ascii="Consolas" w:hAnsi="Consolas"/>
          <w:color w:val="1A1A2E"/>
          <w:sz w:val="13"/>
        </w:rPr>
        <w:t xml:space="preserve">                    Enter Portal</w:t>
        <w:br/>
        <w:t xml:space="preserve">                  &lt;/Link&gt;</w:t>
        <w:br/>
        <w:t xml:space="preserve">                &lt;/div&gt;</w:t>
        <w:br/>
        <w:t xml:space="preserve">              &lt;/div&gt;</w:t>
        <w:br/>
        <w:t xml:space="preserve">            &lt;/div&gt;</w:t>
        <w:br/>
        <w:br/>
        <w:t xml:space="preserve">          &lt;/div&gt;</w:t>
        <w:br/>
        <w:t xml:space="preserve">        &lt;/div&gt;</w:t>
        <w:br/>
        <w:t xml:space="preserve">      &lt;/section&gt;</w:t>
        <w:br/>
        <w:br/>
        <w:t xml:space="preserve">      {/* KEY FEATURES STRIP */}</w:t>
        <w:br/>
        <w:t xml:space="preserve">      &lt;section style={{ padding: '70px 0', background: isDark ? '#0f172a' : '#f0f6ff', transition: 'background-color 0.3s ease' }}&gt;</w:t>
        <w:br/>
        <w:t xml:space="preserve">        &lt;div className="container"&gt;</w:t>
        <w:br/>
        <w:t xml:space="preserve">          &lt;div style={{ textAlign: 'center', marginBottom: '50px' }}&gt;</w:t>
        <w:br/>
        <w:t xml:space="preserve">            &lt;span style={{ color: isDark ? '#60a5fa' : '#0f61ef', fontWeight: 700, fontSize: '13px', textTransform: 'uppercase', letterSpacing: '0.06em' }}&gt;Platform Capabilities&lt;/span&gt;</w:t>
        <w:br/>
        <w:t xml:space="preserve">            &lt;h2 style={{ color: isDark ? '#ffffff' : '#030431', marginTop: '8px' }}&gt;Powered by Real-Time Technology&lt;/h2&gt;</w:t>
        <w:br/>
        <w:t xml:space="preserve">          &lt;/div&gt;</w:t>
        <w:br/>
        <w:t xml:space="preserve">          &lt;div style={{ display: 'flex', flexWrap: 'wrap', gap: '24px', justifyContent: 'center' }}&gt;</w:t>
        <w:br/>
        <w:t xml:space="preserve">            {[</w:t>
        <w:br/>
        <w:t xml:space="preserve">              { img: '/assets/img/icons/icon_gps.png', title: 'Live GPS Tracking', desc: 'Satellite-grade location beacons transmit mother coordinates to nearby ambulance units in real-time.' },</w:t>
        <w:br/>
        <w:t xml:space="preserve">              { img: '/assets/img/icons/icon_beacon.png', title: 'Emergency SOS Beacon', desc: 'One-tap distress alerts trigger dispatch notifications across all registered response teams instantly.' },</w:t>
        <w:br/>
        <w:t xml:space="preserve">              { img: '/assets/img/icons/icon_consult.png', title: 'Doctor Consultations', desc: 'Direct encrypted channels between expectant mothers and duty obstetricians for remote symptom assessment.' },</w:t>
        <w:br/>
        <w:t xml:space="preserve">              { img: '/assets/img/icons/icon_dispatch.png', title: 'Ambulance Dispatch', desc: 'AI-optimized routing dispatches the nearest ambulance with live navigation to minimize response time.' },</w:t>
        <w:br/>
        <w:t xml:space="preserve">            ].map((feat, i) =&gt; (</w:t>
        <w:br/>
        <w:t xml:space="preserve">              &lt;div key={i} style={{ flex: '1 1 220px', maxWidth: '260px', background: isDark ? '#1e293b' : '#ffffff', borderRadius: '14px', padding: '28px 22px', textAlign: 'center', boxShadow: '0 4px 20px rgba(0,0,0,0.06)', border: isDark ? '1px solid rgba(255,255,255,0.07)' : '1px solid rgba(15,97,239,0.08)', transition: 'background-color 0.3s ease' }}&gt;</w:t>
        <w:br/>
        <w:t xml:space="preserve">                &lt;img src={feat.img} alt={feat.title} style={{ width: '80px', height: '80px', objectFit: 'contain', marginBottom: '16px' }} /&gt;</w:t>
        <w:br/>
        <w:t xml:space="preserve">                &lt;h4 style={{ fontSize: '1rem', fontWeight: 700, color: isDark ? '#ffffff' : '#030431', marginBottom: '10px' }}&gt;{feat.title}&lt;/h4&gt;</w:t>
        <w:br/>
        <w:t xml:space="preserve">                &lt;p style={{ fontSize: '13px', color: isDark ? '#94a3b8' : '#64676c', lineHeight: 1.6, margin: 0 }}&gt;{feat.desc}&lt;/p&gt;</w:t>
        <w:br/>
        <w:t xml:space="preserve">              &lt;/div&gt;</w:t>
        <w:br/>
        <w:t xml:space="preserve">            ))}</w:t>
        <w:br/>
        <w:t xml:space="preserve">          &lt;/div&gt;</w:t>
        <w:br/>
        <w:t xml:space="preserve">        &lt;/div&gt;</w:t>
        <w:br/>
        <w:t xml:space="preserve">      &lt;/section&gt;</w:t>
        <w:br/>
        <w:br/>
        <w:t xml:space="preserve">      {/* ABOUT AREA */}</w:t>
        <w:br/>
        <w:t xml:space="preserve">      &lt;section id="about" className="about-area section-padding2" style={{ padding: '90px 0', background: isDark ? '#0f172a' : '#ffffff', transition: 'background-color 0.3s ease' }}&gt;</w:t>
        <w:br/>
        <w:t xml:space="preserve">        &lt;div className="container"&gt;</w:t>
        <w:br/>
        <w:t xml:space="preserve">          &lt;div className="row align-items-center"&gt;</w:t>
        <w:br/>
        <w:t xml:space="preserve">            &lt;div className="col-lg-6 col-md-10"&gt;</w:t>
        <w:br/>
        <w:t xml:space="preserve">              &lt;div className="about-caption mb-50" style={{ paddingRight: '20px' }}&gt;</w:t>
        <w:br/>
        <w:t xml:space="preserve">                &lt;div className="section-tittle section-tittle2 mb-35"&gt;</w:t>
        <w:br/>
        <w:t xml:space="preserve">                  &lt;span style={{ color: isDark ? '#60a5fa' : '#0f61ef', fontWeight: 700 }}&gt;About Our Platform&lt;/span&gt;</w:t>
        <w:br/>
        <w:t xml:space="preserve">                  &lt;h2 style={{ color: isDark ? '#ffffff' : '#030431' }}&gt;Welcome To MamaTrack&lt;/h2&gt;</w:t>
        <w:br/>
        <w:t xml:space="preserve">                &lt;/div&gt;</w:t>
        <w:br/>
        <w:t xml:space="preserve">                &lt;p style={{ fontSize: '15px', lineHeight: 1.6, color: isDark ? '#cbd5e1' : '#64676c', marginBottom: '20px' }}&gt;</w:t>
        <w:br/>
        <w:t xml:space="preserve">                  MamaTrack GPS integrates ambulance dispatch workflows, VHT village health support pathways, and hospital surgical teams into one digital referral console in Mukono District.</w:t>
        <w:br/>
        <w:t xml:space="preserve">                &lt;/p&gt;</w:t>
        <w:br/>
        <w:t xml:space="preserve">                &lt;p style={{ fontSize: '15px', lineHeight: 1.6, color: isDark ? '#cbd5e1' : '#64676c', marginBottom: '35px' }}&gt;</w:t>
        <w:br/>
        <w:t xml:space="preserve">                  Registered expectant mothers gain direct channels for real-time obstetric consultations, checkup schedules logging, and instant rescue beacons coordinate tracking.</w:t>
        <w:br/>
        <w:t xml:space="preserve">                &lt;/p&gt;</w:t>
        <w:br/>
        <w:t xml:space="preserve">                &lt;div style={{ display: 'flex', gap: '16px', alignItems: 'center' }}&gt;</w:t>
        <w:br/>
        <w:t xml:space="preserve">                  &lt;img src="/assets/img/gallery/Homepage_testi.png" alt="DMO" style={{ width: '60px', height: '60px', borderRadius: '50%', objectFit: 'cover' }} /&gt;</w:t>
        <w:br/>
        <w:t xml:space="preserve">                  &lt;div&gt;</w:t>
        <w:br/>
        <w:t xml:space="preserve">                    &lt;h5 style={{ fontSize: '16px', fontWeight: 700, margin: 0, color: isDark ? '#ffffff' : '#030431' }}&gt;Dr. Francis Muhinda&lt;/h5&gt;</w:t>
        <w:br/>
        <w:t xml:space="preserve">                    &lt;span style={{ fontSize: '12px', color: isDark ? '#94a3b8' : '#64676c' }}&gt;District Health Officer, Mukono&lt;/span&gt;</w:t>
        <w:br/>
        <w:t xml:space="preserve">                  &lt;/div&gt;</w:t>
        <w:br/>
        <w:t xml:space="preserve">                &lt;/div&gt;</w:t>
        <w:br/>
        <w:t xml:space="preserve">              &lt;/div&gt;</w:t>
        <w:br/>
        <w:t xml:space="preserve">            &lt;/div&gt;</w:t>
        <w:br/>
        <w:t xml:space="preserve">            </w:t>
        <w:br/>
        <w:t xml:space="preserve">            &lt;div className="col-lg-6 col-md-10" style={{ display: 'flex', justifyContent: 'center', alignItems: 'center' }}&gt;</w:t>
        <w:br/>
        <w:t xml:space="preserve">              &lt;div className="about-img" style={{ width: '100%' }}&gt;</w:t>
        <w:br/>
        <w:t xml:space="preserve">                &lt;img src="/assets/img/gallery/about1.png" alt="Clinical Center" style={{ width: '100%', maxWidth: '440px', display: 'block', margin: '0 auto', borderRadius: '8px', boxShadow: '0 8px 30px rgba(0,0,0,0.06)' }} /&gt;</w:t>
        <w:br/>
        <w:t xml:space="preserve">              &lt;/div&gt;</w:t>
        <w:br/>
        <w:t xml:space="preserve">            &lt;/div&gt;</w:t>
        <w:br/>
        <w:t xml:space="preserve">          &lt;/div&gt;</w:t>
        <w:br/>
        <w:t xml:space="preserve">        &lt;/div&gt;</w:t>
        <w:br/>
        <w:t xml:space="preserve">      &lt;/section&gt;</w:t>
        <w:br/>
        <w:br/>
        <w:br/>
        <w:t xml:space="preserve">      {/* TESTIMONIAL STARUPS START */}</w:t>
        <w:br/>
        <w:t xml:space="preserve">      &lt;section className="all-starups-area testimonial-area fix" style={{ display: 'flex', alignItems: 'center', background: '#0b162b', color: '#ffffff', minHeight: '480px' }}&gt;</w:t>
        <w:br/>
        <w:t xml:space="preserve">        &lt;div className="starups" style={{ width: '50%', padding: '60px 40px', background: 'rgba(255,255,255,0.03)', display: 'flex', alignItems: 'center', justifyContent: 'center' }}&gt;</w:t>
        <w:br/>
        <w:t xml:space="preserve">          &lt;div className="single-testimonial text-center" style={{ maxWidth: '500px', margin: '0 auto', textAlign: 'center' }}&gt;</w:t>
        <w:br/>
        <w:t xml:space="preserve">            &lt;div className="testimonial-caption"&gt;</w:t>
        <w:br/>
        <w:t xml:space="preserve">              &lt;div className="testimonial-top-cap" style={{ marginBottom: '24px' }}&gt;</w:t>
        <w:br/>
        <w:t xml:space="preserve">                &lt;p style={{ fontSize: '1.25rem', fontWeight: 300, lineHeight: 1.6, color: '#ffffff', fontStyle: 'italic' }}&gt;</w:t>
        <w:br/>
        <w:t xml:space="preserve">                  "The GPS tracking console ensured our ambulance driver Moses located my home in Seeta ward within 15 minutes of my contractions starting. I delivered safely at Mukono Hospital."</w:t>
        <w:br/>
        <w:t xml:space="preserve">                &lt;/p&gt;</w:t>
        <w:br/>
        <w:t xml:space="preserve">              &lt;/div&gt;</w:t>
      </w:r>
    </w:p>
    <w:p>
      <w:pPr>
        <w:ind w:left="216" w:right="216"/>
        <w:shd w:val="clear" w:color="auto" w:fill="F5F5F5"/>
        <w:spacing w:before="0" w:after="0"/>
      </w:pPr>
      <w:r>
        <w:rPr>
          <w:rFonts w:ascii="Consolas" w:hAnsi="Consolas"/>
          <w:color w:val="1A1A2E"/>
          <w:sz w:val="13"/>
        </w:rPr>
        <w:t xml:space="preserve">              &lt;div className="testimonial-founder" style={{ display: 'flex', alignItems: 'center', gap: '12px', justifyContent: 'center' }}&gt;</w:t>
        <w:br/>
        <w:t xml:space="preserve">                &lt;div className="founder-text"&gt;</w:t>
        <w:br/>
        <w:t xml:space="preserve">                  &lt;span style={{ display: 'block', fontSize: '16px', fontWeight: 700, color: '#0f61ef' }}&gt;Sarah Nabosa&lt;/span&gt;</w:t>
        <w:br/>
        <w:t xml:space="preserve">                  &lt;p style={{ margin: 0, fontSize: '12px', color: '#9fabbe' }}&gt;Registered Expectant Mother&lt;/p&gt;</w:t>
        <w:br/>
        <w:t xml:space="preserve">                &lt;/div&gt;</w:t>
        <w:br/>
        <w:t xml:space="preserve">              &lt;/div&gt;</w:t>
        <w:br/>
        <w:t xml:space="preserve">            &lt;/div&gt;</w:t>
        <w:br/>
        <w:t xml:space="preserve">          &lt;/div&gt;</w:t>
        <w:br/>
        <w:t xml:space="preserve">        &lt;/div&gt;</w:t>
        <w:br/>
        <w:t xml:space="preserve">        &lt;div className="starups-img" style={{ width: '50%', height: '480px', backgroundImage: 'url(/assets/img/gallery/startup.png)', backgroundSize: 'cover', backgroundPosition: 'center center' }}&gt;&lt;/div&gt;</w:t>
        <w:br/>
        <w:t xml:space="preserve">      &lt;/section&gt;</w:t>
        <w:br/>
        <w:br/>
        <w:t xml:space="preserve">      {/* NEWS AREA SECTION */}</w:t>
        <w:br/>
        <w:t xml:space="preserve">      &lt;section id="news" style={{ padding: '90px 0', background: isDark ? '#1e293b' : '#ffffff', transition: 'background-color 0.3s ease' }}&gt;</w:t>
        <w:br/>
        <w:t xml:space="preserve">        &lt;div className="container"&gt;</w:t>
        <w:br/>
        <w:t xml:space="preserve">          &lt;div className="row justify-content-center"&gt;</w:t>
        <w:br/>
        <w:t xml:space="preserve">            &lt;div className="col-lg-6"&gt;</w:t>
        <w:br/>
        <w:t xml:space="preserve">              &lt;div className="section-tittle text-center mb-100" style={{ textAlign: 'center', marginBottom: '60px' }}&gt;</w:t>
        <w:br/>
        <w:t xml:space="preserve">                &lt;span style={{ color: isDark ? '#60a5fa' : '#0f61ef', fontWeight: 700 }}&gt;News Updates&lt;/span&gt;</w:t>
        <w:br/>
        <w:t xml:space="preserve">                &lt;h2 style={{ color: isDark ? '#ffffff' : '#030431' }}&gt;Maternal Health News&lt;/h2&gt;</w:t>
        <w:br/>
        <w:t xml:space="preserve">              &lt;/div&gt;</w:t>
        <w:br/>
        <w:t xml:space="preserve">            &lt;/div&gt;</w:t>
        <w:br/>
        <w:t xml:space="preserve">          &lt;/div&gt;</w:t>
        <w:br/>
        <w:t xml:space="preserve">          &lt;div className="row" style={{ display: 'flex', flexWrap: 'wrap', gap: '20px', justifyContent: 'center' }}&gt;</w:t>
        <w:br/>
        <w:t xml:space="preserve">            </w:t>
        <w:br/>
        <w:t xml:space="preserve">            {/* News 1 */}</w:t>
        <w:br/>
        <w:t xml:space="preserve">            &lt;div className="col-lg-4 col-md-6" style={{ flex: '1 1 300px', maxWidth: '360px' }}&gt;</w:t>
        <w:br/>
        <w:t xml:space="preserve">              &lt;div className="news-thumb" style={{ border: isDark ? '1px solid #334155' : '1px solid #eef2f5', background: isDark ? '#0f172a' : '#ffffff', borderRadius: '8px', overflow: 'hidden', transition: 'background-color 0.3s ease, border-color 0.3s ease' }}&gt;</w:t>
        <w:br/>
        <w:t xml:space="preserve">                &lt;img src="/assets/img/gallery/blog1.png" alt="" style={{ width: '100%', height: '220px', objectFit: 'cover' }} /&gt;</w:t>
        <w:br/>
        <w:t xml:space="preserve">                &lt;div className="news-info" style={{ padding: '24px' }}&gt;</w:t>
        <w:br/>
        <w:t xml:space="preserve">                  &lt;span style={{ fontSize: '11px', color: '#a5c422', textTransform: 'uppercase', fontWeight: 600 }}&gt;March 08, 2026&lt;/span&gt;</w:t>
        <w:br/>
        <w:t xml:space="preserve">                  &lt;h3 style={{ fontSize: '1.25rem', fontWeight: 700, color: isDark ? '#ffffff' : '#030431', margin: '8px 0' }}&gt;</w:t>
        <w:br/>
        <w:t xml:space="preserve">                    GPS Referrals in Rural Mukono District</w:t>
        <w:br/>
        <w:t xml:space="preserve">                  &lt;/h3&gt;</w:t>
        <w:br/>
        <w:t xml:space="preserve">                  &lt;p style={{ fontSize: '14px', lineHeight: 1.6, color: isDark ? '#cbd5e1' : '#64676c' }}&gt;</w:t>
        <w:br/>
        <w:t xml:space="preserve">                    How mapping coordinate beacons saves critical minutes for mothers experiencing severe delivery labor.</w:t>
        <w:br/>
        <w:t xml:space="preserve">                  &lt;/p&gt;</w:t>
        <w:br/>
        <w:t xml:space="preserve">                &lt;/div&gt;</w:t>
        <w:br/>
        <w:t xml:space="preserve">              &lt;/div&gt;</w:t>
        <w:br/>
        <w:t xml:space="preserve">            &lt;/div&gt;</w:t>
        <w:br/>
        <w:br/>
        <w:t xml:space="preserve">            {/* News 2 */}</w:t>
        <w:br/>
        <w:t xml:space="preserve">            &lt;div className="col-lg-4 col-md-6" style={{ flex: '1 1 300px', maxWidth: '360px' }}&gt;</w:t>
        <w:br/>
        <w:t xml:space="preserve">              &lt;div className="news-thumb" style={{ border: isDark ? '1px solid #334155' : '1px solid #eef2f5', background: isDark ? '#0f172a' : '#ffffff', borderRadius: '8px', overflow: 'hidden', transition: 'background-color 0.3s ease, border-color 0.3s ease' }}&gt;</w:t>
        <w:br/>
        <w:t xml:space="preserve">                &lt;img src="/assets/img/gallery/blog2.png" alt="" style={{ width: '100%', height: '220px', objectFit: 'cover' }} /&gt;</w:t>
        <w:br/>
        <w:t xml:space="preserve">                &lt;div className="news-info" style={{ padding: '24px' }}&gt;</w:t>
        <w:br/>
        <w:t xml:space="preserve">                  &lt;span style={{ fontSize: '11px', color: '#a5c422', textTransform: 'uppercase', fontWeight: 600 }}&gt;February 20, 2026&lt;/span&gt;</w:t>
        <w:br/>
        <w:t xml:space="preserve">                  &lt;h3 style={{ fontSize: '1.25rem', fontWeight: 700, color: isDark ? '#ffffff' : '#030431', margin: '8px 0' }}&gt;</w:t>
        <w:br/>
        <w:t xml:space="preserve">                    Safe Delivery WHO Checklist Launch</w:t>
        <w:br/>
        <w:t xml:space="preserve">                  &lt;/h3&gt;</w:t>
        <w:br/>
        <w:t xml:space="preserve">                  &lt;p style={{ fontSize: '14px', lineHeight: 1.6, color: isDark ? '#cbd5e1' : '#64676c' }}&gt;</w:t>
        <w:br/>
        <w:t xml:space="preserve">                    Integrating checkup milestones checklist templates mapping weeks 8 to 40 directly into user profiles.</w:t>
        <w:br/>
        <w:t xml:space="preserve">                  &lt;/p&gt;</w:t>
        <w:br/>
        <w:t xml:space="preserve">                &lt;/div&gt;</w:t>
        <w:br/>
        <w:t xml:space="preserve">              &lt;/div&gt;</w:t>
        <w:br/>
        <w:t xml:space="preserve">            &lt;/div&gt;</w:t>
        <w:br/>
        <w:br/>
        <w:t xml:space="preserve">            {/* News 3 */}</w:t>
        <w:br/>
        <w:t xml:space="preserve">            &lt;div className="col-lg-4 col-md-6" style={{ flex: '1 1 300px', maxWidth: '360px' }}&gt;</w:t>
        <w:br/>
        <w:t xml:space="preserve">              &lt;div className="news-thumb" style={{ border: isDark ? '1px solid #334155' : '1px solid #eef2f5', background: isDark ? '#0f172a' : '#ffffff', borderRadius: '8px', overflow: 'hidden', transition: 'background-color 0.3s ease, border-color 0.3s ease' }}&gt;</w:t>
        <w:br/>
        <w:t xml:space="preserve">                &lt;img src="/assets/img/gallery/blog3.png" alt="" style={{ width: '100%', height: '220px', objectFit: 'cover' }} /&gt;</w:t>
        <w:br/>
        <w:t xml:space="preserve">                &lt;div className="news-info" style={{ padding: '24px' }}&gt;</w:t>
        <w:br/>
        <w:t xml:space="preserve">                  &lt;span style={{ fontSize: '11px', color: '#a5c422', textTransform: 'uppercase', fontWeight: 600 }}&gt;January 27, 2026&lt;/span&gt;</w:t>
        <w:br/>
        <w:t xml:space="preserve">                  &lt;h3 style={{ fontSize: '1.25rem', fontWeight: 700, color: isDark ? '#ffffff' : '#030431', margin: '8px 0' }}&gt;</w:t>
        <w:br/>
        <w:t xml:space="preserve">                    Integrating VHT Coordinator Alerts</w:t>
        <w:br/>
        <w:t xml:space="preserve">                  &lt;/h3&gt;</w:t>
        <w:br/>
        <w:t xml:space="preserve">                  &lt;p style={{ fontSize: '14px', lineHeight: 1.6, color: isDark ? '#cbd5e1' : '#64676c' }}&gt;</w:t>
        <w:br/>
        <w:t xml:space="preserve">                    Training community teams to register pregnancy profiles, coordinate ambulances, and communicate symptoms.</w:t>
        <w:br/>
        <w:t xml:space="preserve">                  &lt;/p&gt;</w:t>
        <w:br/>
        <w:t xml:space="preserve">                &lt;/div&gt;</w:t>
        <w:br/>
        <w:t xml:space="preserve">              &lt;/div&gt;</w:t>
        <w:br/>
        <w:t xml:space="preserve">            &lt;/div&gt;</w:t>
        <w:br/>
        <w:br/>
        <w:t xml:space="preserve">          &lt;/div&gt;</w:t>
        <w:br/>
        <w:t xml:space="preserve">        &lt;/div&gt;</w:t>
        <w:br/>
        <w:t xml:space="preserve">      &lt;/section&gt;</w:t>
        <w:br/>
        <w:br/>
        <w:t xml:space="preserve">      {/* GOOGLE MAP */}</w:t>
        <w:br/>
        <w:t xml:space="preserve">      &lt;section id="google-map" style={{ lineHeight: 0, margin: 0, padding: 0 }}&gt;</w:t>
        <w:br/>
        <w:t xml:space="preserve">        &lt;iframe </w:t>
      </w:r>
    </w:p>
    <w:p>
      <w:pPr>
        <w:ind w:left="216" w:right="216"/>
        <w:shd w:val="clear" w:color="auto" w:fill="F5F5F5"/>
        <w:spacing w:before="0" w:after="0"/>
      </w:pPr>
      <w:r>
        <w:rPr>
          <w:rFonts w:ascii="Consolas" w:hAnsi="Consolas"/>
          <w:color w:val="1A1A2E"/>
          <w:sz w:val="13"/>
        </w:rPr>
        <w:t xml:space="preserve">          src="https://www.google.com/maps/embed?pb=!1m18!1m12!1m3!1d127670.3664797034!2d32.69747515159784!3d0.354029272365225!2m3!1f0!2f0!3f0!3m2!1i1024!2i768!4f13.1!3m3!1m2!1s0x177db59841f3ecfd%3A0xe210214a1cd34df8!2sMukono!5e0!3m2!1sen!2sug!4v1700000000000" </w:t>
        <w:br/>
        <w:t xml:space="preserve">          width="100%" </w:t>
        <w:br/>
        <w:t xml:space="preserve">          height="380" </w:t>
        <w:br/>
        <w:t xml:space="preserve">          frameBorder="0" </w:t>
        <w:br/>
        <w:t xml:space="preserve">          style={{ border: 0 }} </w:t>
        <w:br/>
        <w:t xml:space="preserve">          allowFullScreen</w:t>
        <w:br/>
        <w:t xml:space="preserve">          title="Mukono District Map Location"</w:t>
        <w:br/>
        <w:t xml:space="preserve">        /&gt;</w:t>
        <w:br/>
        <w:t xml:space="preserve">      &lt;/section&gt;</w:t>
        <w:br/>
        <w:br/>
        <w:t xml:space="preserve">      {/* FOOTER */}</w:t>
        <w:br/>
        <w:t xml:space="preserve">      &lt;footer style={{</w:t>
        <w:br/>
        <w:t xml:space="preserve">        padding: '60px 0 20px',</w:t>
        <w:br/>
        <w:t xml:space="preserve">        background: isDark ? '#0b162b' : '#f8fafc',</w:t>
        <w:br/>
        <w:t xml:space="preserve">        color: isDark ? '#909090' : '#475569',</w:t>
        <w:br/>
        <w:t xml:space="preserve">        borderTop: isDark ? 'none' : '1px solid #e2e8f0',</w:t>
        <w:br/>
        <w:t xml:space="preserve">        transition: 'background-color 0.3s ease, color 0.3s ease'</w:t>
        <w:br/>
        <w:t xml:space="preserve">      }}&gt;</w:t>
        <w:br/>
        <w:t xml:space="preserve">        &lt;div className="container"&gt;</w:t>
        <w:br/>
        <w:t xml:space="preserve">          &lt;div className="row" style={{ display: 'flex', flexWrap: 'wrap', gap: '30px' }}&gt;</w:t>
        <w:br/>
        <w:t xml:space="preserve">            </w:t>
        <w:br/>
        <w:t xml:space="preserve">            &lt;div className="col-md-4 col-sm-4" style={{ flex: '1 1 250px' }}&gt;</w:t>
        <w:br/>
        <w:t xml:space="preserve">              &lt;div className="footer-thumb"&gt;</w:t>
        <w:br/>
        <w:t xml:space="preserve">                &lt;h4 style={{ color: isDark ? '#ffffff' : '#0f172a', fontSize: '18px', fontWeight: 600, marginBottom: '20px' }}&gt;Contact Info&lt;/h4&gt;</w:t>
        <w:br/>
        <w:t xml:space="preserve">                &lt;p style={{ color: isDark ? '#909090' : '#64748b', fontSize: '13px', lineHeight: 1.6, marginBottom: '15px' }}&gt;</w:t>
        <w:br/>
        <w:t xml:space="preserve">                  Mukono District Health Department, Uganda. Coordinating maternal safety and emergency referral transports.</w:t>
        <w:br/>
        <w:t xml:space="preserve">                &lt;/p&gt;</w:t>
        <w:br/>
        <w:t xml:space="preserve">                &lt;div className="contact-info"&gt;</w:t>
        <w:br/>
        <w:t xml:space="preserve">                  &lt;p style={{ color: isDark ? '#909090' : '#64748b', fontSize: '13px', margin: '4px 0' }}&gt;&lt;i className="fa fa-phone" style={{ marginRight: '5px' }}&gt;&lt;/i&gt; 0800-MAMATRACK&lt;/p&gt;</w:t>
        <w:br/>
        <w:t xml:space="preserve">                  &lt;p style={{ color: isDark ? '#909090' : '#64748b', fontSize: '13px', margin: '4px 0' }}&gt;&lt;i className="fa fa-envelope-o" style={{ marginRight: '5px' }}&gt;&lt;/i&gt; support@mamatrack.go.ug&lt;/p&gt;</w:t>
        <w:br/>
        <w:t xml:space="preserve">                &lt;/div&gt;</w:t>
        <w:br/>
        <w:t xml:space="preserve">              &lt;/div&gt;</w:t>
        <w:br/>
        <w:t xml:space="preserve">            &lt;/div&gt;</w:t>
        <w:br/>
        <w:br/>
        <w:t xml:space="preserve">            &lt;div className="col-md-4 col-sm-4" style={{ flex: '1 1 250px' }}&gt;</w:t>
        <w:br/>
        <w:t xml:space="preserve">              &lt;div className="footer-thumb"&gt;</w:t>
        <w:br/>
        <w:t xml:space="preserve">                &lt;h4 style={{ color: isDark ? '#ffffff' : '#0f172a', fontSize: '18px', fontWeight: 600, marginBottom: '20px' }}&gt;Quick Portals&lt;/h4&gt;</w:t>
        <w:br/>
        <w:t xml:space="preserve">                &lt;div style={{ display: 'flex', flexDirection: 'column', gap: '8px' }}&gt;</w:t>
        <w:br/>
        <w:t xml:space="preserve">                  &lt;Link to="/login?role=mother" style={{ color: isDark ? '#909090' : '#64748b', textDecoration: 'none', fontSize: '13px' }}&gt;&lt;i className="fa fa-angle-right" style={{ marginRight: '8px' }}&gt;&lt;/i&gt; Expectant Mother Portal&lt;/Link&gt;</w:t>
        <w:br/>
        <w:t xml:space="preserve">                  &lt;Link to="/login?role=doctor" style={{ color: isDark ? '#909090' : '#64748b', textDecoration: 'none', fontSize: '13px' }}&gt;&lt;i className="fa fa-angle-right" style={{ marginRight: '8px' }}&gt;&lt;/i&gt; Clinical Doctor Portal&lt;/Link&gt;</w:t>
        <w:br/>
        <w:t xml:space="preserve">                  &lt;Link to="/login?role=driver" style={{ color: isDark ? '#909090' : '#64748b', textDecoration: 'none', fontSize: '13px' }}&gt;&lt;i className="fa fa-angle-right" style={{ marginRight: '8px' }}&gt;&lt;/i&gt; Ambulance Driver Portal&lt;/Link&gt;</w:t>
        <w:br/>
        <w:t xml:space="preserve">                  &lt;Link to="/login?role=admin" style={{ color: isDark ? '#909090' : '#64748b', textDecoration: 'none', fontSize: '13px' }}&gt;&lt;i className="fa fa-angle-right" style={{ marginRight: '8px' }}&gt;&lt;/i&gt; System Admin Portal&lt;/Link&gt;</w:t>
        <w:br/>
        <w:t xml:space="preserve">                &lt;/div&gt;</w:t>
        <w:br/>
        <w:t xml:space="preserve">              &lt;/div&gt;</w:t>
        <w:br/>
        <w:t xml:space="preserve">            &lt;/div&gt;</w:t>
        <w:br/>
        <w:br/>
        <w:t xml:space="preserve">            &lt;div className="col-md-4 col-sm-4" style={{ flex: '1 1 250px' }}&gt;</w:t>
        <w:br/>
        <w:t xml:space="preserve">              &lt;div className="footer-thumb"&gt;</w:t>
        <w:br/>
        <w:t xml:space="preserve">                &lt;h4 style={{ color: isDark ? '#ffffff' : '#0f172a', fontSize: '18px', fontWeight: 600, marginBottom: '20px' }}&gt;System Status&lt;/h4&gt;</w:t>
        <w:br/>
        <w:t xml:space="preserve">                &lt;p style={{ color: isDark ? '#909090' : '#64748b', fontSize: '13px', lineHeight: 1.6 }}&gt;</w:t>
        <w:br/>
        <w:t xml:space="preserve">                  MamaTrack GPS Dispatch operates 24/7 across Mukono sub-counties. Encrypted database servers are active.</w:t>
        <w:br/>
        <w:t xml:space="preserve">                &lt;/p&gt;</w:t>
        <w:br/>
        <w:t xml:space="preserve">                &lt;div style={{ marginTop: '15px', color: '#0f61ef', fontSize: '12px', fontWeight: 600, display: 'flex', alignItems: 'center', gap: '6px' }}&gt;</w:t>
        <w:br/>
        <w:t xml:space="preserve">                  &lt;span style={{ display: 'inline-block', width: '8px', height: '8px', background: '#0f61ef', borderRadius: '50%', animation: 'active-emergency-pulse 1.5s infinite alternate' }} /&gt; Secure System Online</w:t>
        <w:br/>
        <w:t xml:space="preserve">                &lt;/div&gt;</w:t>
        <w:br/>
        <w:t xml:space="preserve">              &lt;/div&gt;</w:t>
        <w:br/>
        <w:t xml:space="preserve">            &lt;/div&gt;</w:t>
        <w:br/>
        <w:br/>
        <w:t xml:space="preserve">          &lt;/div&gt;</w:t>
        <w:br/>
        <w:br/>
        <w:t xml:space="preserve">          &lt;div className="row border-top" style={{ borderTop: isDark ? '1px solid #16243d' : '1px solid #e2e8f0', marginTop: '40px', paddingTop: '20px', display: 'flex', justifyContent: 'space-between', alignItems: 'center', flexWrap: 'wrap', gap: '15px' }}&gt;</w:t>
        <w:br/>
        <w:t xml:space="preserve">            &lt;div className="col-md-6 col-sm-6"&gt;</w:t>
        <w:br/>
        <w:t xml:space="preserve">              &lt;p style={{ margin: 0, fontSize: '12px', color: isDark ? '#909090' : '#64748b' }}&gt;</w:t>
        <w:br/>
        <w:t xml:space="preserve">                Copyright &amp;copy; 2026 MamaTrack GPS. All rights reserved.</w:t>
        <w:br/>
        <w:t xml:space="preserve">              &lt;/p&gt;</w:t>
        <w:br/>
        <w:t xml:space="preserve">            &lt;/div&gt;</w:t>
        <w:br/>
        <w:t xml:space="preserve">            &lt;div className="col-md-6 col-sm-6 text-right text-align-right"&gt;</w:t>
        <w:br/>
        <w:t xml:space="preserve">              &lt;p style={{ margin: 0, fontSize: '12px', color: isDark ? '#909090' : '#64748b' }}&gt;</w:t>
        <w:br/>
        <w:t xml:space="preserve">                MamaTrack GPS · Regional Maternal Emergency Response System.</w:t>
        <w:br/>
        <w:t xml:space="preserve">              &lt;/p&gt;</w:t>
        <w:br/>
        <w:t xml:space="preserve">            &lt;/div&gt;</w:t>
        <w:br/>
        <w:t xml:space="preserve">          &lt;/div&gt;</w:t>
        <w:br/>
        <w:t xml:space="preserve">        &lt;/div&gt;</w:t>
        <w:br/>
        <w:t xml:space="preserve">      &lt;/footer&gt;</w:t>
        <w:br/>
        <w:br/>
        <w:t xml:space="preserve">    &lt;/div&gt;</w:t>
        <w:br/>
        <w:t xml:space="preserve">  );</w:t>
        <w:br/>
        <w:t>};</w:t>
        <w:br/>
      </w:r>
    </w:p>
    <w:p>
      <w:r>
        <w:br w:type="page"/>
      </w:r>
    </w:p>
    <w:p>
      <w:pPr>
        <w:pStyle w:val="Heading2"/>
        <w:spacing w:before="180" w:after="40"/>
      </w:pPr>
      <w:r>
        <w:rPr>
          <w:b/>
          <w:color w:val="2E74B5"/>
          <w:sz w:val="26"/>
        </w:rPr>
        <w:t>Appendix K: Login.tsx — Role-Based Authentication</w:t>
      </w:r>
    </w:p>
    <w:p>
      <w:pPr>
        <w:spacing w:before="0" w:after="40"/>
      </w:pPr>
      <w:r>
        <w:rPr>
          <w:i/>
          <w:color w:val="666666"/>
          <w:sz w:val="17"/>
        </w:rPr>
        <w:t>File: src/pages/Login.tsx  |  397 lines  |  19,289 bytes</w:t>
      </w:r>
    </w:p>
    <w:p>
      <w:pPr>
        <w:ind w:left="216" w:right="216"/>
        <w:shd w:val="clear" w:color="auto" w:fill="F5F5F5"/>
        <w:spacing w:before="0" w:after="0"/>
      </w:pPr>
      <w:r>
        <w:rPr>
          <w:rFonts w:ascii="Consolas" w:hAnsi="Consolas"/>
          <w:color w:val="1A1A2E"/>
          <w:sz w:val="15"/>
        </w:rPr>
        <w:t>// MamaTrack GPS — Login Portal (With Medical Center UI Theme)</w:t>
        <w:br/>
        <w:br/>
        <w:t>import React, { useState } from 'react';</w:t>
        <w:br/>
        <w:t>import { useSearchParams, useNavigate, Link } from 'react-router-dom';</w:t>
        <w:br/>
        <w:t>import { AuthService } from '../services/db';</w:t>
        <w:br/>
        <w:t>import { ThemeToggle, useTheme } from '../contexts/ThemeContext';</w:t>
        <w:br/>
        <w:br/>
        <w:t>// Import template stylesheets</w:t>
        <w:br/>
        <w:t>import '../styles/medical-center/bootstrap.min.css';</w:t>
        <w:br/>
        <w:t>import '../styles/medical-center/flaticon.css';</w:t>
        <w:br/>
        <w:t>import '../styles/medical-center/themify-icons.css';</w:t>
        <w:br/>
        <w:t>import '../styles/medical-center/fontawesome-all.min.css';</w:t>
        <w:br/>
        <w:t>import '../styles/medical-center/style.css';</w:t>
        <w:br/>
        <w:br/>
        <w:t>import { auth, isFirebaseConfigured } from '../services/firebase';</w:t>
        <w:br/>
        <w:t>import { signInWithEmailAndPassword, signOut } from 'firebase/auth';</w:t>
        <w:br/>
        <w:br/>
        <w:t>export const Login: React.FC = () =&gt; {</w:t>
        <w:br/>
        <w:t xml:space="preserve">  const { theme } = useTheme();</w:t>
        <w:br/>
        <w:t xml:space="preserve">  const isDark = theme === 'dark';</w:t>
        <w:br/>
        <w:t xml:space="preserve">  const [searchParams] = useSearchParams();</w:t>
        <w:br/>
        <w:t xml:space="preserve">  const navigate = useNavigate();</w:t>
        <w:br/>
        <w:t xml:space="preserve">  const rawRole = searchParams.get('role') || 'mother';</w:t>
        <w:br/>
        <w:t xml:space="preserve">  const role = ['mother', 'admin', 'doctor', 'driver', 'vht'].includes(rawRole)</w:t>
        <w:br/>
        <w:t xml:space="preserve">    ? (rawRole as 'mother' | 'admin' | 'doctor' | 'driver' | 'vht')</w:t>
        <w:br/>
        <w:t xml:space="preserve">    : 'mother';</w:t>
        <w:br/>
        <w:br/>
        <w:t xml:space="preserve">  const [email, setEmail] = useState('');</w:t>
        <w:br/>
        <w:t xml:space="preserve">  const [password, setPassword] = useState('');</w:t>
        <w:br/>
        <w:t xml:space="preserve">  const [showPassword, setShowPassword] = useState(false);</w:t>
        <w:br/>
        <w:t xml:space="preserve">  const [error, setError] = useState&lt;string | null&gt;(null);</w:t>
        <w:br/>
        <w:t xml:space="preserve">  const [emailError, setEmailError] = useState&lt;string | null&gt;(null);</w:t>
        <w:br/>
        <w:t xml:space="preserve">  const [isLoading, setIsLoading] = useState(false);</w:t>
        <w:br/>
        <w:br/>
        <w:t xml:space="preserve">  // Clear error when role changes</w:t>
        <w:br/>
        <w:t xml:space="preserve">  React.useEffect(() =&gt; {</w:t>
        <w:br/>
        <w:t xml:space="preserve">    setError(null);</w:t>
        <w:br/>
        <w:t xml:space="preserve">    setEmailError(null);</w:t>
        <w:br/>
        <w:t xml:space="preserve">  }, [role]);</w:t>
        <w:br/>
        <w:br/>
        <w:br/>
        <w:t xml:space="preserve">  const handleSubmit = async (e: React.FormEvent) =&gt; {</w:t>
        <w:br/>
        <w:t xml:space="preserve">    e.preventDefault();</w:t>
        <w:br/>
        <w:t xml:space="preserve">    setError(null);</w:t>
        <w:br/>
        <w:t xml:space="preserve">    setEmailError(null);</w:t>
        <w:br/>
        <w:t xml:space="preserve">    setIsLoading(true);</w:t>
        <w:br/>
        <w:br/>
        <w:t xml:space="preserve">    const emailRegex = /^[^\s@]+@[^\s@]+\.[^\s@]+$/;</w:t>
        <w:br/>
        <w:t xml:space="preserve">    if (!email.trim()) {</w:t>
        <w:br/>
        <w:t xml:space="preserve">      setEmailError("Email is required.");</w:t>
        <w:br/>
        <w:t xml:space="preserve">      setError("Please check your input fields.");</w:t>
        <w:br/>
        <w:t xml:space="preserve">      setIsLoading(false);</w:t>
        <w:br/>
        <w:t xml:space="preserve">      return;</w:t>
        <w:br/>
        <w:t xml:space="preserve">    } else if (!emailRegex.test(email)) {</w:t>
        <w:br/>
        <w:t xml:space="preserve">      setEmailError("Invalid email format.");</w:t>
        <w:br/>
        <w:t xml:space="preserve">      setError("Invalid email format (e.g. user@example.com).");</w:t>
        <w:br/>
        <w:t xml:space="preserve">      setIsLoading(false);</w:t>
        <w:br/>
        <w:t xml:space="preserve">      return;</w:t>
        <w:br/>
        <w:t xml:space="preserve">    }</w:t>
        <w:br/>
        <w:br/>
        <w:t xml:space="preserve">    try {</w:t>
        <w:br/>
        <w:t xml:space="preserve">      // If Firebase is not configured, directly fall back to local mock DB login</w:t>
        <w:br/>
        <w:t xml:space="preserve">      if (!isFirebaseConfigured || !auth) {</w:t>
        <w:br/>
        <w:t xml:space="preserve">        const res = AuthService.login(email, password, role);</w:t>
        <w:br/>
        <w:t xml:space="preserve">        if (res.success) {</w:t>
        <w:br/>
        <w:t xml:space="preserve">          navigate(`/${role}`);</w:t>
        <w:br/>
        <w:t xml:space="preserve">        } else {</w:t>
        <w:br/>
        <w:t xml:space="preserve">          setError('Invalid credentials.');</w:t>
        <w:br/>
        <w:t xml:space="preserve">        }</w:t>
        <w:br/>
        <w:t xml:space="preserve">        return;</w:t>
        <w:br/>
        <w:t xml:space="preserve">      }</w:t>
        <w:br/>
        <w:br/>
        <w:t xml:space="preserve">      // 1. Try Firebase Authentication First</w:t>
        <w:br/>
        <w:t xml:space="preserve">      try {</w:t>
        <w:br/>
        <w:t xml:space="preserve">        const userCredential = await signInWithEmailAndPassword(auth, email, password);</w:t>
        <w:br/>
        <w:t xml:space="preserve">        </w:t>
        <w:br/>
        <w:t xml:space="preserve">        // 2. Enforce Email Verification for Firebase Users</w:t>
        <w:br/>
        <w:t xml:space="preserve">        if (!userCredential.user.emailVerified) {</w:t>
        <w:br/>
        <w:t xml:space="preserve">          setError('Please verify your email address. Check your inbox for the verification link.');</w:t>
        <w:br/>
        <w:t xml:space="preserve">          await signOut(auth);</w:t>
      </w:r>
    </w:p>
    <w:p>
      <w:pPr>
        <w:ind w:left="216" w:right="216"/>
        <w:shd w:val="clear" w:color="auto" w:fill="F5F5F5"/>
        <w:spacing w:before="0" w:after="0"/>
      </w:pPr>
      <w:r>
        <w:rPr>
          <w:rFonts w:ascii="Consolas" w:hAnsi="Consolas"/>
          <w:color w:val="1A1A2E"/>
          <w:sz w:val="15"/>
        </w:rPr>
        <w:t xml:space="preserve">          setIsLoading(false);</w:t>
        <w:br/>
        <w:t xml:space="preserve">          return;</w:t>
        <w:br/>
        <w:t xml:space="preserve">        }</w:t>
        <w:br/>
        <w:br/>
        <w:t xml:space="preserve">        // 3. If Firebase auth succeeds and is verified, sign into local mock DB for session/role</w:t>
        <w:br/>
        <w:t xml:space="preserve">        const res = AuthService.login(email, password, role, true);</w:t>
        <w:br/>
        <w:t xml:space="preserve">        if (res.success) {</w:t>
        <w:br/>
        <w:t xml:space="preserve">          navigate(`/${role}`);</w:t>
        <w:br/>
        <w:t xml:space="preserve">        } else {</w:t>
        <w:br/>
        <w:t xml:space="preserve">          setError('Local mock profile not found. Please contact an administrator.');</w:t>
        <w:br/>
        <w:t xml:space="preserve">        }</w:t>
        <w:br/>
        <w:br/>
        <w:t xml:space="preserve">      } catch (firebaseErr: any) {</w:t>
        <w:br/>
        <w:t xml:space="preserve">        // If Firebase login fails (e.g. user not found), it might be a legacy mock user</w:t>
        <w:br/>
        <w:t xml:space="preserve">        if (firebaseErr.code === 'auth/user-not-found' || firebaseErr.code === 'auth/invalid-credential' || firebaseErr.code === 'auth/invalid-login-credentials') {</w:t>
        <w:br/>
        <w:t xml:space="preserve">          // Fallback to local mock DB login</w:t>
        <w:br/>
        <w:t xml:space="preserve">          const res = AuthService.login(email, password, role);</w:t>
        <w:br/>
        <w:t xml:space="preserve">          if (res.success) {</w:t>
        <w:br/>
        <w:t xml:space="preserve">            navigate(`/${role}`);</w:t>
        <w:br/>
        <w:t xml:space="preserve">          } else {</w:t>
        <w:br/>
        <w:t xml:space="preserve">             setError('Invalid credentials.');</w:t>
        <w:br/>
        <w:t xml:space="preserve">          }</w:t>
        <w:br/>
        <w:t xml:space="preserve">        } else {</w:t>
        <w:br/>
        <w:t xml:space="preserve">          setError(firebaseErr.message || 'Authentication failed');</w:t>
        <w:br/>
        <w:t xml:space="preserve">        }</w:t>
        <w:br/>
        <w:t xml:space="preserve">      }</w:t>
        <w:br/>
        <w:t xml:space="preserve">    } finally {</w:t>
        <w:br/>
        <w:t xml:space="preserve">      setIsLoading(false);</w:t>
        <w:br/>
        <w:t xml:space="preserve">    }</w:t>
        <w:br/>
        <w:t xml:space="preserve">  };</w:t>
        <w:br/>
        <w:br/>
        <w:br/>
        <w:br/>
        <w:t xml:space="preserve">  const handleForgotPassword = (e: React.MouseEvent) =&gt; {</w:t>
        <w:br/>
        <w:t xml:space="preserve">    e.preventDefault();</w:t>
        <w:br/>
        <w:t xml:space="preserve">    navigate('/forgot-password');</w:t>
        <w:br/>
        <w:t xml:space="preserve">  };</w:t>
        <w:br/>
        <w:br/>
        <w:t xml:space="preserve">  const roleLabels = {</w:t>
        <w:br/>
        <w:t xml:space="preserve">    mother: { title: 'Expectant Mother Portal', icon: '🤰', color: 'var(--rose-500)' },</w:t>
        <w:br/>
        <w:t xml:space="preserve">    admin: { title: 'Command Control Center', icon: '📡', color: 'var(--primary-500)' },</w:t>
        <w:br/>
        <w:t xml:space="preserve">    doctor: { title: 'Clinical Care Console', icon: '🩺', color: 'var(--success-500)' },</w:t>
        <w:br/>
        <w:t xml:space="preserve">    driver: { title: 'Ambulance Navigation Panel', icon: '🚑', color: 'var(--warning-500)' },</w:t>
        <w:br/>
        <w:t xml:space="preserve">    vht: { title: 'Village Health Team Portal', icon: '📳', color: 'var(--info-500)' }</w:t>
        <w:br/>
        <w:t xml:space="preserve">  };</w:t>
        <w:br/>
        <w:br/>
        <w:t xml:space="preserve">  const themeSettings = {</w:t>
        <w:br/>
        <w:t xml:space="preserve">    mother: {</w:t>
        <w:br/>
        <w:t xml:space="preserve">      bgGradient: 'radial-gradient(circle at 10% 20%, rgba(255, 241, 242, 0.6) 0%, rgba(255, 255, 255, 1) 90%)',</w:t>
        <w:br/>
        <w:t xml:space="preserve">      cardBg: 'rgba(255, 255, 255, 0.92)',</w:t>
        <w:br/>
        <w:t xml:space="preserve">      cardBorder: '1px solid rgba(244, 63, 94, 0.25)',</w:t>
        <w:br/>
        <w:t xml:space="preserve">      textColor: '#1f2937',</w:t>
        <w:br/>
        <w:t xml:space="preserve">      labelColor: '#374151',</w:t>
        <w:br/>
        <w:t xml:space="preserve">      inputBg: '#ffffff',</w:t>
        <w:br/>
        <w:t xml:space="preserve">      shadow: '0 20px 50px rgba(244, 63, 94, 0.08)',</w:t>
        <w:br/>
        <w:t xml:space="preserve">      orbColor: '#fb7185',</w:t>
        <w:br/>
        <w:t xml:space="preserve">    },</w:t>
        <w:br/>
        <w:t xml:space="preserve">    doctor: {</w:t>
        <w:br/>
        <w:t xml:space="preserve">      bgGradient: 'radial-gradient(circle at 10% 20%, rgba(236, 253, 245, 0.6) 0%, rgba(255, 255, 255, 1) 90%)',</w:t>
        <w:br/>
        <w:t xml:space="preserve">      cardBg: 'rgba(255, 255, 255, 0.92)',</w:t>
        <w:br/>
        <w:t xml:space="preserve">      cardBorder: '1px solid rgba(16, 185, 129, 0.25)',</w:t>
        <w:br/>
        <w:t xml:space="preserve">      textColor: '#111827',</w:t>
        <w:br/>
        <w:t xml:space="preserve">      labelColor: '#374151',</w:t>
        <w:br/>
        <w:t xml:space="preserve">      inputBg: '#ffffff',</w:t>
        <w:br/>
        <w:t xml:space="preserve">      shadow: '0 20px 50px rgba(16, 185, 129, 0.08)',</w:t>
        <w:br/>
        <w:t xml:space="preserve">      orbColor: '#10b981',</w:t>
        <w:br/>
        <w:t xml:space="preserve">    },</w:t>
        <w:br/>
        <w:t xml:space="preserve">    driver: {</w:t>
        <w:br/>
        <w:t xml:space="preserve">      bgGradient: 'radial-gradient(circle at 10% 20%, rgba(255, 251, 235, 0.6) 0%, rgba(255, 255, 255, 1) 90%)',</w:t>
        <w:br/>
        <w:t xml:space="preserve">      cardBg: 'rgba(255, 255, 255, 0.92)',</w:t>
        <w:br/>
        <w:t xml:space="preserve">      cardBorder: '1px solid rgba(245, 158, 11, 0.25)',</w:t>
        <w:br/>
        <w:t xml:space="preserve">      textColor: '#1f2937',</w:t>
        <w:br/>
        <w:t xml:space="preserve">      labelColor: '#374151',</w:t>
        <w:br/>
        <w:t xml:space="preserve">      inputBg: '#ffffff',</w:t>
        <w:br/>
        <w:t xml:space="preserve">      shadow: '0 20px 50px rgba(245, 158, 11, 0.08)',</w:t>
        <w:br/>
        <w:t xml:space="preserve">      orbColor: '#f59e0b',</w:t>
        <w:br/>
        <w:t xml:space="preserve">    },</w:t>
        <w:br/>
        <w:t xml:space="preserve">    admin: {</w:t>
        <w:br/>
        <w:t xml:space="preserve">      bgGradient: 'radial-gradient(circle at 10% 20%, #0f172a 0%, #020617 90%)',</w:t>
        <w:br/>
        <w:t xml:space="preserve">      cardBg: 'rgba(15, 23, 42, 0.95)',</w:t>
      </w:r>
    </w:p>
    <w:p>
      <w:pPr>
        <w:ind w:left="216" w:right="216"/>
        <w:shd w:val="clear" w:color="auto" w:fill="F5F5F5"/>
        <w:spacing w:before="0" w:after="0"/>
      </w:pPr>
      <w:r>
        <w:rPr>
          <w:rFonts w:ascii="Consolas" w:hAnsi="Consolas"/>
          <w:color w:val="1A1A2E"/>
          <w:sz w:val="15"/>
        </w:rPr>
        <w:t xml:space="preserve">      cardBorder: '1px solid rgba(59, 130, 246, 0.35)',</w:t>
        <w:br/>
        <w:t xml:space="preserve">      textColor: '#f8fafc',</w:t>
        <w:br/>
        <w:t xml:space="preserve">      labelColor: '#cbd5e1',</w:t>
        <w:br/>
        <w:t xml:space="preserve">      inputBg: '#1e293b',</w:t>
        <w:br/>
        <w:t xml:space="preserve">      shadow: '0 20px 50px rgba(59, 130, 246, 0.15)',</w:t>
        <w:br/>
        <w:t xml:space="preserve">      orbColor: '#3b82f6',</w:t>
        <w:br/>
        <w:t xml:space="preserve">    },</w:t>
        <w:br/>
        <w:t xml:space="preserve">    vht: {</w:t>
        <w:br/>
        <w:t xml:space="preserve">      bgGradient: 'radial-gradient(circle at 10% 20%, rgba(224, 242, 254, 0.6) 0%, rgba(255, 255, 255, 1) 90%)',</w:t>
        <w:br/>
        <w:t xml:space="preserve">      cardBg: 'rgba(255, 255, 255, 0.92)',</w:t>
        <w:br/>
        <w:t xml:space="preserve">      cardBorder: '1px solid rgba(14, 165, 233, 0.25)',</w:t>
        <w:br/>
        <w:t xml:space="preserve">      textColor: '#1f2937',</w:t>
        <w:br/>
        <w:t xml:space="preserve">      labelColor: '#374151',</w:t>
        <w:br/>
        <w:t xml:space="preserve">      inputBg: '#ffffff',</w:t>
        <w:br/>
        <w:t xml:space="preserve">      shadow: '0 20px 50px rgba(14, 165, 233, 0.08)',</w:t>
        <w:br/>
        <w:t xml:space="preserve">      orbColor: '#0ea5e9',</w:t>
        <w:br/>
        <w:t xml:space="preserve">    }</w:t>
        <w:br/>
        <w:t xml:space="preserve">  };</w:t>
        <w:br/>
        <w:br/>
        <w:t xml:space="preserve">  return (</w:t>
        <w:br/>
        <w:t xml:space="preserve">    &lt;div className="medical-login-root" style={{ background: isDark ? '#0f172a' : '#ffffff', color: isDark ? '#cbd5e1' : '#757575', fontFamily: "'Muli', sans-serif", minHeight: '100vh', transition: 'background-color 0.3s ease, color 0.3s ease' }}&gt;</w:t>
        <w:br/>
        <w:t xml:space="preserve">      &lt;style&gt;{`</w:t>
        <w:br/>
        <w:t xml:space="preserve">        /* Prevent button hover effect overlay from covering button text */</w:t>
        <w:br/>
        <w:t xml:space="preserve">        .btn::before {</w:t>
        <w:br/>
        <w:t xml:space="preserve">          z-index: -1 !important;</w:t>
        <w:br/>
        <w:t xml:space="preserve">        }</w:t>
        <w:br/>
        <w:t xml:space="preserve">      `}&lt;/style&gt;</w:t>
        <w:br/>
        <w:t xml:space="preserve">      </w:t>
        <w:br/>
        <w:t xml:space="preserve">      {/* HEADER START */}</w:t>
        <w:br/>
        <w:t xml:space="preserve">      &lt;header&gt;</w:t>
        <w:br/>
        <w:t xml:space="preserve">        &lt;div className="header-area"&gt;</w:t>
        <w:br/>
        <w:t xml:space="preserve">          &lt;div className="main-header header-sticky" style={{ background: isDark ? '#1e293b' : '#ffffff', borderBottom: isDark ? '1px solid rgba(255,255,255,0.08)' : 'none', boxShadow: '0 2px 10px rgba(0,0,0,0.05)', transition: 'background-color 0.3s ease' }}&gt;</w:t>
        <w:br/>
        <w:t xml:space="preserve">            &lt;div className="container-fluid" style={{ padding: '0 40px' }}&gt;</w:t>
        <w:br/>
        <w:t xml:space="preserve">              &lt;div className="row align-items-center" style={{ display: 'flex', justifyContent: 'space-between', padding: '15px 0' }}&gt;</w:t>
        <w:br/>
        <w:t xml:space="preserve">                &lt;div className="logo"&gt;</w:t>
        <w:br/>
        <w:t xml:space="preserve">                  &lt;Link to="/" style={{ fontSize: '1.7rem', fontWeight: 800, color: isDark ? '#ffffff' : '#030431', display: 'flex', alignItems: 'center', gap: '10px', textDecoration: 'none' }}&gt;</w:t>
        <w:br/>
        <w:t xml:space="preserve">                    &lt;img src="/assets/img/icons/logo.png" alt="MamaTrack Logo" style={{ width: '44px', height: '44px', objectFit: 'contain', borderRadius: '10px' }} /&gt;</w:t>
        <w:br/>
        <w:t xml:space="preserve">                    &lt;span&gt;Mama&lt;span style={{ color: '#0f61ef' }}&gt;Track&lt;/span&gt;&lt;/span&gt;</w:t>
        <w:br/>
        <w:t xml:space="preserve">                  &lt;/Link&gt;</w:t>
        <w:br/>
        <w:t xml:space="preserve">                &lt;/div&gt;</w:t>
        <w:br/>
        <w:t xml:space="preserve">                </w:t>
        <w:br/>
        <w:t xml:space="preserve">                &lt;div style={{ display: 'flex', gap: '16px', alignItems: 'center' }}&gt;</w:t>
        <w:br/>
        <w:t xml:space="preserve">                  &lt;ThemeToggle /&gt;</w:t>
        <w:br/>
        <w:t xml:space="preserve">                  &lt;Link to="/" className="d-none d-sm-inline-block" style={{ color: isDark ? '#f1f5f9' : '#102039', fontWeight: 600, fontSize: '15px' }}&gt;← Back to Home&lt;/Link&gt;</w:t>
        <w:br/>
        <w:t xml:space="preserve">                  &lt;Link to="/" className="d-inline-block d-sm-none" style={{ color: isDark ? '#f1f5f9' : '#102039', fontSize: '18px', padding: '4px' }} title="Back to Home"&gt;</w:t>
        <w:br/>
        <w:t xml:space="preserve">                    &lt;i className="fa fa-home"&gt;&lt;/i&gt;</w:t>
        <w:br/>
        <w:t xml:space="preserve">                  &lt;/Link&gt;</w:t>
        <w:br/>
        <w:t xml:space="preserve">                  {role === 'mother' &amp;&amp; (</w:t>
        <w:br/>
        <w:t xml:space="preserve">                    &lt;Link to="/register" className="btn header-btn d-none d-md-inline-block" style={{ padding: '12px 24px', fontSize: '14px', borderRadius: '6px', color: '#ffffff', textDecoration: 'none' }}&gt;</w:t>
        <w:br/>
        <w:t xml:space="preserve">                      Register Mother</w:t>
        <w:br/>
        <w:t xml:space="preserve">                    &lt;/Link&gt;</w:t>
        <w:br/>
        <w:t xml:space="preserve">                  )}</w:t>
        <w:br/>
        <w:t xml:space="preserve">                &lt;/div&gt;</w:t>
        <w:br/>
        <w:t xml:space="preserve">              &lt;/div&gt;</w:t>
        <w:br/>
        <w:t xml:space="preserve">            &lt;/div&gt;</w:t>
        <w:br/>
        <w:t xml:space="preserve">          &lt;/div&gt;</w:t>
        <w:br/>
        <w:t xml:space="preserve">        &lt;/div&gt;</w:t>
        <w:br/>
        <w:t xml:space="preserve">      &lt;/header&gt;</w:t>
        <w:br/>
        <w:br/>
        <w:t xml:space="preserve">      {/* CENTERED LOGIN FORM SECTION */}</w:t>
        <w:br/>
        <w:t xml:space="preserve">      &lt;section className="login-form-section" style={{ minHeight: 'calc(100vh - 72px - 280px)', background: `url('/assets/img/hero/hero2.png') no-repeat center center / cover`, display: 'flex', alignItems: 'center', justifyContent: 'center', padding: '80px 20px', position: 'relative' }}&gt;</w:t>
        <w:br/>
        <w:t xml:space="preserve">        </w:t>
        <w:br/>
        <w:t xml:space="preserve">        {/* Floating Orbs inside the section wrapper */}</w:t>
        <w:br/>
        <w:t xml:space="preserve">        &lt;div className="bg-orbs" style={{ position: 'absolute', top: 0, left: 0, width: '100%', height: '100%', overflow: 'hidden', zIndex: 1, pointerEvents: 'none' }}&gt;</w:t>
        <w:br/>
        <w:t xml:space="preserve">          &lt;div className="orb orb-1" style={{ background: themeSettings[role].orbColor, opacity: role === 'admin' ? 0.12 : 0.08, width: '300px', height: '300px', borderRadius: '50%', position: 'absolute', top: '10%', left: '10%' }} /&gt;</w:t>
        <w:br/>
        <w:t xml:space="preserve">          &lt;div className="orb orb-2" style={{ background: themeSettings[role].orbColor, opacity: role === 'admin' ? 0.12 : 0.08, width: '300px', height: '300px', borderRadius: '50%', position: 'absolute', bottom: '10%', right: '10%' }} /&gt;</w:t>
        <w:br/>
        <w:t xml:space="preserve">        &lt;/div&gt;</w:t>
        <w:br/>
        <w:br/>
        <w:t xml:space="preserve">        {/* Card Component (cloudbau Bootstrap Login Style) */}</w:t>
        <w:br/>
        <w:t xml:space="preserve">        &lt;div className="card" style={{ width: '100%', maxWidth: '440px', padding: 0, position: 'relative', zIndex: 10, background: isDark ? '#1e293b' : '#ffffff', border: isDark ? '1px solid rgba(255,255,255,0.08)' : '1px solid rgba(0,0,0,0.12)', boxShadow: isDark ? '0 8px 30px rgba(0,0,0,0.3)' : '0 8px 30px rgba(0,0,0,0.08)', borderRadius: '6px', overflow: 'hidden' }}&gt;</w:t>
        <w:br/>
        <w:t xml:space="preserve">          </w:t>
        <w:br/>
        <w:t xml:space="preserve">          {/* cloudbau themed header block */}</w:t>
        <w:br/>
        <w:t xml:space="preserve">          &lt;div style={{ background: role === 'admin' ? '#0f172a' : roleLabels[role].color, padding: '28px 24px', textAlign: 'center', color: '#ffffff' }}&gt;</w:t>
        <w:br/>
        <w:t xml:space="preserve">            &lt;div style={{ fontSize: '1.6rem', fontWeight: 800, letterSpacing: '0.12em', textTransform: 'uppercase', marginBottom: '4px' }}&gt;</w:t>
        <w:br/>
        <w:t xml:space="preserve">              MAMATRACK</w:t>
        <w:br/>
        <w:t xml:space="preserve">            &lt;/div&gt;</w:t>
        <w:br/>
        <w:t xml:space="preserve">            &lt;div style={{ fontSize: '0.72rem', fontWeight: 600, letterSpacing: '0.1em', opacity: 0.85, textTransform: 'uppercase' }}&gt;</w:t>
        <w:br/>
        <w:t xml:space="preserve">              {roleLabels[role].title}</w:t>
        <w:br/>
        <w:t xml:space="preserve">            &lt;/div&gt;</w:t>
        <w:br/>
        <w:t xml:space="preserve">          &lt;/div&gt;</w:t>
      </w:r>
    </w:p>
    <w:p>
      <w:pPr>
        <w:ind w:left="216" w:right="216"/>
        <w:shd w:val="clear" w:color="auto" w:fill="F5F5F5"/>
        <w:spacing w:before="0" w:after="0"/>
      </w:pPr>
      <w:r>
        <w:rPr>
          <w:rFonts w:ascii="Consolas" w:hAnsi="Consolas"/>
          <w:color w:val="1A1A2E"/>
          <w:sz w:val="15"/>
        </w:rPr>
        <w:br/>
        <w:t xml:space="preserve">          {/* Form Content Body */}</w:t>
        <w:br/>
        <w:t xml:space="preserve">          &lt;div style={{ padding: '36px 30px', background: isDark ? '#1e293b' : '#ffffff' }}&gt;</w:t>
        <w:br/>
        <w:t xml:space="preserve">            </w:t>
        <w:br/>
        <w:t xml:space="preserve">            {error &amp;&amp; (</w:t>
        <w:br/>
        <w:t xml:space="preserve">              &lt;div style={{ background: 'rgba(239, 68, 68, 0.08)', border: '1px solid rgba(239, 68, 68, 0.2)', color: '#ef4444', padding: '10px 14px', borderRadius: '4px', fontSize: '0.9rem', marginBottom: '1.5rem', display: 'flex', alignItems: 'center', gap: '8px' }}&gt;</w:t>
        <w:br/>
        <w:t xml:space="preserve">                &lt;span&gt;⚠️&lt;/span&gt; {error}</w:t>
        <w:br/>
        <w:t xml:space="preserve">              &lt;/div&gt;</w:t>
        <w:br/>
        <w:t xml:space="preserve">            )}</w:t>
        <w:br/>
        <w:br/>
        <w:t xml:space="preserve">            &lt;form onSubmit={handleSubmit}&gt;</w:t>
        <w:br/>
        <w:t xml:space="preserve">              &lt;div className="form-group" style={{ marginBottom: '1.5rem' }}&gt;</w:t>
        <w:br/>
        <w:t xml:space="preserve">                &lt;label className="form-label" style={{ display: 'flex', alignItems: 'center', gap: '6px', fontSize: '0.92rem', fontWeight: 600, color: isDark ? '#cbd5e1' : '#4b5563', marginBottom: '6px' }}&gt;</w:t>
        <w:br/>
        <w:t xml:space="preserve">                  Email Address</w:t>
        <w:br/>
        <w:t xml:space="preserve">                &lt;/label&gt;</w:t>
        <w:br/>
        <w:t xml:space="preserve">                &lt;input</w:t>
        <w:br/>
        <w:t xml:space="preserve">                  type="email"</w:t>
        <w:br/>
        <w:t xml:space="preserve">                  className="form-input"</w:t>
        <w:br/>
        <w:t xml:space="preserve">                  style={{</w:t>
        <w:br/>
        <w:t xml:space="preserve">                    padding: '12px 16px',</w:t>
        <w:br/>
        <w:t xml:space="preserve">                    fontSize: '1rem',</w:t>
        <w:br/>
        <w:t xml:space="preserve">                    borderRadius: '4px',</w:t>
        <w:br/>
        <w:t xml:space="preserve">                    background: isDark ? '#0f172a' : '#f9fafb',</w:t>
        <w:br/>
        <w:t xml:space="preserve">                    color: isDark ? '#f1f5f9' : '#1f2937',</w:t>
        <w:br/>
        <w:t xml:space="preserve">                    border: emailError ? '1px solid #ef4444' : (isDark ? '1px solid #475569' : '1px solid #d1d5db'),</w:t>
        <w:br/>
        <w:t xml:space="preserve">                    width: '100%'</w:t>
        <w:br/>
        <w:t xml:space="preserve">                  }}</w:t>
        <w:br/>
        <w:t xml:space="preserve">                  value={email}</w:t>
        <w:br/>
        <w:t xml:space="preserve">                  onChange={(e) =&gt; {</w:t>
        <w:br/>
        <w:t xml:space="preserve">                    setEmail(e.target.value);</w:t>
        <w:br/>
        <w:t xml:space="preserve">                    if (emailError) setEmailError(null);</w:t>
        <w:br/>
        <w:t xml:space="preserve">                  }}</w:t>
        <w:br/>
        <w:t xml:space="preserve">                  placeholder="e.g. email@example.com"</w:t>
        <w:br/>
        <w:t xml:space="preserve">                /&gt;</w:t>
        <w:br/>
        <w:t xml:space="preserve">                {emailError &amp;&amp; (</w:t>
        <w:br/>
        <w:t xml:space="preserve">                  &lt;span style={{ color: '#ef4444', fontSize: '0.78rem', marginTop: '4px', display: 'block' }}&gt;{emailError}&lt;/span&gt;</w:t>
        <w:br/>
        <w:t xml:space="preserve">                )}</w:t>
        <w:br/>
        <w:t xml:space="preserve">              &lt;/div&gt;</w:t>
        <w:br/>
        <w:br/>
        <w:t xml:space="preserve">              &lt;div className="form-group" style={{ marginBottom: '1.75rem' }}&gt;</w:t>
        <w:br/>
        <w:t xml:space="preserve">                &lt;div style={{ display: 'flex', justifyContent: 'space-between', alignItems: 'center', marginBottom: '6px' }}&gt;</w:t>
        <w:br/>
        <w:t xml:space="preserve">                  &lt;label className="form-label" style={{ display: 'flex', alignItems: 'center', gap: '6px', fontSize: '0.92rem', fontWeight: 600, color: isDark ? '#cbd5e1' : '#4b5563', margin: 0 }}&gt;</w:t>
        <w:br/>
        <w:t xml:space="preserve">                    Account Password</w:t>
        <w:br/>
        <w:t xml:space="preserve">                  &lt;/label&gt;</w:t>
        <w:br/>
        <w:t xml:space="preserve">                  &lt;button</w:t>
        <w:br/>
        <w:t xml:space="preserve">                    type="button"</w:t>
        <w:br/>
        <w:t xml:space="preserve">                    onClick={handleForgotPassword}</w:t>
        <w:br/>
        <w:t xml:space="preserve">                    style={{ background: 'none', border: 'none', color: isDark ? '#60a5fa' : '#6b7280', fontSize: '0.82rem', textDecoration: 'underline', cursor: 'pointer', outline: 'none', padding: 0 }}</w:t>
        <w:br/>
        <w:t xml:space="preserve">                  &gt;</w:t>
        <w:br/>
        <w:t xml:space="preserve">                    Forgot Password?</w:t>
        <w:br/>
        <w:t xml:space="preserve">                  &lt;/button&gt;</w:t>
        <w:br/>
        <w:t xml:space="preserve">                &lt;/div&gt;</w:t>
        <w:br/>
        <w:t xml:space="preserve">                &lt;div style={{ position: 'relative' }}&gt;</w:t>
        <w:br/>
        <w:t xml:space="preserve">                  &lt;input</w:t>
        <w:br/>
        <w:t xml:space="preserve">                    type={showPassword ? 'text' : 'password'}</w:t>
        <w:br/>
        <w:t xml:space="preserve">                    className="form-input"</w:t>
        <w:br/>
        <w:t xml:space="preserve">                    style={{ padding: '12px 45px 12px 16px', fontSize: '1rem', borderRadius: '4px', background: isDark ? '#0f172a' : '#f9fafb', color: isDark ? '#f1f5f9' : '#1f2937', border: isDark ? '1px solid #475569' : '1px solid #d1d5db', width: '100%' }}</w:t>
        <w:br/>
        <w:t xml:space="preserve">                    value={password}</w:t>
        <w:br/>
        <w:t xml:space="preserve">                    onChange={(e) =&gt; setPassword(e.target.value)}</w:t>
        <w:br/>
        <w:t xml:space="preserve">                    placeholder="••••••••"</w:t>
        <w:br/>
        <w:t xml:space="preserve">                    required</w:t>
        <w:br/>
        <w:t xml:space="preserve">                  /&gt;</w:t>
        <w:br/>
        <w:t xml:space="preserve">                  &lt;button</w:t>
        <w:br/>
        <w:t xml:space="preserve">                    type="button"</w:t>
        <w:br/>
        <w:t xml:space="preserve">                    onClick={() =&gt; setShowPassword(prev =&gt; !prev)}</w:t>
        <w:br/>
        <w:t xml:space="preserve">                    style={{</w:t>
        <w:br/>
        <w:t xml:space="preserve">                      position: 'absolute',</w:t>
        <w:br/>
        <w:t xml:space="preserve">                      right: '12px',</w:t>
        <w:br/>
        <w:t xml:space="preserve">                      top: '50%',</w:t>
        <w:br/>
        <w:t xml:space="preserve">                      transform: 'translateY(-50%)',</w:t>
        <w:br/>
        <w:t xml:space="preserve">                      background: 'none',</w:t>
        <w:br/>
        <w:t xml:space="preserve">                      border: 'none',</w:t>
        <w:br/>
        <w:t xml:space="preserve">                      cursor: 'pointer',</w:t>
        <w:br/>
        <w:t xml:space="preserve">                      color: isDark ? '#cbd5e1' : '#6b7280',</w:t>
        <w:br/>
        <w:t xml:space="preserve">                      fontSize: '1rem',</w:t>
        <w:br/>
        <w:t xml:space="preserve">                      padding: '4px',</w:t>
        <w:br/>
        <w:t xml:space="preserve">                      display: 'flex',</w:t>
        <w:br/>
        <w:t xml:space="preserve">                      alignItems: 'center',</w:t>
        <w:br/>
        <w:t xml:space="preserve">                      justifyContent: 'center',</w:t>
        <w:br/>
        <w:t xml:space="preserve">                      outline: 'none'</w:t>
      </w:r>
    </w:p>
    <w:p>
      <w:pPr>
        <w:ind w:left="216" w:right="216"/>
        <w:shd w:val="clear" w:color="auto" w:fill="F5F5F5"/>
        <w:spacing w:before="0" w:after="0"/>
      </w:pPr>
      <w:r>
        <w:rPr>
          <w:rFonts w:ascii="Consolas" w:hAnsi="Consolas"/>
          <w:color w:val="1A1A2E"/>
          <w:sz w:val="15"/>
        </w:rPr>
        <w:t xml:space="preserve">                    }}</w:t>
        <w:br/>
        <w:t xml:space="preserve">                    title={showPassword ? 'Hide Password' : 'Show Password'}</w:t>
        <w:br/>
        <w:t xml:space="preserve">                  &gt;</w:t>
        <w:br/>
        <w:t xml:space="preserve">                    &lt;i className={`fa ${showPassword ? 'fa-eye-slash' : 'fa-eye'}`} style={{ color: isDark ? '#cbd5e1' : '#6b7280' }}&gt;&lt;/i&gt;</w:t>
        <w:br/>
        <w:t xml:space="preserve">                  &lt;/button&gt;</w:t>
        <w:br/>
        <w:t xml:space="preserve">                &lt;/div&gt;</w:t>
        <w:br/>
        <w:t xml:space="preserve">              &lt;/div&gt;</w:t>
        <w:br/>
        <w:br/>
        <w:t xml:space="preserve">              &lt;button</w:t>
        <w:br/>
        <w:t xml:space="preserve">                type="submit"</w:t>
        <w:br/>
        <w:t xml:space="preserve">                className="btn btn-block"</w:t>
        <w:br/>
        <w:t xml:space="preserve">                style={{</w:t>
        <w:br/>
        <w:t xml:space="preserve">                  background: role === 'admin' ? '#0f172a' : roleLabels[role].color,</w:t>
        <w:br/>
        <w:t xml:space="preserve">                  color: '#ffffff',</w:t>
        <w:br/>
        <w:t xml:space="preserve">                  fontWeight: 700,</w:t>
        <w:br/>
        <w:t xml:space="preserve">                  padding: '12px 20px',</w:t>
        <w:br/>
        <w:t xml:space="preserve">                  fontSize: '1.05rem',</w:t>
        <w:br/>
        <w:t xml:space="preserve">                  borderRadius: '4px',</w:t>
        <w:br/>
        <w:t xml:space="preserve">                  width: '100%',</w:t>
        <w:br/>
        <w:t xml:space="preserve">                  border: 'none',</w:t>
        <w:br/>
        <w:t xml:space="preserve">                  boxShadow: '0 2px 5px rgba(0,0,0,0.1)'</w:t>
        <w:br/>
        <w:t xml:space="preserve">                }}</w:t>
        <w:br/>
        <w:t xml:space="preserve">                disabled={isLoading}</w:t>
        <w:br/>
        <w:t xml:space="preserve">              &gt;</w:t>
        <w:br/>
        <w:t xml:space="preserve">                {isLoading ? 'Authenticating...' : 'Authenticate Portal →'}</w:t>
        <w:br/>
        <w:t xml:space="preserve">              &lt;/button&gt;</w:t>
        <w:br/>
        <w:t xml:space="preserve">            &lt;/form&gt;</w:t>
        <w:br/>
        <w:br/>
        <w:t xml:space="preserve">            &lt;div style={{ marginTop: '2rem', display: 'flex', flexDirection: 'column', gap: '10px', alignItems: 'center' }}&gt;</w:t>
        <w:br/>
        <w:t xml:space="preserve">              &lt;div style={{ fontSize: '0.85rem', color: isDark ? '#94a3b8' : '#6b7280', display: 'flex', gap: '12px' }}&gt;</w:t>
        <w:br/>
        <w:t xml:space="preserve">                &lt;Link to="/" style={{ color: isDark ? '#cbd5e1' : '#4b5563', textDecoration: 'underline' }}&gt;← Change Role&lt;/Link&gt;</w:t>
        <w:br/>
        <w:t xml:space="preserve">                {role === 'mother' &amp;&amp; (</w:t>
        <w:br/>
        <w:t xml:space="preserve">                  &lt;&gt;</w:t>
        <w:br/>
        <w:t xml:space="preserve">                    &lt;span&gt;•&lt;/span&gt;</w:t>
        <w:br/>
        <w:t xml:space="preserve">                    &lt;Link to="/register" style={{ color: 'var(--rose-500)', fontWeight: 700, textDecoration: 'underline' }}&gt;Create Account&lt;/Link&gt;</w:t>
        <w:br/>
        <w:t xml:space="preserve">                  &lt;/&gt;</w:t>
        <w:br/>
        <w:t xml:space="preserve">                )}</w:t>
        <w:br/>
        <w:t xml:space="preserve">              &lt;/div&gt;</w:t>
        <w:br/>
        <w:t xml:space="preserve">            &lt;/div&gt;</w:t>
        <w:br/>
        <w:t xml:space="preserve">          &lt;/div&gt;</w:t>
        <w:br/>
        <w:t xml:space="preserve">        &lt;/div&gt;</w:t>
        <w:br/>
        <w:t xml:space="preserve">      &lt;/section&gt;</w:t>
        <w:br/>
        <w:br/>
        <w:t xml:space="preserve">      {/* FOOTER */}</w:t>
        <w:br/>
        <w:t xml:space="preserve">      &lt;footer style={{</w:t>
        <w:br/>
        <w:t xml:space="preserve">        padding: '40px 0 20px',</w:t>
        <w:br/>
        <w:t xml:space="preserve">        background: isDark ? '#0b162b' : '#f8fafc',</w:t>
        <w:br/>
        <w:t xml:space="preserve">        color: isDark ? '#909090' : '#475569',</w:t>
        <w:br/>
        <w:t xml:space="preserve">        borderTop: isDark ? 'none' : '1px solid #e2e8f0',</w:t>
        <w:br/>
        <w:t xml:space="preserve">        transition: 'background-color 0.3s ease, color 0.3s ease'</w:t>
        <w:br/>
        <w:t xml:space="preserve">      }}&gt;</w:t>
        <w:br/>
        <w:t xml:space="preserve">        &lt;div className="container"&gt;</w:t>
        <w:br/>
        <w:t xml:space="preserve">          &lt;div className="row" style={{ display: 'flex', flexWrap: 'wrap', gap: '30px', justifyContent: 'space-between' }}&gt;</w:t>
        <w:br/>
        <w:t xml:space="preserve">            &lt;div className="col-md-5"&gt;</w:t>
        <w:br/>
        <w:t xml:space="preserve">              &lt;h4 style={{ color: isDark ? '#ffffff' : '#0f172a', fontSize: '18px', fontWeight: 600, marginBottom: '20px' }}&gt;MamaTrack System Access&lt;/h4&gt;</w:t>
        <w:br/>
        <w:t xml:space="preserve">              &lt;p style={{ color: isDark ? '#909090' : '#64748b', fontSize: '13px', lineHeight: 1.6 }}&gt;</w:t>
        <w:br/>
        <w:t xml:space="preserve">                Secure gateway portal for Mukono District responders. Ensure your credentials are kept confidential and your GPS location receiver status is active.</w:t>
        <w:br/>
        <w:t xml:space="preserve">              &lt;/p&gt;</w:t>
        <w:br/>
        <w:t xml:space="preserve">            &lt;/div&gt;</w:t>
        <w:br/>
        <w:t xml:space="preserve">            &lt;div className="col-md-4"&gt;</w:t>
        <w:br/>
        <w:t xml:space="preserve">              &lt;h4 style={{ color: isDark ? '#ffffff' : '#0f172a', fontSize: '18px', fontWeight: 600, marginBottom: '20px' }}&gt;Helpline Info&lt;/h4&gt;</w:t>
        <w:br/>
        <w:t xml:space="preserve">              &lt;p style={{ color: isDark ? '#909090' : '#64748b', fontSize: '13px', margin: '4px 0' }}&gt;&lt;i className="fa fa-phone" style={{ marginRight: '5px' }}&gt;&lt;/i&gt; Emergency Helpline: 0800-MAMATRACK&lt;/p&gt;</w:t>
        <w:br/>
        <w:t xml:space="preserve">              &lt;p style={{ color: isDark ? '#909090' : '#64748b', fontSize: '13px', margin: '4px 0' }}&gt;&lt;i className="fa fa-envelope-o" style={{ marginRight: '5px' }}&gt;&lt;/i&gt; support@mamatrack.go.ug&lt;/p&gt;</w:t>
        <w:br/>
        <w:t xml:space="preserve">            &lt;/div&gt;</w:t>
        <w:br/>
        <w:t xml:space="preserve">          &lt;/div&gt;</w:t>
        <w:br/>
        <w:t xml:space="preserve">          &lt;div className="row border-top" style={{ borderTop: isDark ? '1px solid #16243d' : '1px solid #e2e8f0', marginTop: '30px', paddingTop: '20px', display: 'flex', justifyContent: 'space-between', alignItems: 'center' }}&gt;</w:t>
        <w:br/>
        <w:t xml:space="preserve">            &lt;p style={{ margin: 0, fontSize: '12px', color: isDark ? '#909090' : '#64748b' }}&gt;</w:t>
        <w:br/>
        <w:t xml:space="preserve">              Copyright &amp;copy; 2026 MamaTrack GPS. All rights reserved.</w:t>
        <w:br/>
        <w:t xml:space="preserve">            &lt;/p&gt;</w:t>
        <w:br/>
        <w:t xml:space="preserve">          &lt;/div&gt;</w:t>
        <w:br/>
        <w:t xml:space="preserve">        &lt;/div&gt;</w:t>
        <w:br/>
        <w:t xml:space="preserve">      &lt;/footer&gt;</w:t>
        <w:br/>
        <w:br/>
        <w:t xml:space="preserve">    &lt;/div&gt;</w:t>
        <w:br/>
        <w:t xml:space="preserve">  );</w:t>
        <w:br/>
        <w:t>};</w:t>
        <w:br/>
      </w:r>
    </w:p>
    <w:p>
      <w:r>
        <w:br w:type="page"/>
      </w:r>
    </w:p>
    <w:p>
      <w:pPr>
        <w:pStyle w:val="Heading2"/>
        <w:spacing w:before="180" w:after="40"/>
      </w:pPr>
      <w:r>
        <w:rPr>
          <w:b/>
          <w:color w:val="2E74B5"/>
          <w:sz w:val="26"/>
        </w:rPr>
        <w:t>Appendix L: Register.tsx — Mother Self-Registration</w:t>
      </w:r>
    </w:p>
    <w:p>
      <w:pPr>
        <w:spacing w:before="0" w:after="40"/>
      </w:pPr>
      <w:r>
        <w:rPr>
          <w:i/>
          <w:color w:val="666666"/>
          <w:sz w:val="17"/>
        </w:rPr>
        <w:t>File: src/pages/Register.tsx  |  673 lines  |  32,733 bytes</w:t>
      </w:r>
    </w:p>
    <w:p>
      <w:pPr>
        <w:ind w:left="216" w:right="216"/>
        <w:shd w:val="clear" w:color="auto" w:fill="F5F5F5"/>
        <w:spacing w:before="0" w:after="0"/>
      </w:pPr>
      <w:r>
        <w:rPr>
          <w:rFonts w:ascii="Consolas" w:hAnsi="Consolas"/>
          <w:color w:val="1A1A2E"/>
          <w:sz w:val="13"/>
        </w:rPr>
        <w:t>// MamaTrack GPS — Expectant Mother Registration Portal (With Medical Center UI Theme)</w:t>
        <w:br/>
        <w:br/>
        <w:t>import React, { useState } from 'react';</w:t>
        <w:br/>
        <w:t>import { useNavigate, Link } from 'react-router-dom';</w:t>
        <w:br/>
        <w:t>import { AuthService } from '../services/db';</w:t>
        <w:br/>
        <w:t>import { User, Phone, Mail, Calendar, MapPin, Heart, Users, Lock } from 'lucide-react';</w:t>
        <w:br/>
        <w:t>import { ThemeToggle, useTheme } from '../contexts/ThemeContext';</w:t>
        <w:br/>
        <w:br/>
        <w:t>// Import template stylesheets</w:t>
        <w:br/>
        <w:t>import '../styles/medical-center/bootstrap.min.css';</w:t>
        <w:br/>
        <w:t>import '../styles/medical-center/flaticon.css';</w:t>
        <w:br/>
        <w:t>import '../styles/medical-center/themify-icons.css';</w:t>
        <w:br/>
        <w:t>import '../styles/medical-center/fontawesome-all.min.css';</w:t>
        <w:br/>
        <w:t>import '../styles/medical-center/style.css';</w:t>
        <w:br/>
        <w:br/>
        <w:t>import { auth, isFirebaseConfigured } from '../services/firebase';</w:t>
        <w:br/>
        <w:t>import { createUserWithEmailAndPassword, sendEmailVerification, signOut } from 'firebase/auth';</w:t>
        <w:br/>
        <w:br/>
        <w:t>export const Register: React.FC = () =&gt; {</w:t>
        <w:br/>
        <w:t xml:space="preserve">  const { theme } = useTheme();</w:t>
        <w:br/>
        <w:t xml:space="preserve">  const isDark = theme === 'dark';</w:t>
        <w:br/>
        <w:t xml:space="preserve">  const navigate = useNavigate();</w:t>
        <w:br/>
        <w:t xml:space="preserve">  const [formData, setFormData] = useState({</w:t>
        <w:br/>
        <w:t xml:space="preserve">    full_name: '',</w:t>
        <w:br/>
        <w:t xml:space="preserve">    email: '',</w:t>
        <w:br/>
        <w:t xml:space="preserve">    phone: '',</w:t>
        <w:br/>
        <w:t xml:space="preserve">    password_hash: '',</w:t>
        <w:br/>
        <w:t xml:space="preserve">    date_of_birth: '',</w:t>
        <w:br/>
        <w:t xml:space="preserve">    blood_type: 'O+',</w:t>
        <w:br/>
        <w:t xml:space="preserve">    pregnancy_start_date: '',</w:t>
        <w:br/>
        <w:t xml:space="preserve">    next_of_kin_name: '',</w:t>
        <w:br/>
        <w:t xml:space="preserve">    next_of_kin_phone: '',</w:t>
        <w:br/>
        <w:t xml:space="preserve">    next_of_kin_relationship: 'Husband',</w:t>
        <w:br/>
        <w:t xml:space="preserve">    village: '',</w:t>
        <w:br/>
        <w:t xml:space="preserve">    sub_county: 'Goma'</w:t>
        <w:br/>
        <w:t xml:space="preserve">  });</w:t>
        <w:br/>
        <w:t xml:space="preserve">  </w:t>
        <w:br/>
        <w:t xml:space="preserve">  const [confirmPassword, setConfirmPassword] = useState('');</w:t>
        <w:br/>
        <w:t xml:space="preserve">  const [error, setError] = useState&lt;string | null&gt;(null);</w:t>
        <w:br/>
        <w:t xml:space="preserve">  const [isLoading, setIsLoading] = useState(false);</w:t>
        <w:br/>
        <w:t xml:space="preserve">  const [validationErrors, setValidationErrors] = useState&lt;Record&lt;string, string&gt;&gt;({});</w:t>
        <w:br/>
        <w:t xml:space="preserve">  </w:t>
        <w:br/>
        <w:t xml:space="preserve">  const [dobDay, setDobDay] = useState('');</w:t>
        <w:br/>
        <w:t xml:space="preserve">  const [dobMonth, setDobMonth] = useState('');</w:t>
        <w:br/>
        <w:t xml:space="preserve">  const [dobYear, setDobYear] = useState('');</w:t>
        <w:br/>
        <w:br/>
        <w:t xml:space="preserve">  const handleDobChange = (part: 'day' | 'month' | 'year', value: string) =&gt; {</w:t>
        <w:br/>
        <w:t xml:space="preserve">    let d = dobDay;</w:t>
        <w:br/>
        <w:t xml:space="preserve">    let m = dobMonth;</w:t>
        <w:br/>
        <w:t xml:space="preserve">    let y = dobYear;</w:t>
        <w:br/>
        <w:t xml:space="preserve">    if (part === 'day') {</w:t>
        <w:br/>
        <w:t xml:space="preserve">      setDobDay(value);</w:t>
        <w:br/>
        <w:t xml:space="preserve">      d = value;</w:t>
        <w:br/>
        <w:t xml:space="preserve">    } else if (part === 'month') {</w:t>
        <w:br/>
        <w:t xml:space="preserve">      setDobMonth(value);</w:t>
        <w:br/>
        <w:t xml:space="preserve">      m = value;</w:t>
        <w:br/>
        <w:t xml:space="preserve">    } else if (part === 'year') {</w:t>
        <w:br/>
        <w:t xml:space="preserve">      setDobYear(value);</w:t>
        <w:br/>
        <w:t xml:space="preserve">      y = value;</w:t>
        <w:br/>
        <w:t xml:space="preserve">    }</w:t>
        <w:br/>
        <w:t xml:space="preserve">    </w:t>
        <w:br/>
        <w:t xml:space="preserve">    const nextDob = (d &amp;&amp; m &amp;&amp; y) ? `${y}-${m}-${d}` : '';</w:t>
        <w:br/>
        <w:t xml:space="preserve">    setFormData(prev =&gt; ({</w:t>
        <w:br/>
        <w:t xml:space="preserve">      ...prev,</w:t>
        <w:br/>
        <w:t xml:space="preserve">      date_of_birth: nextDob</w:t>
        <w:br/>
        <w:t xml:space="preserve">    }));</w:t>
        <w:br/>
        <w:br/>
        <w:t xml:space="preserve">    if (nextDob) {</w:t>
        <w:br/>
        <w:t xml:space="preserve">      setValidationErrors(prev =&gt; {</w:t>
        <w:br/>
        <w:t xml:space="preserve">        const copy = { ...prev };</w:t>
        <w:br/>
        <w:t xml:space="preserve">        delete copy.date_of_birth;</w:t>
        <w:br/>
        <w:t xml:space="preserve">        return copy;</w:t>
        <w:br/>
        <w:t xml:space="preserve">      });</w:t>
        <w:br/>
        <w:t xml:space="preserve">    }</w:t>
        <w:br/>
        <w:t xml:space="preserve">  };</w:t>
        <w:br/>
        <w:br/>
        <w:t xml:space="preserve">  const handleChange = (e: React.ChangeEvent&lt;HTMLInputElement | HTMLSelectElement&gt;) =&gt; {</w:t>
        <w:br/>
        <w:t xml:space="preserve">    const { name, value } = e.target;</w:t>
        <w:br/>
        <w:t xml:space="preserve">    setFormData(prev =&gt; ({</w:t>
        <w:br/>
        <w:t xml:space="preserve">      ...prev,</w:t>
      </w:r>
    </w:p>
    <w:p>
      <w:pPr>
        <w:ind w:left="216" w:right="216"/>
        <w:shd w:val="clear" w:color="auto" w:fill="F5F5F5"/>
        <w:spacing w:before="0" w:after="0"/>
      </w:pPr>
      <w:r>
        <w:rPr>
          <w:rFonts w:ascii="Consolas" w:hAnsi="Consolas"/>
          <w:color w:val="1A1A2E"/>
          <w:sz w:val="13"/>
        </w:rPr>
        <w:t xml:space="preserve">      [name]: value</w:t>
        <w:br/>
        <w:t xml:space="preserve">    }));</w:t>
        <w:br/>
        <w:t xml:space="preserve">    if (validationErrors[name]) {</w:t>
        <w:br/>
        <w:t xml:space="preserve">      setValidationErrors(prev =&gt; {</w:t>
        <w:br/>
        <w:t xml:space="preserve">        const copy = { ...prev };</w:t>
        <w:br/>
        <w:t xml:space="preserve">        delete copy[name];</w:t>
        <w:br/>
        <w:t xml:space="preserve">        return copy;</w:t>
        <w:br/>
        <w:t xml:space="preserve">      });</w:t>
        <w:br/>
        <w:t xml:space="preserve">    }</w:t>
        <w:br/>
        <w:t xml:space="preserve">  };</w:t>
        <w:br/>
        <w:br/>
        <w:t xml:space="preserve">  const handleSubmit = async (e: React.FormEvent) =&gt; {</w:t>
        <w:br/>
        <w:t xml:space="preserve">    e.preventDefault();</w:t>
        <w:br/>
        <w:t xml:space="preserve">    setError(null);</w:t>
        <w:br/>
        <w:t xml:space="preserve">    setValidationErrors({});</w:t>
        <w:br/>
        <w:t xml:space="preserve">    setIsLoading(true);</w:t>
        <w:br/>
        <w:br/>
        <w:t xml:space="preserve">    const errors: Record&lt;string, string&gt; = {};</w:t>
        <w:br/>
        <w:t xml:space="preserve">    const phoneRegex = /^7\d{7}$/;</w:t>
        <w:br/>
        <w:br/>
        <w:t xml:space="preserve">    if (!formData.full_name.trim()) errors.full_name = "Full name is required.";</w:t>
        <w:br/>
        <w:t xml:space="preserve">    if (!formData.email.trim()) {</w:t>
        <w:br/>
        <w:t xml:space="preserve">      errors.email = "Email is required.";</w:t>
        <w:br/>
        <w:t xml:space="preserve">    } else if (!/^[^\s@]+@[^\s@]+\.[^\s@]+$/.test(formData.email)) {</w:t>
        <w:br/>
        <w:t xml:space="preserve">      errors.email = "Invalid email format.";</w:t>
        <w:br/>
        <w:t xml:space="preserve">    }</w:t>
        <w:br/>
        <w:t xml:space="preserve">    </w:t>
        <w:br/>
        <w:t xml:space="preserve">    if (!formData.phone.trim()) {</w:t>
        <w:br/>
        <w:t xml:space="preserve">      errors.phone = "Phone number is required.";</w:t>
        <w:br/>
        <w:t xml:space="preserve">    } else if (!phoneRegex.test(formData.phone)) {</w:t>
        <w:br/>
        <w:t xml:space="preserve">      errors.phone = "Invalid format. Must start with 7 and have exactly 8 digits (e.g. 71234567).";</w:t>
        <w:br/>
        <w:t xml:space="preserve">    }</w:t>
        <w:br/>
        <w:br/>
        <w:t xml:space="preserve">    if (!formData.date_of_birth) {</w:t>
        <w:br/>
        <w:t xml:space="preserve">      errors.date_of_birth = "Date of birth is required.";</w:t>
        <w:br/>
        <w:t xml:space="preserve">    }</w:t>
        <w:br/>
        <w:br/>
        <w:t xml:space="preserve">    if (!formData.password_hash) {</w:t>
        <w:br/>
        <w:t xml:space="preserve">      errors.password_hash = "Password is required.";</w:t>
        <w:br/>
        <w:t xml:space="preserve">    } else if (formData.password_hash.length &lt; 6) {</w:t>
        <w:br/>
        <w:t xml:space="preserve">      errors.password_hash = "Password must be at least 6 characters long.";</w:t>
        <w:br/>
        <w:t xml:space="preserve">    }</w:t>
        <w:br/>
        <w:br/>
        <w:t xml:space="preserve">    if (formData.password_hash !== confirmPassword) {</w:t>
        <w:br/>
        <w:t xml:space="preserve">      errors.confirm_password = "Passwords do not match.";</w:t>
        <w:br/>
        <w:t xml:space="preserve">    }</w:t>
        <w:br/>
        <w:br/>
        <w:t xml:space="preserve">    if (!formData.pregnancy_start_date) {</w:t>
        <w:br/>
        <w:t xml:space="preserve">      errors.pregnancy_start_date = "Pregnancy start date is required.";</w:t>
        <w:br/>
        <w:t xml:space="preserve">    }</w:t>
        <w:br/>
        <w:br/>
        <w:t xml:space="preserve">    if (!formData.next_of_kin_name.trim()) {</w:t>
        <w:br/>
        <w:t xml:space="preserve">      errors.next_of_kin_name = "Kin name is required.";</w:t>
        <w:br/>
        <w:t xml:space="preserve">    }</w:t>
        <w:br/>
        <w:br/>
        <w:t xml:space="preserve">    if (!formData.next_of_kin_phone.trim()) {</w:t>
        <w:br/>
        <w:t xml:space="preserve">      errors.next_of_kin_phone = "Kin phone number is required.";</w:t>
        <w:br/>
        <w:t xml:space="preserve">    } else if (!phoneRegex.test(formData.next_of_kin_phone)) {</w:t>
        <w:br/>
        <w:t xml:space="preserve">      errors.next_of_kin_phone = "Invalid format. Must start with 7 and have exactly 8 digits (e.g. 71234567).";</w:t>
        <w:br/>
        <w:t xml:space="preserve">    }</w:t>
        <w:br/>
        <w:br/>
        <w:t xml:space="preserve">    if (!formData.village.trim()) {</w:t>
        <w:br/>
        <w:t xml:space="preserve">      errors.village = "Village name is required.";</w:t>
        <w:br/>
        <w:t xml:space="preserve">    }</w:t>
        <w:br/>
        <w:br/>
        <w:t xml:space="preserve">    if (Object.keys(errors).length &gt; 0) {</w:t>
        <w:br/>
        <w:t xml:space="preserve">      setValidationErrors(errors);</w:t>
        <w:br/>
        <w:t xml:space="preserve">      setError("Please fix the highlighted fields before submitting.");</w:t>
        <w:br/>
        <w:t xml:space="preserve">      setIsLoading(false);</w:t>
        <w:br/>
        <w:t xml:space="preserve">      return;</w:t>
        <w:br/>
        <w:t xml:space="preserve">    }</w:t>
        <w:br/>
        <w:br/>
        <w:t xml:space="preserve">    const submissionData = {</w:t>
        <w:br/>
        <w:t xml:space="preserve">      ...formData,</w:t>
        <w:br/>
        <w:t xml:space="preserve">      phone: `+267${formData.phone}`,</w:t>
        <w:br/>
        <w:t xml:space="preserve">      next_of_kin_phone: `+267${formData.next_of_kin_phone}`</w:t>
        <w:br/>
        <w:t xml:space="preserve">    };</w:t>
        <w:br/>
        <w:br/>
        <w:t xml:space="preserve">    try {</w:t>
        <w:br/>
        <w:t xml:space="preserve">      let registeredInFirebase = false;</w:t>
      </w:r>
    </w:p>
    <w:p>
      <w:pPr>
        <w:ind w:left="216" w:right="216"/>
        <w:shd w:val="clear" w:color="auto" w:fill="F5F5F5"/>
        <w:spacing w:before="0" w:after="0"/>
      </w:pPr>
      <w:r>
        <w:rPr>
          <w:rFonts w:ascii="Consolas" w:hAnsi="Consolas"/>
          <w:color w:val="1A1A2E"/>
          <w:sz w:val="13"/>
        </w:rPr>
        <w:t xml:space="preserve">      // 1. Register with Firebase Authentication if configured</w:t>
        <w:br/>
        <w:t xml:space="preserve">      if (isFirebaseConfigured &amp;&amp; auth) {</w:t>
        <w:br/>
        <w:t xml:space="preserve">        try {</w:t>
        <w:br/>
        <w:t xml:space="preserve">          const userCredential = await createUserWithEmailAndPassword(auth, submissionData.email, submissionData.password_hash);</w:t>
        <w:br/>
        <w:t xml:space="preserve">          // 2. Send Email Verification</w:t>
        <w:br/>
        <w:t xml:space="preserve">          await sendEmailVerification(userCredential.user);</w:t>
        <w:br/>
        <w:t xml:space="preserve">          registeredInFirebase = true;</w:t>
        <w:br/>
        <w:t xml:space="preserve">        } catch (firebaseErr: any) {</w:t>
        <w:br/>
        <w:t xml:space="preserve">          console.warn("Firebase Auth registration failed. Attempting local-only registration fallback:", firebaseErr);</w:t>
        <w:br/>
        <w:t xml:space="preserve">          if (firebaseErr.code === 'auth/email-already-in-use') {</w:t>
        <w:br/>
        <w:t xml:space="preserve">            setError('This email is already in use by another cloud account.');</w:t>
        <w:br/>
        <w:t xml:space="preserve">            setIsLoading(false);</w:t>
        <w:br/>
        <w:t xml:space="preserve">            return;</w:t>
        <w:br/>
        <w:t xml:space="preserve">          }</w:t>
        <w:br/>
        <w:t xml:space="preserve">          // Do not fail hard on firebase setup/network errors; fallback to local db</w:t>
        <w:br/>
        <w:t xml:space="preserve">        }</w:t>
        <w:br/>
        <w:t xml:space="preserve">      }</w:t>
        <w:br/>
        <w:t xml:space="preserve">      </w:t>
        <w:br/>
        <w:t xml:space="preserve">      // 3. Register user in the local simulated database</w:t>
        <w:br/>
        <w:t xml:space="preserve">      const res = AuthService.registerMother(submissionData);</w:t>
        <w:br/>
        <w:t xml:space="preserve">      </w:t>
        <w:br/>
        <w:t xml:space="preserve">      if (res.success) {</w:t>
        <w:br/>
        <w:t xml:space="preserve">        if (isFirebaseConfigured &amp;&amp; auth &amp;&amp; registeredInFirebase) {</w:t>
        <w:br/>
        <w:t xml:space="preserve">          await signOut(auth);</w:t>
        <w:br/>
        <w:t xml:space="preserve">          alert('Registration successful! Please check your email to verify your account before logging in.');</w:t>
        <w:br/>
        <w:t xml:space="preserve">        } else {</w:t>
        <w:br/>
        <w:t xml:space="preserve">          alert('Registration successful! (Running in mock database mode)');</w:t>
        <w:br/>
        <w:t xml:space="preserve">        }</w:t>
        <w:br/>
        <w:t xml:space="preserve">        navigate('/login?role=mother');</w:t>
        <w:br/>
        <w:t xml:space="preserve">      } else {</w:t>
        <w:br/>
        <w:t xml:space="preserve">        setError(res.error || 'Failed to create local account profile');</w:t>
        <w:br/>
        <w:t xml:space="preserve">      }</w:t>
        <w:br/>
        <w:t xml:space="preserve">    } catch (err: any) {</w:t>
        <w:br/>
        <w:t xml:space="preserve">      console.error(err);</w:t>
        <w:br/>
        <w:t xml:space="preserve">      setError(err.message || 'Failed to register account.');</w:t>
        <w:br/>
        <w:t xml:space="preserve">    } finally {</w:t>
        <w:br/>
        <w:t xml:space="preserve">      setIsLoading(false);</w:t>
        <w:br/>
        <w:t xml:space="preserve">    }</w:t>
        <w:br/>
        <w:t xml:space="preserve">  };</w:t>
        <w:br/>
        <w:br/>
        <w:t xml:space="preserve">  return (</w:t>
        <w:br/>
        <w:t xml:space="preserve">    &lt;div className="medical-register-root" style={{ background: isDark ? '#0f172a' : '#ffffff', color: isDark ? '#cbd5e1' : '#757575', fontFamily: "'Muli', sans-serif", minHeight: '100vh', transition: 'background-color 0.3s ease, color 0.3s ease' }}&gt;</w:t>
        <w:br/>
        <w:t xml:space="preserve">      </w:t>
        <w:br/>
        <w:t xml:space="preserve">      {/* HEADER START */}</w:t>
        <w:br/>
        <w:t xml:space="preserve">      &lt;header&gt;</w:t>
        <w:br/>
        <w:t xml:space="preserve">        &lt;div className="header-area"&gt;</w:t>
        <w:br/>
        <w:t xml:space="preserve">          &lt;div className="main-header header-sticky" style={{ background: isDark ? '#1e293b' : '#ffffff', borderBottom: isDark ? '1px solid rgba(255,255,255,0.08)' : 'none', boxShadow: '0 2px 10px rgba(0,0,0,0.05)' }}&gt;</w:t>
        <w:br/>
        <w:t xml:space="preserve">            &lt;div className="container-fluid" style={{ padding: '0 40px' }}&gt;</w:t>
        <w:br/>
        <w:t xml:space="preserve">              &lt;div className="row align-items-center" style={{ display: 'flex', justifyContent: 'space-between', padding: '15px 0' }}&gt;</w:t>
        <w:br/>
        <w:t xml:space="preserve">                &lt;div className="logo"&gt;</w:t>
        <w:br/>
        <w:t xml:space="preserve">                  &lt;Link to="/" style={{ fontSize: '1.7rem', fontWeight: 800, color: isDark ? '#ffffff' : '#030431', display: 'flex', alignItems: 'center', gap: '10px', textDecoration: 'none' }}&gt;</w:t>
        <w:br/>
        <w:t xml:space="preserve">                    &lt;img src="/assets/img/icons/logo.png" alt="MamaTrack Logo" style={{ width: '44px', height: '44px', objectFit: 'contain', borderRadius: '10px' }} /&gt;</w:t>
        <w:br/>
        <w:t xml:space="preserve">                    &lt;span&gt;Mama&lt;span style={{ color: '#0f61ef' }}&gt;Track&lt;/span&gt;&lt;/span&gt;</w:t>
        <w:br/>
        <w:t xml:space="preserve">                  &lt;/Link&gt;</w:t>
        <w:br/>
        <w:t xml:space="preserve">                &lt;/div&gt;</w:t>
        <w:br/>
        <w:t xml:space="preserve">                </w:t>
        <w:br/>
        <w:t xml:space="preserve">                &lt;div style={{ display: 'flex', gap: '16px', alignItems: 'center' }}&gt;</w:t>
        <w:br/>
        <w:t xml:space="preserve">                  &lt;ThemeToggle /&gt;</w:t>
        <w:br/>
        <w:t xml:space="preserve">                  &lt;Link to="/" className="d-none d-sm-inline-block" style={{ color: isDark ? '#f1f5f9' : '#102039', fontWeight: 600, fontSize: '15px' }}&gt;← Back to Home&lt;/Link&gt;</w:t>
        <w:br/>
        <w:t xml:space="preserve">                  &lt;Link to="/" className="d-inline-block d-sm-none" style={{ color: isDark ? '#f1f5f9' : '#102039', fontSize: '18px', padding: '4px' }} title="Back to Home"&gt;</w:t>
        <w:br/>
        <w:t xml:space="preserve">                    &lt;i className="fa fa-home"&gt;&lt;/i&gt;</w:t>
        <w:br/>
        <w:t xml:space="preserve">                  &lt;/Link&gt;</w:t>
        <w:br/>
        <w:t xml:space="preserve">                  &lt;Link to="/login?role=mother" className="btn header-btn d-none d-md-inline-block" style={{ padding: '12px 24px', fontSize: '14px', borderRadius: '6px', color: '#ffffff', textDecoration: 'none' }}&gt;</w:t>
        <w:br/>
        <w:t xml:space="preserve">                    Login Mother</w:t>
        <w:br/>
        <w:t xml:space="preserve">                  &lt;/Link&gt;</w:t>
        <w:br/>
        <w:t xml:space="preserve">                &lt;/div&gt;</w:t>
        <w:br/>
        <w:t xml:space="preserve">              &lt;/div&gt;</w:t>
        <w:br/>
        <w:t xml:space="preserve">            &lt;/div&gt;</w:t>
        <w:br/>
        <w:t xml:space="preserve">          &lt;/div&gt;</w:t>
        <w:br/>
        <w:t xml:space="preserve">        &lt;/div&gt;</w:t>
        <w:br/>
        <w:t xml:space="preserve">      &lt;/header&gt;</w:t>
        <w:br/>
        <w:br/>
        <w:t xml:space="preserve">      {/* CENTERED REGISTRATION FORM SECTION */}</w:t>
        <w:br/>
        <w:t xml:space="preserve">      &lt;section className="register-form-section" style={{ minHeight: 'calc(100vh - 72px - 280px)', background: `url('/assets/img/hero/hero2.png') no-repeat center center / cover`, display: 'flex', alignItems: 'center', justifyContent: 'center', padding: '80px 20px', position: 'relative' }}&gt;</w:t>
        <w:br/>
        <w:t xml:space="preserve">        </w:t>
        <w:br/>
        <w:t xml:space="preserve">        {/* Scoped card styling overrides */}</w:t>
        <w:br/>
        <w:t xml:space="preserve">        &lt;style&gt;{`</w:t>
        <w:br/>
        <w:t xml:space="preserve">          .health-register-card {</w:t>
        <w:br/>
        <w:t xml:space="preserve">            max-width: 780px !important;</w:t>
        <w:br/>
        <w:t xml:space="preserve">            padding: 0px !important;</w:t>
      </w:r>
    </w:p>
    <w:p>
      <w:pPr>
        <w:ind w:left="216" w:right="216"/>
        <w:shd w:val="clear" w:color="auto" w:fill="F5F5F5"/>
        <w:spacing w:before="0" w:after="0"/>
      </w:pPr>
      <w:r>
        <w:rPr>
          <w:rFonts w:ascii="Consolas" w:hAnsi="Consolas"/>
          <w:color w:val="1A1A2E"/>
          <w:sz w:val="13"/>
        </w:rPr>
        <w:t xml:space="preserve">            border-radius: 6px !important;</w:t>
        <w:br/>
        <w:t xml:space="preserve">            border: ${isDark ? '1px solid rgba(255, 255, 255, 0.08)' : '1px solid rgba(0, 0, 0, 0.12)'} !important;</w:t>
        <w:br/>
        <w:t xml:space="preserve">            box-shadow: ${isDark ? '0 8px 30px rgba(0, 0, 0, 0.3)' : '0 8px 30px rgba(0,0,0,0.08)'} !important;</w:t>
        <w:br/>
        <w:t xml:space="preserve">            background: ${isDark ? '#1e293b' : '#ffffff'} !important;</w:t>
        <w:br/>
        <w:t xml:space="preserve">            overflow: hidden !important;</w:t>
        <w:br/>
        <w:t xml:space="preserve">          }</w:t>
        <w:br/>
        <w:t xml:space="preserve">          .health-register-card h2 {</w:t>
        <w:br/>
        <w:t xml:space="preserve">            font-size: 2.2rem !important;</w:t>
        <w:br/>
        <w:t xml:space="preserve">            font-weight: 800 !important;</w:t>
        <w:br/>
        <w:t xml:space="preserve">            color: ${isDark ? '#ffffff' : '#1f2937'} !important;</w:t>
        <w:br/>
        <w:t xml:space="preserve">          }</w:t>
        <w:br/>
        <w:t xml:space="preserve">          .health-register-card p.subtitle-desc {</w:t>
        <w:br/>
        <w:t xml:space="preserve">            font-size: 1.05rem !important;</w:t>
        <w:br/>
        <w:t xml:space="preserve">            color: ${isDark ? '#cbd5e1' : '#6b7280'} !important;</w:t>
        <w:br/>
        <w:t xml:space="preserve">          }</w:t>
        <w:br/>
        <w:t xml:space="preserve">          .health-register-card h3 {</w:t>
        <w:br/>
        <w:t xml:space="preserve">            font-size: 1.15rem !important;</w:t>
        <w:br/>
        <w:t xml:space="preserve">            margin-top: 1.5rem !important;</w:t>
        <w:br/>
        <w:t xml:space="preserve">            color: ${isDark ? '#ffffff' : '#1f2937'} !important;</w:t>
        <w:br/>
        <w:t xml:space="preserve">          }</w:t>
        <w:br/>
        <w:t xml:space="preserve">          .health-register-card .form-label {</w:t>
        <w:br/>
        <w:t xml:space="preserve">            font-size: 1.02rem !important;</w:t>
        <w:br/>
        <w:t xml:space="preserve">            font-weight: 600 !important;</w:t>
        <w:br/>
        <w:t xml:space="preserve">            color: ${isDark ? '#cbd5e1' : '#374151'} !important;</w:t>
        <w:br/>
        <w:t xml:space="preserve">            margin-bottom: 6px !important;</w:t>
        <w:br/>
        <w:t xml:space="preserve">            display: flex !important;</w:t>
        <w:br/>
        <w:t xml:space="preserve">            align-items: center !important;</w:t>
        <w:br/>
        <w:t xml:space="preserve">            gap: 6px !important;</w:t>
        <w:br/>
        <w:t xml:space="preserve">          }</w:t>
        <w:br/>
        <w:t xml:space="preserve">          .health-register-card .form-input {</w:t>
        <w:br/>
        <w:t xml:space="preserve">            padding: 12px 16px !important;</w:t>
        <w:br/>
        <w:t xml:space="preserve">            font-size: 1rem !important;</w:t>
        <w:br/>
        <w:t xml:space="preserve">            border-radius: 4px !important;</w:t>
        <w:br/>
        <w:t xml:space="preserve">            width: 100% !important;</w:t>
        <w:br/>
        <w:t xml:space="preserve">            border: ${isDark ? '1px solid #475569' : '1px solid #d1d5db'} !important;</w:t>
        <w:br/>
        <w:t xml:space="preserve">            background: ${isDark ? '#0f172a' : '#f9fafb'} !important;</w:t>
        <w:br/>
        <w:t xml:space="preserve">            color: ${isDark ? '#f1f5f9' : '#1f2937'} !important;</w:t>
        <w:br/>
        <w:t xml:space="preserve">          }</w:t>
        <w:br/>
        <w:t xml:space="preserve">          .health-register-card .phone-input-group {</w:t>
        <w:br/>
        <w:t xml:space="preserve">            display: flex !important;</w:t>
        <w:br/>
        <w:t xml:space="preserve">            align-items: stretch !important;</w:t>
        <w:br/>
        <w:t xml:space="preserve">            width: 100% !important;</w:t>
        <w:br/>
        <w:t xml:space="preserve">          }</w:t>
        <w:br/>
        <w:t xml:space="preserve">          .health-register-card .phone-input-group .phone-prefix {</w:t>
        <w:br/>
        <w:t xml:space="preserve">            display: flex !important;</w:t>
        <w:br/>
        <w:t xml:space="preserve">            align-items: center !important;</w:t>
        <w:br/>
        <w:t xml:space="preserve">            background: ${isDark ? '#334155' : '#e2e8f0'} !important;</w:t>
        <w:br/>
        <w:t xml:space="preserve">            color: ${isDark ? '#cbd5e1' : '#475569'} !important;</w:t>
        <w:br/>
        <w:t xml:space="preserve">            padding: 0 12px !important;</w:t>
        <w:br/>
        <w:t xml:space="preserve">            border: ${isDark ? '1px solid #475569' : '1px solid #d1d5db'} !important;</w:t>
        <w:br/>
        <w:t xml:space="preserve">            border-right: none !important;</w:t>
        <w:br/>
        <w:t xml:space="preserve">            border-radius: 4px 0 0 4px !important;</w:t>
        <w:br/>
        <w:t xml:space="preserve">            font-weight: 600 !important;</w:t>
        <w:br/>
        <w:t xml:space="preserve">            font-size: 0.95rem !important;</w:t>
        <w:br/>
        <w:t xml:space="preserve">            user-select: none !important;</w:t>
        <w:br/>
        <w:t xml:space="preserve">          }</w:t>
        <w:br/>
        <w:t xml:space="preserve">          .health-register-card .phone-input-group .form-input {</w:t>
        <w:br/>
        <w:t xml:space="preserve">            border-radius: 0 4px 4px 0 !important;</w:t>
        <w:br/>
        <w:t xml:space="preserve">            border-left: none !important;</w:t>
        <w:br/>
        <w:t xml:space="preserve">          }</w:t>
        <w:br/>
        <w:t xml:space="preserve">          .health-register-card .form-input.has-error {</w:t>
        <w:br/>
        <w:t xml:space="preserve">            border: 1px solid #ef4444 !important;</w:t>
        <w:br/>
        <w:t xml:space="preserve">            background: ${isDark ? 'rgba(239, 68, 68, 0.05)' : 'rgba(239, 68, 68, 0.02)'} !important;</w:t>
        <w:br/>
        <w:t xml:space="preserve">          }</w:t>
        <w:br/>
        <w:t xml:space="preserve">          .health-register-card select.form-input {</w:t>
        <w:br/>
        <w:t xml:space="preserve">            height: auto !important;</w:t>
        <w:br/>
        <w:t xml:space="preserve">          }</w:t>
        <w:br/>
        <w:t xml:space="preserve">          .health-register-card .btn-rose {</w:t>
        <w:br/>
        <w:t xml:space="preserve">            padding: 12px 20px !important;</w:t>
        <w:br/>
        <w:t xml:space="preserve">            font-size: 1.05rem !important;</w:t>
        <w:br/>
        <w:t xml:space="preserve">            border-radius: 4px !important;</w:t>
        <w:br/>
        <w:t xml:space="preserve">            width: 100% !important;</w:t>
        <w:br/>
        <w:t xml:space="preserve">            border: none !important;</w:t>
        <w:br/>
        <w:t xml:space="preserve">            box-shadow: 0 2px 5px rgba(0,0,0,0.1) !important;</w:t>
        <w:br/>
        <w:t xml:space="preserve">            color: #ffffff !important;</w:t>
        <w:br/>
        <w:t xml:space="preserve">          }</w:t>
        <w:br/>
        <w:t xml:space="preserve">          .health-register-card .footer-link-text {</w:t>
        <w:br/>
        <w:t xml:space="preserve">            font-size: 0.98rem !important;</w:t>
        <w:br/>
        <w:t xml:space="preserve">            color: ${isDark ? '#cbd5e1' : '#6b7280'} !important;</w:t>
        <w:br/>
        <w:t xml:space="preserve">          }</w:t>
      </w:r>
    </w:p>
    <w:p>
      <w:pPr>
        <w:ind w:left="216" w:right="216"/>
        <w:shd w:val="clear" w:color="auto" w:fill="F5F5F5"/>
        <w:spacing w:before="0" w:after="0"/>
      </w:pPr>
      <w:r>
        <w:rPr>
          <w:rFonts w:ascii="Consolas" w:hAnsi="Consolas"/>
          <w:color w:val="1A1A2E"/>
          <w:sz w:val="13"/>
        </w:rPr>
        <w:t xml:space="preserve">          /* Prevent button hover effect overlay from covering button text */</w:t>
        <w:br/>
        <w:t xml:space="preserve">          .btn::before, .header-btn::before, .btn-rose::before {</w:t>
        <w:br/>
        <w:t xml:space="preserve">            z-index: -1 !important;</w:t>
        <w:br/>
        <w:t xml:space="preserve">          }</w:t>
        <w:br/>
        <w:t xml:space="preserve">        `}&lt;/style&gt;</w:t>
        <w:br/>
        <w:br/>
        <w:t xml:space="preserve">        {/* Floating Orbs inside the section wrapper */}</w:t>
        <w:br/>
        <w:t xml:space="preserve">        &lt;div className="bg-orbs" style={{ position: 'absolute', top: 0, left: 0, width: '100%', height: '100%', overflow: 'hidden', zIndex: 1, pointerEvents: 'none' }}&gt;</w:t>
        <w:br/>
        <w:t xml:space="preserve">          &lt;div className="orb orb-1" style={{ background: '#fb7185', opacity: 0.08, width: '300px', height: '300px', borderRadius: '50%', position: 'absolute', top: '10%', left: '10%' }} /&gt;</w:t>
        <w:br/>
        <w:t xml:space="preserve">          &lt;div className="orb orb-3" style={{ background: '#fda4af', opacity: 0.08, width: '300px', height: '300px', borderRadius: '50%', position: 'absolute', bottom: '10%', right: '10%' }} /&gt;</w:t>
        <w:br/>
        <w:t xml:space="preserve">        &lt;/div&gt;</w:t>
        <w:br/>
        <w:br/>
        <w:t xml:space="preserve">        {/* Card Component (cloudbau Bootstrap Login Style) */}</w:t>
        <w:br/>
        <w:t xml:space="preserve">        &lt;div className="card health-register-card" style={{ width: '100%', position: 'relative', zIndex: 10 }}&gt;</w:t>
        <w:br/>
        <w:t xml:space="preserve">          </w:t>
        <w:br/>
        <w:t xml:space="preserve">          {/* cloudbau themed header block */}</w:t>
        <w:br/>
        <w:t xml:space="preserve">          &lt;div style={{ background: '#be123c', padding: '28px 24px', textAlign: 'center', color: '#ffffff' }}&gt;</w:t>
        <w:br/>
        <w:t xml:space="preserve">            &lt;div style={{ fontSize: '1.6rem', fontWeight: 800, letterSpacing: '0.12em', textTransform: 'uppercase', marginBottom: '4px' }}&gt;</w:t>
        <w:br/>
        <w:t xml:space="preserve">              MAMATRACK</w:t>
        <w:br/>
        <w:t xml:space="preserve">            &lt;/div&gt;</w:t>
        <w:br/>
        <w:t xml:space="preserve">            &lt;div style={{ fontSize: '0.72rem', fontWeight: 600, letterSpacing: '0.1em', opacity: 0.85, textTransform: 'uppercase' }}&gt;</w:t>
        <w:br/>
        <w:t xml:space="preserve">              Expectant Mother Registration</w:t>
        <w:br/>
        <w:t xml:space="preserve">            &lt;/div&gt;</w:t>
        <w:br/>
        <w:t xml:space="preserve">          &lt;/div&gt;</w:t>
        <w:br/>
        <w:br/>
        <w:t xml:space="preserve">          {/* Form Content Body */}</w:t>
        <w:br/>
        <w:t xml:space="preserve">          &lt;div style={{ padding: '36px 30px', background: isDark ? '#1e293b' : '#ffffff' }}&gt;</w:t>
        <w:br/>
        <w:t xml:space="preserve">            </w:t>
        <w:br/>
        <w:t xml:space="preserve">            {error &amp;&amp; (</w:t>
        <w:br/>
        <w:t xml:space="preserve">              &lt;div style={{ background: 'rgba(239, 68, 68, 0.08)', border: '1px solid rgba(239, 68, 68, 0.2)', color: '#ef4444', padding: '10px 14px', borderRadius: '4px', fontSize: '0.9rem', marginBottom: '1.5rem' }}&gt;</w:t>
        <w:br/>
        <w:t xml:space="preserve">                ⚠️ {error}</w:t>
        <w:br/>
        <w:t xml:space="preserve">              &lt;/div&gt;</w:t>
        <w:br/>
        <w:t xml:space="preserve">            )}</w:t>
        <w:br/>
        <w:br/>
        <w:t xml:space="preserve">            &lt;form onSubmit={handleSubmit} noValidate&gt;</w:t>
        <w:br/>
        <w:t xml:space="preserve">              {/* Section 1: User details */}</w:t>
        <w:br/>
        <w:t xml:space="preserve">              &lt;h3 style={{ fontSize: '0.9rem', color: 'var(--rose-400)', textTransform: 'uppercase', letterSpacing: '0.05em', marginBottom: '1rem', borderBottom: '1px solid var(--border)', paddingBottom: '4px' }}&gt;</w:t>
        <w:br/>
        <w:t xml:space="preserve">                Personal Account Info</w:t>
        <w:br/>
        <w:t xml:space="preserve">              &lt;/h3&gt;</w:t>
        <w:br/>
        <w:br/>
        <w:t xml:space="preserve">              &lt;div className="form-row" style={{ display: 'grid', gridTemplateColumns: '1fr 1fr', gap: '1rem', marginBottom: '1.25rem' }}&gt;</w:t>
        <w:br/>
        <w:t xml:space="preserve">                &lt;div className="form-group"&gt;</w:t>
        <w:br/>
        <w:t xml:space="preserve">                  &lt;label className="form-label"&gt;&lt;User size={13} /&gt; Full Name&lt;/label&gt;</w:t>
        <w:br/>
        <w:t xml:space="preserve">                  &lt;input</w:t>
        <w:br/>
        <w:t xml:space="preserve">                    type="text"</w:t>
        <w:br/>
        <w:t xml:space="preserve">                    name="full_name"</w:t>
        <w:br/>
        <w:t xml:space="preserve">                    className={`form-input ${validationErrors.full_name ? 'has-error' : ''}`}</w:t>
        <w:br/>
        <w:t xml:space="preserve">                    placeholder="e.g. Nabosa Sarah"</w:t>
        <w:br/>
        <w:t xml:space="preserve">                    value={formData.full_name}</w:t>
        <w:br/>
        <w:t xml:space="preserve">                    onChange={handleChange}</w:t>
        <w:br/>
        <w:t xml:space="preserve">                  /&gt;</w:t>
        <w:br/>
        <w:t xml:space="preserve">                  {validationErrors.full_name &amp;&amp; (</w:t>
        <w:br/>
        <w:t xml:space="preserve">                    &lt;span style={{ color: '#ef4444', fontSize: '0.75rem', marginTop: '4px', display: 'block' }}&gt;{validationErrors.full_name}&lt;/span&gt;</w:t>
        <w:br/>
        <w:t xml:space="preserve">                  )}</w:t>
        <w:br/>
        <w:t xml:space="preserve">                &lt;/div&gt;</w:t>
        <w:br/>
        <w:t xml:space="preserve">                &lt;div className="form-group"&gt;</w:t>
        <w:br/>
        <w:t xml:space="preserve">                  &lt;label className="form-label"&gt;&lt;Phone size={13} /&gt; Phone Number&lt;/label&gt;</w:t>
        <w:br/>
        <w:t xml:space="preserve">                  &lt;div className="phone-input-group"&gt;</w:t>
        <w:br/>
        <w:t xml:space="preserve">                    &lt;span className="phone-prefix"&gt;+267&lt;/span&gt;</w:t>
        <w:br/>
        <w:t xml:space="preserve">                    &lt;input</w:t>
        <w:br/>
        <w:t xml:space="preserve">                      type="tel"</w:t>
        <w:br/>
        <w:t xml:space="preserve">                      name="phone"</w:t>
        <w:br/>
        <w:t xml:space="preserve">                      className={`form-input ${validationErrors.phone ? 'has-error' : ''}`}</w:t>
        <w:br/>
        <w:t xml:space="preserve">                      placeholder="e.g. 71234567"</w:t>
        <w:br/>
        <w:t xml:space="preserve">                      value={formData.phone}</w:t>
        <w:br/>
        <w:t xml:space="preserve">                      onChange={handleChange}</w:t>
        <w:br/>
        <w:t xml:space="preserve">                    /&gt;</w:t>
        <w:br/>
        <w:t xml:space="preserve">                  &lt;/div&gt;</w:t>
        <w:br/>
        <w:t xml:space="preserve">                  {validationErrors.phone &amp;&amp; (</w:t>
        <w:br/>
        <w:t xml:space="preserve">                    &lt;span style={{ color: '#ef4444', fontSize: '0.75rem', marginTop: '4px', display: 'block' }}&gt;{validationErrors.phone}&lt;/span&gt;</w:t>
        <w:br/>
        <w:t xml:space="preserve">                  )}</w:t>
        <w:br/>
        <w:t xml:space="preserve">                &lt;/div&gt;</w:t>
        <w:br/>
        <w:t xml:space="preserve">              &lt;/div&gt;</w:t>
        <w:br/>
        <w:br/>
        <w:t xml:space="preserve">              &lt;div className="form-row" style={{ display: 'grid', gridTemplateColumns: '1fr 1fr', gap: '1rem', marginBottom: '1.5rem' }}&gt;</w:t>
        <w:br/>
        <w:t xml:space="preserve">                &lt;div className="form-group"&gt;</w:t>
        <w:br/>
        <w:t xml:space="preserve">                  &lt;label className="form-label"&gt;&lt;Mail size={13} /&gt; Email Address&lt;/label&gt;</w:t>
        <w:br/>
        <w:t xml:space="preserve">                  &lt;input</w:t>
        <w:br/>
        <w:t xml:space="preserve">                    type="email"</w:t>
        <w:br/>
        <w:t xml:space="preserve">                    name="email"</w:t>
      </w:r>
    </w:p>
    <w:p>
      <w:pPr>
        <w:ind w:left="216" w:right="216"/>
        <w:shd w:val="clear" w:color="auto" w:fill="F5F5F5"/>
        <w:spacing w:before="0" w:after="0"/>
      </w:pPr>
      <w:r>
        <w:rPr>
          <w:rFonts w:ascii="Consolas" w:hAnsi="Consolas"/>
          <w:color w:val="1A1A2E"/>
          <w:sz w:val="13"/>
        </w:rPr>
        <w:t xml:space="preserve">                    className={`form-input ${validationErrors.email ? 'has-error' : ''}`}</w:t>
        <w:br/>
        <w:t xml:space="preserve">                    placeholder="e.g. sarah@gmail.com"</w:t>
        <w:br/>
        <w:t xml:space="preserve">                    value={formData.email}</w:t>
        <w:br/>
        <w:t xml:space="preserve">                    onChange={handleChange}</w:t>
        <w:br/>
        <w:t xml:space="preserve">                  /&gt;</w:t>
        <w:br/>
        <w:t xml:space="preserve">                  {validationErrors.email &amp;&amp; (</w:t>
        <w:br/>
        <w:t xml:space="preserve">                    &lt;span style={{ color: '#ef4444', fontSize: '0.75rem', marginTop: '4px', display: 'block' }}&gt;{validationErrors.email}&lt;/span&gt;</w:t>
        <w:br/>
        <w:t xml:space="preserve">                  )}</w:t>
        <w:br/>
        <w:t xml:space="preserve">                &lt;/div&gt;</w:t>
        <w:br/>
        <w:t xml:space="preserve">                &lt;div className="form-group"&gt;</w:t>
        <w:br/>
        <w:t xml:space="preserve">                  &lt;label className="form-label"&gt;&lt;Calendar size={13} /&gt; Date of Birth&lt;/label&gt;</w:t>
        <w:br/>
        <w:t xml:space="preserve">                  &lt;div style={{ display: 'flex', gap: '8px' }}&gt;</w:t>
        <w:br/>
        <w:t xml:space="preserve">                    &lt;select</w:t>
        <w:br/>
        <w:t xml:space="preserve">                      name="dob_day"</w:t>
        <w:br/>
        <w:t xml:space="preserve">                      className={`form-input ${validationErrors.date_of_birth ? 'has-error' : ''}`}</w:t>
        <w:br/>
        <w:t xml:space="preserve">                      style={{ flex: 1 }}</w:t>
        <w:br/>
        <w:t xml:space="preserve">                      value={dobDay}</w:t>
        <w:br/>
        <w:t xml:space="preserve">                      onChange={(e) =&gt; handleDobChange('day', e.target.value)}</w:t>
        <w:br/>
        <w:t xml:space="preserve">                    &gt;</w:t>
        <w:br/>
        <w:t xml:space="preserve">                      &lt;option value=""&gt;Day&lt;/option&gt;</w:t>
        <w:br/>
        <w:t xml:space="preserve">                      {Array.from({ length: 31 }, (_, i) =&gt; String(i + 1).padStart(2, '0')).map(d =&gt; (</w:t>
        <w:br/>
        <w:t xml:space="preserve">                        &lt;option key={d} value={d}&gt;{d}&lt;/option&gt;</w:t>
        <w:br/>
        <w:t xml:space="preserve">                      ))}</w:t>
        <w:br/>
        <w:t xml:space="preserve">                    &lt;/select&gt;</w:t>
        <w:br/>
        <w:t xml:space="preserve">                    &lt;select</w:t>
        <w:br/>
        <w:t xml:space="preserve">                      name="dob_month"</w:t>
        <w:br/>
        <w:t xml:space="preserve">                      className={`form-input ${validationErrors.date_of_birth ? 'has-error' : ''}`}</w:t>
        <w:br/>
        <w:t xml:space="preserve">                      style={{ flex: 1.5 }}</w:t>
        <w:br/>
        <w:t xml:space="preserve">                      value={dobMonth}</w:t>
        <w:br/>
        <w:t xml:space="preserve">                      onChange={(e) =&gt; handleDobChange('month', e.target.value)}</w:t>
        <w:br/>
        <w:t xml:space="preserve">                    &gt;</w:t>
        <w:br/>
        <w:t xml:space="preserve">                      &lt;option value=""&gt;Month&lt;/option&gt;</w:t>
        <w:br/>
        <w:t xml:space="preserve">                      {[</w:t>
        <w:br/>
        <w:t xml:space="preserve">                        { val: '01', name: 'January' },</w:t>
        <w:br/>
        <w:t xml:space="preserve">                        { val: '02', name: 'February' },</w:t>
        <w:br/>
        <w:t xml:space="preserve">                        { val: '03', name: 'March' },</w:t>
        <w:br/>
        <w:t xml:space="preserve">                        { val: '04', name: 'April' },</w:t>
        <w:br/>
        <w:t xml:space="preserve">                        { val: '05', name: 'May' },</w:t>
        <w:br/>
        <w:t xml:space="preserve">                        { val: '06', name: 'June' },</w:t>
        <w:br/>
        <w:t xml:space="preserve">                        { val: '07', name: 'July' },</w:t>
        <w:br/>
        <w:t xml:space="preserve">                        { val: '08', name: 'August' },</w:t>
        <w:br/>
        <w:t xml:space="preserve">                        { val: '09', name: 'September' },</w:t>
        <w:br/>
        <w:t xml:space="preserve">                        { val: '10', name: 'October' },</w:t>
        <w:br/>
        <w:t xml:space="preserve">                        { val: '11', name: 'November' },</w:t>
        <w:br/>
        <w:t xml:space="preserve">                        { val: '12', name: 'December' }</w:t>
        <w:br/>
        <w:t xml:space="preserve">                      ].map(m =&gt; (</w:t>
        <w:br/>
        <w:t xml:space="preserve">                        &lt;option key={m.val} value={m.val}&gt;{m.name}&lt;/option&gt;</w:t>
        <w:br/>
        <w:t xml:space="preserve">                      ))}</w:t>
        <w:br/>
        <w:t xml:space="preserve">                    &lt;/select&gt;</w:t>
        <w:br/>
        <w:t xml:space="preserve">                    &lt;select</w:t>
        <w:br/>
        <w:t xml:space="preserve">                      name="dob_year"</w:t>
        <w:br/>
        <w:t xml:space="preserve">                      className={`form-input ${validationErrors.date_of_birth ? 'has-error' : ''}`}</w:t>
        <w:br/>
        <w:t xml:space="preserve">                      style={{ flex: 1.2 }}</w:t>
        <w:br/>
        <w:t xml:space="preserve">                      value={dobYear}</w:t>
        <w:br/>
        <w:t xml:space="preserve">                      onChange={(e) =&gt; handleDobChange('year', e.target.value)}</w:t>
        <w:br/>
        <w:t xml:space="preserve">                    &gt;</w:t>
        <w:br/>
        <w:t xml:space="preserve">                      &lt;option value=""&gt;Year&lt;/option&gt;</w:t>
        <w:br/>
        <w:t xml:space="preserve">                      {Array.from({ length: 70 }, (_, i) =&gt; String(new Date().getFullYear() - 14 - i)).map(y =&gt; (</w:t>
        <w:br/>
        <w:t xml:space="preserve">                        &lt;option key={y} value={y}&gt;{y}&lt;/option&gt;</w:t>
        <w:br/>
        <w:t xml:space="preserve">                      ))}</w:t>
        <w:br/>
        <w:t xml:space="preserve">                    &lt;/select&gt;</w:t>
        <w:br/>
        <w:t xml:space="preserve">                  &lt;/div&gt;</w:t>
        <w:br/>
        <w:t xml:space="preserve">                  {validationErrors.date_of_birth &amp;&amp; (</w:t>
        <w:br/>
        <w:t xml:space="preserve">                    &lt;span style={{ color: '#ef4444', fontSize: '0.75rem', marginTop: '4px', display: 'block' }}&gt;{validationErrors.date_of_birth}&lt;/span&gt;</w:t>
        <w:br/>
        <w:t xml:space="preserve">                  )}</w:t>
        <w:br/>
        <w:t xml:space="preserve">                &lt;/div&gt;</w:t>
        <w:br/>
        <w:t xml:space="preserve">              &lt;/div&gt;</w:t>
        <w:br/>
        <w:br/>
        <w:t xml:space="preserve">              &lt;div className="form-row" style={{ display: 'grid', gridTemplateColumns: '1fr 1fr', gap: '1rem', marginBottom: '1.5rem' }}&gt;</w:t>
        <w:br/>
        <w:t xml:space="preserve">                &lt;div className="form-group"&gt;</w:t>
        <w:br/>
        <w:t xml:space="preserve">                  &lt;label className="form-label"&gt;&lt;Lock size={13} /&gt; Choose Password&lt;/label&gt;</w:t>
        <w:br/>
        <w:t xml:space="preserve">                  &lt;input</w:t>
        <w:br/>
        <w:t xml:space="preserve">                    type="password"</w:t>
        <w:br/>
        <w:t xml:space="preserve">                    name="password_hash"</w:t>
        <w:br/>
        <w:t xml:space="preserve">                    className={`form-input ${validationErrors.password_hash ? 'has-error' : ''}`}</w:t>
        <w:br/>
        <w:t xml:space="preserve">                    placeholder="Min 6 characters"</w:t>
        <w:br/>
        <w:t xml:space="preserve">                    value={formData.password_hash}</w:t>
        <w:br/>
        <w:t xml:space="preserve">                    onChange={handleChange}</w:t>
        <w:br/>
        <w:t xml:space="preserve">                  /&gt;</w:t>
        <w:br/>
        <w:t xml:space="preserve">                  {validationErrors.password_hash &amp;&amp; (</w:t>
      </w:r>
    </w:p>
    <w:p>
      <w:pPr>
        <w:ind w:left="216" w:right="216"/>
        <w:shd w:val="clear" w:color="auto" w:fill="F5F5F5"/>
        <w:spacing w:before="0" w:after="0"/>
      </w:pPr>
      <w:r>
        <w:rPr>
          <w:rFonts w:ascii="Consolas" w:hAnsi="Consolas"/>
          <w:color w:val="1A1A2E"/>
          <w:sz w:val="13"/>
        </w:rPr>
        <w:t xml:space="preserve">                    &lt;span style={{ color: '#ef4444', fontSize: '0.75rem', marginTop: '4px', display: 'block' }}&gt;{validationErrors.password_hash}&lt;/span&gt;</w:t>
        <w:br/>
        <w:t xml:space="preserve">                  )}</w:t>
        <w:br/>
        <w:t xml:space="preserve">                &lt;/div&gt;</w:t>
        <w:br/>
        <w:t xml:space="preserve">                &lt;div className="form-group"&gt;</w:t>
        <w:br/>
        <w:t xml:space="preserve">                  &lt;label className="form-label"&gt;&lt;Lock size={13} /&gt; Confirm Password&lt;/label&gt;</w:t>
        <w:br/>
        <w:t xml:space="preserve">                  &lt;input</w:t>
        <w:br/>
        <w:t xml:space="preserve">                    type="password"</w:t>
        <w:br/>
        <w:t xml:space="preserve">                    name="confirm_password"</w:t>
        <w:br/>
        <w:t xml:space="preserve">                    className={`form-input ${validationErrors.confirm_password ? 'has-error' : ''}`}</w:t>
        <w:br/>
        <w:t xml:space="preserve">                    placeholder="Re-enter password"</w:t>
        <w:br/>
        <w:t xml:space="preserve">                    value={confirmPassword}</w:t>
        <w:br/>
        <w:t xml:space="preserve">                    onChange={(e) =&gt; {</w:t>
        <w:br/>
        <w:t xml:space="preserve">                      setConfirmPassword(e.target.value);</w:t>
        <w:br/>
        <w:t xml:space="preserve">                      if (validationErrors.confirm_password) {</w:t>
        <w:br/>
        <w:t xml:space="preserve">                        setValidationErrors(prev =&gt; {</w:t>
        <w:br/>
        <w:t xml:space="preserve">                          const copy = { ...prev };</w:t>
        <w:br/>
        <w:t xml:space="preserve">                          delete copy.confirm_password;</w:t>
        <w:br/>
        <w:t xml:space="preserve">                          return copy;</w:t>
        <w:br/>
        <w:t xml:space="preserve">                        });</w:t>
        <w:br/>
        <w:t xml:space="preserve">                      }</w:t>
        <w:br/>
        <w:t xml:space="preserve">                    }}</w:t>
        <w:br/>
        <w:t xml:space="preserve">                  /&gt;</w:t>
        <w:br/>
        <w:t xml:space="preserve">                  {validationErrors.confirm_password &amp;&amp; (</w:t>
        <w:br/>
        <w:t xml:space="preserve">                    &lt;span style={{ color: '#ef4444', fontSize: '0.75rem', marginTop: '4px', display: 'block' }}&gt;{validationErrors.confirm_password}&lt;/span&gt;</w:t>
        <w:br/>
        <w:t xml:space="preserve">                  )}</w:t>
        <w:br/>
        <w:t xml:space="preserve">                &lt;/div&gt;</w:t>
        <w:br/>
        <w:t xml:space="preserve">              &lt;/div&gt;</w:t>
        <w:br/>
        <w:br/>
        <w:t xml:space="preserve">              {/* Section 2: Clinical Details */}</w:t>
        <w:br/>
        <w:t xml:space="preserve">              &lt;h3 style={{ fontSize: '0.9rem', color: 'var(--rose-400)', textTransform: 'uppercase', letterSpacing: '0.05em', marginBottom: '1rem', borderBottom: '1px solid var(--border)', paddingBottom: '4px' }}&gt;</w:t>
        <w:br/>
        <w:t xml:space="preserve">                Pregnancy &amp; Clinical Details</w:t>
        <w:br/>
        <w:t xml:space="preserve">              &lt;/h3&gt;</w:t>
        <w:br/>
        <w:br/>
        <w:t xml:space="preserve">              &lt;div className="form-row" style={{ display: 'grid', gridTemplateColumns: '1fr 1fr', gap: '1rem', marginBottom: '1.5rem' }}&gt;</w:t>
        <w:br/>
        <w:t xml:space="preserve">                &lt;div className="form-group"&gt;</w:t>
        <w:br/>
        <w:t xml:space="preserve">                  &lt;label className="form-label"&gt;&lt;Heart size={13} /&gt; Blood Group&lt;/label&gt;</w:t>
        <w:br/>
        <w:t xml:space="preserve">                  &lt;select name="blood_type" className="form-input" value={formData.blood_type} onChange={handleChange}&gt;</w:t>
        <w:br/>
        <w:t xml:space="preserve">                    &lt;option value="O+"&gt;O Positive (O+)&lt;/option&gt;</w:t>
        <w:br/>
        <w:t xml:space="preserve">                    &lt;option value="O-"&gt;O Negative (O-)&lt;/option&gt;</w:t>
        <w:br/>
        <w:t xml:space="preserve">                    &lt;option value="A+"&gt;A Positive (A+)&lt;/option&gt;</w:t>
        <w:br/>
        <w:t xml:space="preserve">                    &lt;option value="A-"&gt;A Negative (A-)&lt;/option&gt;</w:t>
        <w:br/>
        <w:t xml:space="preserve">                    &lt;option value="B+"&gt;B Positive (B+)&lt;/option&gt;</w:t>
        <w:br/>
        <w:t xml:space="preserve">                    &lt;option value="B-"&gt;B Negative (B-)&lt;/option&gt;</w:t>
        <w:br/>
        <w:t xml:space="preserve">                    &lt;option value="AB+"&gt;AB Positive (AB+)&lt;/option&gt;</w:t>
        <w:br/>
        <w:t xml:space="preserve">                    &lt;option value="AB-"&gt;AB Negative (AB-)&lt;/option&gt;</w:t>
        <w:br/>
        <w:t xml:space="preserve">                  &lt;/select&gt;</w:t>
        <w:br/>
        <w:t xml:space="preserve">                &lt;/div&gt;</w:t>
        <w:br/>
        <w:t xml:space="preserve">                &lt;div className="form-group"&gt;</w:t>
        <w:br/>
        <w:t xml:space="preserve">                  &lt;label className="form-label"&gt;&lt;Calendar size={13} /&gt; Pregnancy Confirm/Start Date&lt;/label&gt;</w:t>
        <w:br/>
        <w:t xml:space="preserve">                  &lt;input</w:t>
        <w:br/>
        <w:t xml:space="preserve">                    type="date"</w:t>
        <w:br/>
        <w:t xml:space="preserve">                    name="pregnancy_start_date"</w:t>
        <w:br/>
        <w:t xml:space="preserve">                    className={`form-input ${validationErrors.pregnancy_start_date ? 'has-error' : ''}`}</w:t>
        <w:br/>
        <w:t xml:space="preserve">                    value={formData.pregnancy_start_date}</w:t>
        <w:br/>
        <w:t xml:space="preserve">                    onChange={handleChange}</w:t>
        <w:br/>
        <w:t xml:space="preserve">                  /&gt;</w:t>
        <w:br/>
        <w:t xml:space="preserve">                  {validationErrors.pregnancy_start_date &amp;&amp; (</w:t>
        <w:br/>
        <w:t xml:space="preserve">                    &lt;span style={{ color: '#ef4444', fontSize: '0.75rem', marginTop: '4px', display: 'block' }}&gt;{validationErrors.pregnancy_start_date}&lt;/span&gt;</w:t>
        <w:br/>
        <w:t xml:space="preserve">                  )}</w:t>
        <w:br/>
        <w:t xml:space="preserve">                &lt;/div&gt;</w:t>
        <w:br/>
        <w:t xml:space="preserve">              &lt;/div&gt;</w:t>
        <w:br/>
        <w:br/>
        <w:t xml:space="preserve">              {/* Section 3: Next of Kin */}</w:t>
        <w:br/>
        <w:t xml:space="preserve">              &lt;h3 style={{ fontSize: '0.9rem', color: 'var(--rose-400)', textTransform: 'uppercase', letterSpacing: '0.05em', marginBottom: '1rem', borderBottom: '1px solid var(--border)', paddingBottom: '4px' }}&gt;</w:t>
        <w:br/>
        <w:t xml:space="preserve">                Next of Kin Contact</w:t>
        <w:br/>
        <w:t xml:space="preserve">              &lt;/h3&gt;</w:t>
        <w:br/>
        <w:br/>
        <w:t xml:space="preserve">              &lt;div className="form-row" style={{ display: 'grid', gridTemplateColumns: '1fr 1fr', gap: '1rem', marginBottom: '1.25rem' }}&gt;</w:t>
        <w:br/>
        <w:t xml:space="preserve">                &lt;div className="form-group"&gt;</w:t>
        <w:br/>
        <w:t xml:space="preserve">                  &lt;label className="form-label"&gt;&lt;Users size={13} /&gt; Kin Full Name&lt;/label&gt;</w:t>
        <w:br/>
        <w:t xml:space="preserve">                  &lt;input</w:t>
        <w:br/>
        <w:t xml:space="preserve">                    type="text"</w:t>
        <w:br/>
        <w:t xml:space="preserve">                    name="next_of_kin_name"</w:t>
        <w:br/>
        <w:t xml:space="preserve">                    className={`form-input ${validationErrors.next_of_kin_name ? 'has-error' : ''}`}</w:t>
        <w:br/>
        <w:t xml:space="preserve">                    placeholder="e.g. Ssemanda Dan"</w:t>
        <w:br/>
        <w:t xml:space="preserve">                    value={formData.next_of_kin_name}</w:t>
        <w:br/>
        <w:t xml:space="preserve">                    onChange={handleChange}</w:t>
        <w:br/>
        <w:t xml:space="preserve">                  /&gt;</w:t>
        <w:br/>
        <w:t xml:space="preserve">                  {validationErrors.next_of_kin_name &amp;&amp; (</w:t>
        <w:br/>
        <w:t xml:space="preserve">                    &lt;span style={{ color: '#ef4444', fontSize: '0.75rem', marginTop: '4px', display: 'block' }}&gt;{validationErrors.next_of_kin_name}&lt;/span&gt;</w:t>
      </w:r>
    </w:p>
    <w:p>
      <w:pPr>
        <w:ind w:left="216" w:right="216"/>
        <w:shd w:val="clear" w:color="auto" w:fill="F5F5F5"/>
        <w:spacing w:before="0" w:after="0"/>
      </w:pPr>
      <w:r>
        <w:rPr>
          <w:rFonts w:ascii="Consolas" w:hAnsi="Consolas"/>
          <w:color w:val="1A1A2E"/>
          <w:sz w:val="13"/>
        </w:rPr>
        <w:t xml:space="preserve">                  )}</w:t>
        <w:br/>
        <w:t xml:space="preserve">                &lt;/div&gt;</w:t>
        <w:br/>
        <w:t xml:space="preserve">                &lt;div className="form-group"&gt;</w:t>
        <w:br/>
        <w:t xml:space="preserve">                  &lt;label className="form-label"&gt;&lt;Users size={13} /&gt; Relationship&lt;/label&gt;</w:t>
        <w:br/>
        <w:t xml:space="preserve">                  &lt;select name="next_of_kin_relationship" className="form-input" value={formData.next_of_kin_relationship} onChange={handleChange}&gt;</w:t>
        <w:br/>
        <w:t xml:space="preserve">                    &lt;option value="Husband"&gt;Husband&lt;/option&gt;</w:t>
        <w:br/>
        <w:t xml:space="preserve">                    &lt;option value="Mother"&gt;Mother&lt;/option&gt;</w:t>
        <w:br/>
        <w:t xml:space="preserve">                    &lt;option value="Father"&gt;Father&lt;/option&gt;</w:t>
        <w:br/>
        <w:t xml:space="preserve">                    &lt;option value="Brother"&gt;Brother&lt;/option&gt;</w:t>
        <w:br/>
        <w:t xml:space="preserve">                    &lt;option value="Sister"&gt;Sister&lt;/option&gt;</w:t>
        <w:br/>
        <w:t xml:space="preserve">                    &lt;option value="VHT Worker"&gt;VHT Worker&lt;/option&gt;</w:t>
        <w:br/>
        <w:t xml:space="preserve">                  &lt;/select&gt;</w:t>
        <w:br/>
        <w:t xml:space="preserve">                &lt;/div&gt;</w:t>
        <w:br/>
        <w:t xml:space="preserve">              &lt;/div&gt;</w:t>
        <w:br/>
        <w:br/>
        <w:t xml:space="preserve">              &lt;div className="form-group" style={{ marginBottom: '1.5rem' }}&gt;</w:t>
        <w:br/>
        <w:t xml:space="preserve">                &lt;label className="form-label"&gt;&lt;Phone size={13} /&gt; Kin Phone Number&lt;/label&gt;</w:t>
        <w:br/>
        <w:t xml:space="preserve">                &lt;div className="phone-input-group"&gt;</w:t>
        <w:br/>
        <w:t xml:space="preserve">                  &lt;span className="phone-prefix"&gt;+267&lt;/span&gt;</w:t>
        <w:br/>
        <w:t xml:space="preserve">                  &lt;input</w:t>
        <w:br/>
        <w:t xml:space="preserve">                    type="tel"</w:t>
        <w:br/>
        <w:t xml:space="preserve">                    name="next_of_kin_phone"</w:t>
        <w:br/>
        <w:t xml:space="preserve">                    className={`form-input ${validationErrors.next_of_kin_phone ? 'has-error' : ''}`}</w:t>
        <w:br/>
        <w:t xml:space="preserve">                    placeholder="e.g. 71234567"</w:t>
        <w:br/>
        <w:t xml:space="preserve">                    value={formData.next_of_kin_phone}</w:t>
        <w:br/>
        <w:t xml:space="preserve">                    onChange={handleChange}</w:t>
        <w:br/>
        <w:t xml:space="preserve">                  /&gt;</w:t>
        <w:br/>
        <w:t xml:space="preserve">                &lt;/div&gt;</w:t>
        <w:br/>
        <w:t xml:space="preserve">                {validationErrors.next_of_kin_phone &amp;&amp; (</w:t>
        <w:br/>
        <w:t xml:space="preserve">                  &lt;span style={{ color: '#ef4444', fontSize: '0.75rem', marginTop: '4px', display: 'block' }}&gt;{validationErrors.next_of_kin_phone}&lt;/span&gt;</w:t>
        <w:br/>
        <w:t xml:space="preserve">                )}</w:t>
        <w:br/>
        <w:t xml:space="preserve">              &lt;/div&gt;</w:t>
        <w:br/>
        <w:br/>
        <w:t xml:space="preserve">              {/* Section 4: Location */}</w:t>
        <w:br/>
        <w:t xml:space="preserve">              &lt;h3 style={{ fontSize: '0.9rem', color: 'var(--rose-400)', textTransform: 'uppercase', letterSpacing: '0.05em', marginBottom: '1rem', borderBottom: '1px solid var(--border)', paddingBottom: '4px' }}&gt;</w:t>
        <w:br/>
        <w:t xml:space="preserve">                Residential Location</w:t>
        <w:br/>
        <w:t xml:space="preserve">              &lt;/h3&gt;</w:t>
        <w:br/>
        <w:br/>
        <w:t xml:space="preserve">              &lt;div className="form-row" style={{ display: 'grid', gridTemplateColumns: '1fr 1fr', gap: '1rem', marginBottom: '1.5rem' }}&gt;</w:t>
        <w:br/>
        <w:t xml:space="preserve">                &lt;div className="form-group"&gt;</w:t>
        <w:br/>
        <w:t xml:space="preserve">                  &lt;label className="form-label"&gt;&lt;MapPin size={13} /&gt; Sub County&lt;/label&gt;</w:t>
        <w:br/>
        <w:t xml:space="preserve">                  &lt;select name="sub_county" className="form-input" value={formData.sub_county} onChange={handleChange}&gt;</w:t>
        <w:br/>
        <w:t xml:space="preserve">                    &lt;option value="Goma"&gt;Goma&lt;/option&gt;</w:t>
        <w:br/>
        <w:t xml:space="preserve">                    &lt;option value="Nama"&gt;Nama&lt;/option&gt;</w:t>
        <w:br/>
        <w:t xml:space="preserve">                    &lt;option value="Mukono Municipality"&gt;Mukono Municipality&lt;/option&gt;</w:t>
        <w:br/>
        <w:t xml:space="preserve">                    &lt;option value="Koome"&gt;Koome&lt;/option&gt;</w:t>
        <w:br/>
        <w:t xml:space="preserve">                    &lt;option value="Ntenjeru"&gt;Ntenjeru&lt;/option&gt;</w:t>
        <w:br/>
        <w:t xml:space="preserve">                  &lt;/select&gt;</w:t>
        <w:br/>
        <w:t xml:space="preserve">                &lt;/div&gt;</w:t>
        <w:br/>
        <w:t xml:space="preserve">                &lt;div className="form-group"&gt;</w:t>
        <w:br/>
        <w:t xml:space="preserve">                  &lt;label className="form-label"&gt;&lt;MapPin size={13} /&gt; Village / Ward&lt;/label&gt;</w:t>
        <w:br/>
        <w:t xml:space="preserve">                  &lt;input</w:t>
        <w:br/>
        <w:t xml:space="preserve">                    type="text"</w:t>
        <w:br/>
        <w:t xml:space="preserve">                    name="village"</w:t>
        <w:br/>
        <w:t xml:space="preserve">                    className={`form-input ${validationErrors.village ? 'has-error' : ''}`}</w:t>
        <w:br/>
        <w:t xml:space="preserve">                    placeholder="e.g. Seeta Ward"</w:t>
        <w:br/>
        <w:t xml:space="preserve">                    value={formData.village}</w:t>
        <w:br/>
        <w:t xml:space="preserve">                    onChange={handleChange}</w:t>
        <w:br/>
        <w:t xml:space="preserve">                  /&gt;</w:t>
        <w:br/>
        <w:t xml:space="preserve">                  {validationErrors.village &amp;&amp; (</w:t>
        <w:br/>
        <w:t xml:space="preserve">                    &lt;span style={{ color: '#ef4444', fontSize: '0.75rem', marginTop: '4px', display: 'block' }}&gt;{validationErrors.village}&lt;/span&gt;</w:t>
        <w:br/>
        <w:t xml:space="preserve">                  )}</w:t>
        <w:br/>
        <w:t xml:space="preserve">                &lt;/div&gt;</w:t>
        <w:br/>
        <w:t xml:space="preserve">              &lt;/div&gt;</w:t>
        <w:br/>
        <w:br/>
        <w:t xml:space="preserve">              &lt;button type="submit" className="btn btn-rose btn-block" disabled={isLoading} style={{ fontWeight: 700, padding: '12px 20px', background: 'var(--rose-500)', color: '#ffffff' }}&gt;</w:t>
        <w:br/>
        <w:t xml:space="preserve">                {isLoading ? 'Processing...' : 'Complete Account Setup'}</w:t>
        <w:br/>
        <w:t xml:space="preserve">              &lt;/button&gt;</w:t>
        <w:br/>
        <w:t xml:space="preserve">            &lt;/form&gt;</w:t>
        <w:br/>
        <w:br/>
        <w:t xml:space="preserve">            &lt;div style={{ textAlign: 'center', marginTop: '2rem' }}&gt;</w:t>
        <w:br/>
        <w:t xml:space="preserve">              &lt;p className="footer-link-text" style={{ color: 'var(--text-muted)', margin: 0 }}&gt;</w:t>
        <w:br/>
        <w:t xml:space="preserve">                Already have an account? &lt;Link to="/login?role=mother" style={{ color: 'var(--rose-400)', fontWeight: 700, textDecoration: 'underline' }}&gt;Login here&lt;/Link&gt;</w:t>
        <w:br/>
        <w:t xml:space="preserve">              &lt;/p&gt;</w:t>
        <w:br/>
        <w:t xml:space="preserve">            &lt;/div&gt;</w:t>
        <w:br/>
        <w:t xml:space="preserve">          &lt;/div&gt;</w:t>
        <w:br/>
        <w:t xml:space="preserve">        &lt;/div&gt;</w:t>
        <w:br/>
        <w:t xml:space="preserve">      &lt;/section&gt;</w:t>
        <w:br/>
        <w:br/>
        <w:t xml:space="preserve">      {/* FOOTER */}</w:t>
      </w:r>
    </w:p>
    <w:p>
      <w:pPr>
        <w:ind w:left="216" w:right="216"/>
        <w:shd w:val="clear" w:color="auto" w:fill="F5F5F5"/>
        <w:spacing w:before="0" w:after="0"/>
      </w:pPr>
      <w:r>
        <w:rPr>
          <w:rFonts w:ascii="Consolas" w:hAnsi="Consolas"/>
          <w:color w:val="1A1A2E"/>
          <w:sz w:val="13"/>
        </w:rPr>
        <w:t xml:space="preserve">      &lt;footer style={{</w:t>
        <w:br/>
        <w:t xml:space="preserve">        padding: '40px 0 20px',</w:t>
        <w:br/>
        <w:t xml:space="preserve">        background: isDark ? '#0b162b' : '#f8fafc',</w:t>
        <w:br/>
        <w:t xml:space="preserve">        color: isDark ? '#909090' : '#475569',</w:t>
        <w:br/>
        <w:t xml:space="preserve">        borderTop: isDark ? 'none' : '1px solid #e2e8f0',</w:t>
        <w:br/>
        <w:t xml:space="preserve">        transition: 'background-color 0.3s ease, color 0.3s ease'</w:t>
        <w:br/>
        <w:t xml:space="preserve">      }}&gt;</w:t>
        <w:br/>
        <w:t xml:space="preserve">        &lt;div className="container"&gt;</w:t>
        <w:br/>
        <w:t xml:space="preserve">          &lt;div className="row" style={{ display: 'flex', flexWrap: 'wrap', gap: '30px', justifyContent: 'space-between' }}&gt;</w:t>
        <w:br/>
        <w:t xml:space="preserve">            &lt;div className="col-md-5"&gt;</w:t>
        <w:br/>
        <w:t xml:space="preserve">              &lt;h4 style={{ color: isDark ? '#ffffff' : '#0f172a', fontSize: '18px', fontWeight: 600, marginBottom: '20px' }}&gt;MamaTrack Mother Registration&lt;/h4&gt;</w:t>
        <w:br/>
        <w:t xml:space="preserve">              &lt;p style={{ color: isDark ? '#909090' : '#64748b', fontSize: '13px', lineHeight: 1.6 }}&gt;</w:t>
        <w:br/>
        <w:t xml:space="preserve">                By registering, your residential sub-county and clinical parameters are mapped to the local GPS rescue responder dispatch network. Keep your profile updated for safe ANC transport tracking.</w:t>
        <w:br/>
        <w:t xml:space="preserve">              &lt;/p&gt;</w:t>
        <w:br/>
        <w:t xml:space="preserve">            &lt;/div&gt;</w:t>
        <w:br/>
        <w:t xml:space="preserve">            &lt;div className="col-md-4"&gt;</w:t>
        <w:br/>
        <w:t xml:space="preserve">              &lt;h4 style={{ color: isDark ? '#ffffff' : '#0f172a', fontSize: '18px', fontWeight: 600, marginBottom: '20px' }}&gt;Helpline Info&lt;/h4&gt;</w:t>
        <w:br/>
        <w:t xml:space="preserve">              &lt;p style={{ color: isDark ? '#909090' : '#64748b', fontSize: '13px', margin: '4px 0' }}&gt;&lt;i className="fa fa-phone" style={{ marginRight: '5px' }}&gt;&lt;/i&gt; Emergency Helpline: 0800-MAMATRACK&lt;/p&gt;</w:t>
        <w:br/>
        <w:t xml:space="preserve">              &lt;p style={{ color: isDark ? '#909090' : '#64748b', fontSize: '13px', margin: '4px 0' }}&gt;&lt;i className="fa fa-envelope-o" style={{ marginRight: '5px' }}&gt;&lt;/i&gt; support@mamatrack.go.ug&lt;/p&gt;</w:t>
        <w:br/>
        <w:t xml:space="preserve">            &lt;/div&gt;</w:t>
        <w:br/>
        <w:t xml:space="preserve">          &lt;/div&gt;</w:t>
        <w:br/>
        <w:t xml:space="preserve">          &lt;div className="row border-top" style={{ borderTop: isDark ? '1px solid #16243d' : '1px solid #e2e8f0', marginTop: '30px', paddingTop: '20px', display: 'flex', justifyContent: 'space-between', alignItems: 'center' }}&gt;</w:t>
        <w:br/>
        <w:t xml:space="preserve">            &lt;p style={{ margin: 0, fontSize: '12px', color: isDark ? '#909090' : '#64748b' }}&gt;</w:t>
        <w:br/>
        <w:t xml:space="preserve">              Copyright &amp;copy; 2026 MamaTrack GPS. All rights reserved.</w:t>
        <w:br/>
        <w:t xml:space="preserve">            &lt;/p&gt;</w:t>
        <w:br/>
        <w:t xml:space="preserve">          &lt;/div&gt;</w:t>
        <w:br/>
        <w:t xml:space="preserve">        &lt;/div&gt;</w:t>
        <w:br/>
        <w:t xml:space="preserve">      &lt;/footer&gt;</w:t>
        <w:br/>
        <w:br/>
        <w:t xml:space="preserve">    &lt;/div&gt;</w:t>
        <w:br/>
        <w:t xml:space="preserve">  );</w:t>
        <w:br/>
        <w:t>};</w:t>
        <w:br/>
      </w:r>
    </w:p>
    <w:p>
      <w:r>
        <w:br w:type="page"/>
      </w:r>
    </w:p>
    <w:p>
      <w:pPr>
        <w:pStyle w:val="Heading2"/>
        <w:spacing w:before="180" w:after="40"/>
      </w:pPr>
      <w:r>
        <w:rPr>
          <w:b/>
          <w:color w:val="2E74B5"/>
          <w:sz w:val="26"/>
        </w:rPr>
        <w:t>Appendix M: ForgotPassword.tsx — Password Recovery</w:t>
      </w:r>
    </w:p>
    <w:p>
      <w:pPr>
        <w:spacing w:before="0" w:after="40"/>
      </w:pPr>
      <w:r>
        <w:rPr>
          <w:i/>
          <w:color w:val="666666"/>
          <w:sz w:val="17"/>
        </w:rPr>
        <w:t>File: src/pages/ForgotPassword.tsx  |  127 lines  |  6,004 bytes</w:t>
      </w:r>
    </w:p>
    <w:p>
      <w:pPr>
        <w:ind w:left="216" w:right="216"/>
        <w:shd w:val="clear" w:color="auto" w:fill="F5F5F5"/>
        <w:spacing w:before="0" w:after="0"/>
      </w:pPr>
      <w:r>
        <w:rPr>
          <w:rFonts w:ascii="Consolas" w:hAnsi="Consolas"/>
          <w:color w:val="1A1A2E"/>
          <w:sz w:val="15"/>
        </w:rPr>
        <w:t>import React, { useState } from 'react';</w:t>
        <w:br/>
        <w:t>import { Link } from 'react-router-dom';</w:t>
        <w:br/>
        <w:t>import { auth, isFirebaseConfigured } from '../services/firebase';</w:t>
        <w:br/>
        <w:t>import { sendPasswordResetEmail } from 'firebase/auth';</w:t>
        <w:br/>
        <w:t>import { ThemeToggle, useTheme } from '../contexts/ThemeContext';</w:t>
        <w:br/>
        <w:br/>
        <w:t>export const ForgotPassword: React.FC = () =&gt; {</w:t>
        <w:br/>
        <w:t xml:space="preserve">  const { theme } = useTheme();</w:t>
        <w:br/>
        <w:t xml:space="preserve">  const isDark = theme === 'dark';</w:t>
        <w:br/>
        <w:t xml:space="preserve">  const [email, setEmail] = useState('');</w:t>
        <w:br/>
        <w:t xml:space="preserve">  const [status, setStatus] = useState&lt;'idle' | 'loading' | 'success' | 'error'&gt;('idle');</w:t>
        <w:br/>
        <w:t xml:space="preserve">  const [message, setMessage] = useState('');</w:t>
        <w:br/>
        <w:br/>
        <w:t xml:space="preserve">  const handleSubmit = async (e: React.FormEvent) =&gt; {</w:t>
        <w:br/>
        <w:t xml:space="preserve">    e.preventDefault();</w:t>
        <w:br/>
        <w:t xml:space="preserve">    if (!email) return;</w:t>
        <w:br/>
        <w:br/>
        <w:t xml:space="preserve">    setStatus('loading');</w:t>
        <w:br/>
        <w:t xml:space="preserve">    setMessage('');</w:t>
        <w:br/>
        <w:br/>
        <w:t xml:space="preserve">    if (!isFirebaseConfigured || !auth) {</w:t>
        <w:br/>
        <w:t xml:space="preserve">      setStatus('error');</w:t>
        <w:br/>
        <w:t xml:space="preserve">      setMessage('Firebase is not configured. Local mock accounts cannot receive password reset emails.');</w:t>
        <w:br/>
        <w:t xml:space="preserve">      return;</w:t>
        <w:br/>
        <w:t xml:space="preserve">    }</w:t>
        <w:br/>
        <w:br/>
        <w:t xml:space="preserve">    try {</w:t>
        <w:br/>
        <w:t xml:space="preserve">      await sendPasswordResetEmail(auth, email);</w:t>
        <w:br/>
        <w:t xml:space="preserve">      setStatus('success');</w:t>
        <w:br/>
        <w:t xml:space="preserve">      setMessage('Password reset email sent! Please check your inbox.');</w:t>
        <w:br/>
        <w:t xml:space="preserve">    } catch (err: any) {</w:t>
        <w:br/>
        <w:t xml:space="preserve">      console.error(err);</w:t>
        <w:br/>
        <w:t xml:space="preserve">      setStatus('error');</w:t>
        <w:br/>
        <w:t xml:space="preserve">      setMessage(err.message || 'Failed to send reset email. Please ensure the email is correct.');</w:t>
        <w:br/>
        <w:t xml:space="preserve">    }</w:t>
        <w:br/>
        <w:t xml:space="preserve">  };</w:t>
        <w:br/>
        <w:br/>
        <w:t xml:space="preserve">  return (</w:t>
        <w:br/>
        <w:t xml:space="preserve">    &lt;div className="login-area section-padding" style={{ minHeight: '100vh', display: 'flex', alignItems: 'center', justifyContent: 'center', background: isDark ? '#0f172a' : '#f8fafd', color: isDark ? '#cbd5e1' : '#757575', transition: 'background-color 0.3s ease, color 0.3s ease' }}&gt;</w:t>
        <w:br/>
        <w:t xml:space="preserve">      &lt;style&gt;{`</w:t>
        <w:br/>
        <w:t xml:space="preserve">        /* Prevent button hover effect overlay from covering button text */</w:t>
        <w:br/>
        <w:t xml:space="preserve">        .btn::before {</w:t>
        <w:br/>
        <w:t xml:space="preserve">          z-index: -1 !important;</w:t>
        <w:br/>
        <w:t xml:space="preserve">        }</w:t>
        <w:br/>
        <w:t xml:space="preserve">      `}&lt;/style&gt;</w:t>
        <w:br/>
        <w:t xml:space="preserve">      &lt;div className="container"&gt;</w:t>
        <w:br/>
        <w:t xml:space="preserve">        &lt;div className="row justify-content-center"&gt;</w:t>
        <w:br/>
        <w:t xml:space="preserve">          &lt;div className="col-xl-5 col-lg-6 col-md-8 col-sm-10"&gt;</w:t>
        <w:br/>
        <w:t xml:space="preserve">            &lt;div className="login-form-area login-bg" style={{ padding: '40px', borderRadius: '12px', boxShadow: isDark ? '0 8px 30px rgba(0,0,0,0.3)' : '0 4px 15px rgba(0,0,0,0.05)', position: 'relative', background: isDark ? '#1e293b' : '#ffffff', border: isDark ? '1px solid rgba(255,255,255,0.08)' : '1px solid rgba(0,0,0,0.05)', transition: 'background-color 0.3s ease' }}&gt;</w:t>
        <w:br/>
        <w:t xml:space="preserve">              &lt;div style={{ position: 'absolute', top: '20px', right: '20px' }}&gt;</w:t>
        <w:br/>
        <w:t xml:space="preserve">                &lt;ThemeToggle /&gt;</w:t>
        <w:br/>
        <w:t xml:space="preserve">              &lt;/div&gt;</w:t>
        <w:br/>
        <w:t xml:space="preserve">              </w:t>
        <w:br/>
        <w:t xml:space="preserve">              &lt;div className="text-center mb-30" style={{ marginBottom: '30px' }}&gt;</w:t>
        <w:br/>
        <w:t xml:space="preserve">                &lt;div style={{ fontSize: '2.5rem', marginBottom: '15px', color: '#0f61ef' }}&gt;</w:t>
        <w:br/>
        <w:t xml:space="preserve">                  &lt;i className="fa fa-unlock-alt"&gt;&lt;/i&gt;</w:t>
        <w:br/>
        <w:t xml:space="preserve">                &lt;/div&gt;</w:t>
        <w:br/>
        <w:t xml:space="preserve">                &lt;h2 style={{ fontSize: '1.8rem', fontWeight: 800, marginBottom: '10px', color: isDark ? '#ffffff' : '#030431' }}&gt;Reset Password&lt;/h2&gt;</w:t>
        <w:br/>
        <w:t xml:space="preserve">                &lt;p style={{ color: isDark ? '#cbd5e1' : '#6b7280', fontSize: '0.95rem' }}&gt;Enter your registered email address and we will send you a link to reset your password.&lt;/p&gt;</w:t>
        <w:br/>
        <w:t xml:space="preserve">              &lt;/div&gt;</w:t>
        <w:br/>
        <w:br/>
        <w:t xml:space="preserve">              {status === 'success' ? (</w:t>
        <w:br/>
        <w:t xml:space="preserve">                &lt;div className="alert alert-success" style={{ background: '#ecfdf5', color: '#065f46', border: '1px solid #a7f3d0', padding: '15px', borderRadius: '6px', fontSize: '0.95rem', marginBottom: '20px', textAlign: 'center' }}&gt;</w:t>
        <w:br/>
        <w:t xml:space="preserve">                  {message}</w:t>
        <w:br/>
        <w:t xml:space="preserve">                &lt;/div&gt;</w:t>
        <w:br/>
        <w:t xml:space="preserve">              ) : (</w:t>
        <w:br/>
        <w:t xml:space="preserve">                &lt;form onSubmit={handleSubmit}&gt;</w:t>
        <w:br/>
        <w:t xml:space="preserve">                  {status === 'error' &amp;&amp; (</w:t>
        <w:br/>
        <w:t xml:space="preserve">                    &lt;div className="alert alert-danger" style={{ background: 'rgba(239, 68, 68, 0.08)', color: '#991b1b', border: '1px solid #fecaca', padding: '12px', borderRadius: '6px', fontSize: '0.9rem', marginBottom: '20px' }}&gt;</w:t>
        <w:br/>
        <w:t xml:space="preserve">                      {message}</w:t>
        <w:br/>
        <w:t xml:space="preserve">                    &lt;/div&gt;</w:t>
        <w:br/>
        <w:t xml:space="preserve">                  )}</w:t>
        <w:br/>
        <w:br/>
        <w:t xml:space="preserve">                  &lt;div className="input-box mb-20" style={{ marginBottom: '20px' }}&gt;</w:t>
        <w:br/>
        <w:t xml:space="preserve">                    &lt;div className="single-input-fields"&gt;</w:t>
        <w:br/>
        <w:t xml:space="preserve">                      &lt;label style={{ display: 'block', marginBottom: '8px', fontWeight: 600, color: isDark ? '#cbd5e1' : '#374151' }}&gt;Email Address&lt;/label&gt;</w:t>
        <w:br/>
        <w:t xml:space="preserve">                      &lt;input </w:t>
        <w:br/>
        <w:t xml:space="preserve">                        type="email" </w:t>
        <w:br/>
        <w:t xml:space="preserve">                        placeholder="e.g. user@example.com" </w:t>
        <w:br/>
        <w:t xml:space="preserve">                        value={email}</w:t>
      </w:r>
    </w:p>
    <w:p>
      <w:pPr>
        <w:ind w:left="216" w:right="216"/>
        <w:shd w:val="clear" w:color="auto" w:fill="F5F5F5"/>
        <w:spacing w:before="0" w:after="0"/>
      </w:pPr>
      <w:r>
        <w:rPr>
          <w:rFonts w:ascii="Consolas" w:hAnsi="Consolas"/>
          <w:color w:val="1A1A2E"/>
          <w:sz w:val="15"/>
        </w:rPr>
        <w:t xml:space="preserve">                        onChange={(e) =&gt; setEmail(e.target.value)}</w:t>
        <w:br/>
        <w:t xml:space="preserve">                        required</w:t>
        <w:br/>
        <w:t xml:space="preserve">                        style={{</w:t>
        <w:br/>
        <w:t xml:space="preserve">                          width: '100%',</w:t>
        <w:br/>
        <w:t xml:space="preserve">                          padding: '12px 16px',</w:t>
        <w:br/>
        <w:t xml:space="preserve">                          border: isDark ? '1px solid #475569' : '1px solid #d1d5db',</w:t>
        <w:br/>
        <w:t xml:space="preserve">                          borderRadius: '6px',</w:t>
        <w:br/>
        <w:t xml:space="preserve">                          fontSize: '1rem',</w:t>
        <w:br/>
        <w:t xml:space="preserve">                          background: isDark ? '#0f172a' : '#f9fafb',</w:t>
        <w:br/>
        <w:t xml:space="preserve">                          color: isDark ? '#f1f5f9' : '#1f2937'</w:t>
        <w:br/>
        <w:t xml:space="preserve">                        }}</w:t>
        <w:br/>
        <w:t xml:space="preserve">                      /&gt;</w:t>
        <w:br/>
        <w:t xml:space="preserve">                    &lt;/div&gt;</w:t>
        <w:br/>
        <w:t xml:space="preserve">                  &lt;/div&gt;</w:t>
        <w:br/>
        <w:br/>
        <w:t xml:space="preserve">                  &lt;button</w:t>
        <w:br/>
        <w:t xml:space="preserve">                    type="submit"</w:t>
        <w:br/>
        <w:t xml:space="preserve">                    className="btn btn-block"</w:t>
        <w:br/>
        <w:t xml:space="preserve">                    style={{</w:t>
        <w:br/>
        <w:t xml:space="preserve">                      background: '#0f61ef',</w:t>
        <w:br/>
        <w:t xml:space="preserve">                      color: '#ffffff',</w:t>
        <w:br/>
        <w:t xml:space="preserve">                      fontWeight: 700,</w:t>
        <w:br/>
        <w:t xml:space="preserve">                      padding: '12px 20px',</w:t>
        <w:br/>
        <w:t xml:space="preserve">                      fontSize: '1.05rem',</w:t>
        <w:br/>
        <w:t xml:space="preserve">                      borderRadius: '4px',</w:t>
        <w:br/>
        <w:t xml:space="preserve">                      width: '100%',</w:t>
        <w:br/>
        <w:t xml:space="preserve">                      border: 'none',</w:t>
        <w:br/>
        <w:t xml:space="preserve">                      boxShadow: '0 2px 5px rgba(0,0,0,0.1)'</w:t>
        <w:br/>
        <w:t xml:space="preserve">                    }}</w:t>
        <w:br/>
        <w:t xml:space="preserve">                    disabled={status === 'loading'}</w:t>
        <w:br/>
        <w:t xml:space="preserve">                  &gt;</w:t>
        <w:br/>
        <w:t xml:space="preserve">                    {status === 'loading' ? 'Sending...' : 'Send Reset Link'}</w:t>
        <w:br/>
        <w:t xml:space="preserve">                  &lt;/button&gt;</w:t>
        <w:br/>
        <w:t xml:space="preserve">                &lt;/form&gt;</w:t>
        <w:br/>
        <w:t xml:space="preserve">              )}</w:t>
        <w:br/>
        <w:br/>
        <w:t xml:space="preserve">              &lt;div style={{ marginTop: '2rem', display: 'flex', justifyContent: 'center' }}&gt;</w:t>
        <w:br/>
        <w:t xml:space="preserve">                &lt;Link to="/login" style={{ color: isDark ? '#60a5fa' : '#cbd5e1', textDecoration: 'underline', fontSize: '0.9rem' }}&gt;← Back to Login&lt;/Link&gt;</w:t>
        <w:br/>
        <w:t xml:space="preserve">              &lt;/div&gt;</w:t>
        <w:br/>
        <w:t xml:space="preserve">            &lt;/div&gt;</w:t>
        <w:br/>
        <w:t xml:space="preserve">          &lt;/div&gt;</w:t>
        <w:br/>
        <w:t xml:space="preserve">        &lt;/div&gt;</w:t>
        <w:br/>
        <w:t xml:space="preserve">      &lt;/div&gt;</w:t>
        <w:br/>
        <w:t xml:space="preserve">    &lt;/div&gt;</w:t>
        <w:br/>
        <w:t xml:space="preserve">  );</w:t>
        <w:br/>
        <w:t>};</w:t>
        <w:br/>
      </w:r>
    </w:p>
    <w:p>
      <w:r>
        <w:br w:type="page"/>
      </w:r>
    </w:p>
    <w:p>
      <w:pPr>
        <w:pStyle w:val="Heading2"/>
        <w:spacing w:before="180" w:after="40"/>
      </w:pPr>
      <w:r>
        <w:rPr>
          <w:b/>
          <w:color w:val="2E74B5"/>
          <w:sz w:val="26"/>
        </w:rPr>
        <w:t>Appendix N: MotherDashboard.tsx — Expectant Mother Portal</w:t>
      </w:r>
    </w:p>
    <w:p>
      <w:pPr>
        <w:spacing w:before="0" w:after="40"/>
      </w:pPr>
      <w:r>
        <w:rPr>
          <w:i/>
          <w:color w:val="666666"/>
          <w:sz w:val="17"/>
        </w:rPr>
        <w:t>File: src/pages/MotherDashboard.tsx  |  1681 lines  |  100,272 bytes</w:t>
      </w:r>
    </w:p>
    <w:p>
      <w:pPr>
        <w:ind w:left="216" w:right="216"/>
        <w:shd w:val="clear" w:color="auto" w:fill="F5F5F5"/>
        <w:spacing w:before="0" w:after="0"/>
      </w:pPr>
      <w:r>
        <w:rPr>
          <w:rFonts w:ascii="Consolas" w:hAnsi="Consolas"/>
          <w:color w:val="1A1A2E"/>
          <w:sz w:val="12"/>
        </w:rPr>
        <w:t>// MamaTrack GPS — Expectant Mother Dashboard (Momentra Redesign)</w:t>
        <w:br/>
        <w:br/>
        <w:t>import React, { useState, useEffect } from 'react';</w:t>
        <w:br/>
        <w:t>import { useNavigate } from 'react-router-dom';</w:t>
        <w:br/>
        <w:t>import { db, AuthService, UserService, EmergencyService, NotificationService, SimulationEngine, User, Mother, Emergency, CheckupSchedule, Notification, Doctor, VitalsService, SmsService, VitalsRecord } from '../services/db';</w:t>
        <w:br/>
        <w:t>import { MapComponent, MapMarker } from '../components/MapComponent';</w:t>
        <w:br/>
        <w:t>import { Bell, Calendar, LogOut, ArrowLeft, PhoneCall, Send } from 'lucide-react';</w:t>
        <w:br/>
        <w:t>import { ThemeToggle, useTheme } from '../contexts/ThemeContext';</w:t>
        <w:br/>
        <w:t>import { ProfilePhotoUpload } from '../components/ProfilePhotoUpload';</w:t>
        <w:br/>
        <w:br/>
        <w:t>export const MotherDashboard: React.FC = () =&gt; {</w:t>
        <w:br/>
        <w:t xml:space="preserve">  const navigate = useNavigate();</w:t>
        <w:br/>
        <w:t xml:space="preserve">  const { theme } = useTheme();</w:t>
        <w:br/>
        <w:t xml:space="preserve">  const [user, setUser] = useState&lt;User | null&gt;(null);</w:t>
        <w:br/>
        <w:t xml:space="preserve">  const [profile, setProfile] = useState&lt;Mother | null&gt;(null);</w:t>
        <w:br/>
        <w:t xml:space="preserve">  const [activeTab, setActiveTab] = useState&lt;'home' | 'emergency' | 'checkups' | 'anc-timeline' | 'profile' | 'ledger'&gt;('home');</w:t>
        <w:br/>
        <w:t xml:space="preserve">  </w:t>
        <w:br/>
        <w:t xml:space="preserve">  // States for active emergency</w:t>
        <w:br/>
        <w:t xml:space="preserve">  const [activeEmergency, setActiveEmergency] = useState&lt;Emergency | null&gt;(null);</w:t>
        <w:br/>
        <w:t xml:space="preserve">  const [showConfirmModal, setShowConfirmModal] = useState(false);</w:t>
        <w:br/>
        <w:t xml:space="preserve">  const [emergencyNotes, setEmergencyNotes] = useState('');</w:t>
        <w:br/>
        <w:t xml:space="preserve">  const [requireCemonc, setRequireCemonc] = useState(false);</w:t>
        <w:br/>
        <w:t xml:space="preserve">  </w:t>
        <w:br/>
        <w:t xml:space="preserve">  // Profile update form state</w:t>
        <w:br/>
        <w:t xml:space="preserve">  const [profileForm, setProfileForm] = useState({</w:t>
        <w:br/>
        <w:t xml:space="preserve">    sub_county: '',</w:t>
        <w:br/>
        <w:t xml:space="preserve">    village: '',</w:t>
        <w:br/>
        <w:t xml:space="preserve">    next_of_kin_name: '',</w:t>
        <w:br/>
        <w:t xml:space="preserve">    next_of_kin_phone: '',</w:t>
        <w:br/>
        <w:t xml:space="preserve">    next_of_kin_relationship: '',</w:t>
        <w:br/>
        <w:t xml:space="preserve">    medical_history: ''</w:t>
        <w:br/>
        <w:t xml:space="preserve">  });</w:t>
        <w:br/>
        <w:br/>
        <w:t xml:space="preserve">  // Notifications states</w:t>
        <w:br/>
        <w:t xml:space="preserve">  const [notifications, setNotifications] = useState&lt;Notification[]&gt;([]);</w:t>
        <w:br/>
        <w:t xml:space="preserve">  const [showNotifications, setShowNotifications] = useState(false);</w:t>
        <w:br/>
        <w:br/>
        <w:t xml:space="preserve">  // Lists</w:t>
        <w:br/>
        <w:t xml:space="preserve">  const [checkups, setCheckups] = useState&lt;CheckupSchedule[]&gt;([]);</w:t>
        <w:br/>
        <w:br/>
        <w:t xml:space="preserve">  // Vitals states</w:t>
        <w:br/>
        <w:t xml:space="preserve">  const [vitalsList, setVitalsList] = useState&lt;VitalsRecord[]&gt;([]);</w:t>
        <w:br/>
        <w:t xml:space="preserve">  const [sysInput, setSysInput] = useState('');</w:t>
        <w:br/>
        <w:t xml:space="preserve">  const [diaInput, setDiaInput] = useState('');</w:t>
        <w:br/>
        <w:t xml:space="preserve">  const [glucInput, setGlucInput] = useState('');</w:t>
        <w:br/>
        <w:t xml:space="preserve">  const [kickInput, setKickInput] = useState('');</w:t>
        <w:br/>
        <w:br/>
        <w:t xml:space="preserve">  // Doctor Consultation States</w:t>
        <w:br/>
        <w:t xml:space="preserve">  const [selectedDoctor, setSelectedDoctor] = useState&lt;(Doctor &amp; { name: string; phone: string; hospitalName: string }) | null&gt;(null);</w:t>
        <w:br/>
        <w:t xml:space="preserve">  const [chatInput, setChatInput] = useState('');</w:t>
        <w:br/>
        <w:t xml:space="preserve">  const [chatLogs, setChatLogs] = useState&lt;Record&lt;number, { sender: 'patient' | 'doctor'; text: string; time: string }[]&gt;&gt;({});</w:t>
        <w:br/>
        <w:t xml:space="preserve">  const [isTyping, setIsTyping] = useState(false);</w:t>
        <w:br/>
        <w:br/>
        <w:t xml:space="preserve">  // Onboarding Guide states</w:t>
        <w:br/>
        <w:t xml:space="preserve">  const [showGuideModal, setShowGuideModal] = useState(false);</w:t>
        <w:br/>
        <w:t xml:space="preserve">  const [guideStep, setGuideStep] = useState(0);</w:t>
        <w:br/>
        <w:br/>
        <w:t xml:space="preserve">  const guideSteps = [</w:t>
        <w:br/>
        <w:t xml:space="preserve">    {</w:t>
        <w:br/>
        <w:t xml:space="preserve">      title: "Welcome to Momentra",</w:t>
        <w:br/>
        <w:t xml:space="preserve">      icon: "🤱",</w:t>
        <w:br/>
        <w:t xml:space="preserve">      desc: "Your comprehensive maternal health console. Let's walk you through the key features designed to ensure you and your baby remain safe.",</w:t>
        <w:br/>
        <w:t xml:space="preserve">    },</w:t>
        <w:br/>
        <w:t xml:space="preserve">    {</w:t>
        <w:br/>
        <w:t xml:space="preserve">      title: "🚨 Real-Time Rescue Beacon",</w:t>
        <w:br/>
        <w:t xml:space="preserve">      icon: "🆘",</w:t>
        <w:br/>
        <w:t xml:space="preserve">      desc: "Tap the glowing red SOS button during any pregnancy distress. This instantly logs your GPS coordinates, dispatches the nearest ambulance, and alerts Obstetricians at Mukono General Hospital.",</w:t>
        <w:br/>
        <w:t xml:space="preserve">    },</w:t>
        <w:br/>
        <w:t xml:space="preserve">    {</w:t>
        <w:br/>
        <w:t xml:space="preserve">      title: "👶 Antenatal Milestones Checklist",</w:t>
        <w:br/>
        <w:t xml:space="preserve">      icon: "📈",</w:t>
        <w:br/>
        <w:t xml:space="preserve">      desc: "Track World Health Organization (WHO) pregnancy milestones from weeks 8 to 40. Stay informed about key visits, ultrasound schedules, and critical checks for your delivery care.",</w:t>
        <w:br/>
        <w:t xml:space="preserve">    },</w:t>
        <w:br/>
        <w:t xml:space="preserve">    {</w:t>
        <w:br/>
        <w:t xml:space="preserve">      title: "🩺 Expert Doctor Consultations",</w:t>
        <w:br/>
        <w:t xml:space="preserve">      icon: "💬",</w:t>
        <w:br/>
        <w:t xml:space="preserve">      desc: "Inquire about symptoms in real-time. Chat with on-duty obstetricians and midwives, upload symptom notes (cramping, feet swelling), and receive clinical replies.",</w:t>
        <w:br/>
        <w:t xml:space="preserve">    },</w:t>
        <w:br/>
        <w:t xml:space="preserve">    {</w:t>
        <w:br/>
        <w:t xml:space="preserve">      title: "📋 Smart Appointment Schedules",</w:t>
      </w:r>
    </w:p>
    <w:p>
      <w:pPr>
        <w:ind w:left="216" w:right="216"/>
        <w:shd w:val="clear" w:color="auto" w:fill="F5F5F5"/>
        <w:spacing w:before="0" w:after="0"/>
      </w:pPr>
      <w:r>
        <w:rPr>
          <w:rFonts w:ascii="Consolas" w:hAnsi="Consolas"/>
          <w:color w:val="1A1A2E"/>
          <w:sz w:val="12"/>
        </w:rPr>
        <w:t xml:space="preserve">      icon: "📅",</w:t>
        <w:br/>
        <w:t xml:space="preserve">      desc: "Review scheduled antenatal visits, log personal medical history (allergies, blood group), and set next-of-kin emergency contact profiles for automated alerts.",</w:t>
        <w:br/>
        <w:t xml:space="preserve">    }</w:t>
        <w:br/>
        <w:t xml:space="preserve">  ];</w:t>
        <w:br/>
        <w:br/>
        <w:t xml:space="preserve">  // Toggle background body class for whole dashboard image transparency</w:t>
        <w:br/>
        <w:t xml:space="preserve">  useEffect(() =&gt; {</w:t>
        <w:br/>
        <w:t xml:space="preserve">    document.body.classList.add('mother-theme-active');</w:t>
        <w:br/>
        <w:t xml:space="preserve">    return () =&gt; {</w:t>
        <w:br/>
        <w:t xml:space="preserve">      document.body.classList.remove('mother-theme-active');</w:t>
        <w:br/>
        <w:t xml:space="preserve">    };</w:t>
        <w:br/>
        <w:t xml:space="preserve">  }, []);</w:t>
        <w:br/>
        <w:br/>
        <w:t xml:space="preserve">  // 1. Authentication check</w:t>
        <w:br/>
        <w:t xml:space="preserve">  useEffect(() =&gt; {</w:t>
        <w:br/>
        <w:t xml:space="preserve">    const sessionUser = db.getCurrentSessionUser();</w:t>
        <w:br/>
        <w:t xml:space="preserve">    if (!sessionUser || sessionUser.role !== 'mother') {</w:t>
        <w:br/>
        <w:t xml:space="preserve">      navigate('/login?role=mother');</w:t>
        <w:br/>
        <w:t xml:space="preserve">      return;</w:t>
        <w:br/>
        <w:t xml:space="preserve">    }</w:t>
        <w:br/>
        <w:t xml:space="preserve">    setUser(sessionUser);</w:t>
        <w:br/>
        <w:br/>
        <w:t xml:space="preserve">    const motherData = UserService.getMotherData(sessionUser.id);</w:t>
        <w:br/>
        <w:t xml:space="preserve">    if (motherData) {</w:t>
        <w:br/>
        <w:t xml:space="preserve">      setProfile(motherData.profile);</w:t>
        <w:br/>
        <w:t xml:space="preserve">      setProfileForm({</w:t>
        <w:br/>
        <w:t xml:space="preserve">        sub_county: motherData.profile.sub_county,</w:t>
        <w:br/>
        <w:t xml:space="preserve">        village: motherData.profile.village,</w:t>
        <w:br/>
        <w:t xml:space="preserve">        next_of_kin_name: motherData.profile.next_of_kin_name,</w:t>
        <w:br/>
        <w:t xml:space="preserve">        next_of_kin_phone: motherData.profile.next_of_kin_phone,</w:t>
        <w:br/>
        <w:t xml:space="preserve">        next_of_kin_relationship: motherData.profile.next_of_kin_relationship,</w:t>
        <w:br/>
        <w:t xml:space="preserve">        medical_history: motherData.profile.medical_history</w:t>
        <w:br/>
        <w:t xml:space="preserve">      });</w:t>
        <w:br/>
        <w:t xml:space="preserve">    }</w:t>
        <w:br/>
        <w:br/>
        <w:t xml:space="preserve">    // Load static lists</w:t>
        <w:br/>
        <w:t xml:space="preserve">    setCheckups(db.checkups.filter(c =&gt; c.mother_id === sessionUser.id));</w:t>
        <w:br/>
        <w:t xml:space="preserve">    setVitalsList(VitalsService.getVitalsForMother(sessionUser.id));</w:t>
        <w:br/>
        <w:t xml:space="preserve">    setNotifications(NotificationService.getNotificationsForUser(sessionUser.id));</w:t>
        <w:br/>
        <w:br/>
        <w:t xml:space="preserve">    // Get active emergency</w:t>
        <w:br/>
        <w:t xml:space="preserve">    const emg = EmergencyService.getActiveEmergencyForMother(sessionUser.id);</w:t>
        <w:br/>
        <w:t xml:space="preserve">    setActiveEmergency(emg);</w:t>
        <w:br/>
        <w:t xml:space="preserve">  }, [navigate]);</w:t>
        <w:br/>
        <w:br/>
        <w:t xml:space="preserve">  // 2. Poll active emergency status or run simulation</w:t>
        <w:br/>
        <w:t xml:space="preserve">  const activeEmgId = activeEmergency?.id;</w:t>
        <w:br/>
        <w:t xml:space="preserve">  const activeEmgStatus = activeEmergency?.status;</w:t>
        <w:br/>
        <w:t xml:space="preserve">  useEffect(() =&gt; {</w:t>
        <w:br/>
        <w:t xml:space="preserve">    if (!activeEmgId) return;</w:t>
        <w:br/>
        <w:t xml:space="preserve">    </w:t>
        <w:br/>
        <w:t xml:space="preserve">    // If en route, start simulation listener</w:t>
        <w:br/>
        <w:t xml:space="preserve">    if (activeEmgStatus &amp;&amp; ['dispatched', 'en_route'].includes(activeEmgStatus)) {</w:t>
        <w:br/>
        <w:t xml:space="preserve">      SimulationEngine.startAmbulanceSimulation(activeEmgId, (updatedEmg) =&gt; {</w:t>
        <w:br/>
        <w:t xml:space="preserve">        setActiveEmergency(updatedEmg);</w:t>
        <w:br/>
        <w:t xml:space="preserve">        // Refresh notifications</w:t>
        <w:br/>
        <w:t xml:space="preserve">        if (user) {</w:t>
        <w:br/>
        <w:t xml:space="preserve">          setNotifications(NotificationService.getNotificationsForUser(user.id));</w:t>
        <w:br/>
        <w:t xml:space="preserve">        }</w:t>
        <w:br/>
        <w:t xml:space="preserve">      });</w:t>
        <w:br/>
        <w:t xml:space="preserve">    }</w:t>
        <w:br/>
        <w:br/>
        <w:t xml:space="preserve">    // Simple poller to check if status updates elsewhere (e.g. Admin dispatches it)</w:t>
        <w:br/>
        <w:t xml:space="preserve">    const poller = setInterval(() =&gt; {</w:t>
        <w:br/>
        <w:t xml:space="preserve">      if (user) {</w:t>
        <w:br/>
        <w:t xml:space="preserve">        const freshEmg = EmergencyService.getActiveEmergencyForMother(user.id);</w:t>
        <w:br/>
        <w:t xml:space="preserve">        if (JSON.stringify(freshEmg) !== JSON.stringify(activeEmergency)) {</w:t>
        <w:br/>
        <w:t xml:space="preserve">          setActiveEmergency(freshEmg);</w:t>
        <w:br/>
        <w:t xml:space="preserve">          setNotifications(NotificationService.getNotificationsForUser(user.id));</w:t>
        <w:br/>
        <w:t xml:space="preserve">        }</w:t>
        <w:br/>
        <w:t xml:space="preserve">      }</w:t>
        <w:br/>
        <w:t xml:space="preserve">    }, 3000);</w:t>
        <w:br/>
        <w:br/>
        <w:t xml:space="preserve">    return () =&gt; {</w:t>
        <w:br/>
        <w:t xml:space="preserve">      clearInterval(poller);</w:t>
        <w:br/>
        <w:t xml:space="preserve">      if (activeEmgId) {</w:t>
        <w:br/>
        <w:t xml:space="preserve">        SimulationEngine.stopSimulation(activeEmgId);</w:t>
        <w:br/>
        <w:t xml:space="preserve">      }</w:t>
        <w:br/>
        <w:t xml:space="preserve">    };</w:t>
        <w:br/>
        <w:t xml:space="preserve">  }, [activeEmgId, activeEmgStatus, user, activeEmergency]);</w:t>
      </w:r>
    </w:p>
    <w:p>
      <w:pPr>
        <w:ind w:left="216" w:right="216"/>
        <w:shd w:val="clear" w:color="auto" w:fill="F5F5F5"/>
        <w:spacing w:before="0" w:after="0"/>
      </w:pPr>
      <w:r>
        <w:rPr>
          <w:rFonts w:ascii="Consolas" w:hAnsi="Consolas"/>
          <w:color w:val="1A1A2E"/>
          <w:sz w:val="12"/>
        </w:rPr>
        <w:br/>
        <w:t xml:space="preserve">  if (!user || !profile) return &lt;div style={{ padding: '2rem', textAlign: 'center', color: '#6b7280' }}&gt;Loading Mother Profile...&lt;/div&gt;;</w:t>
        <w:br/>
        <w:br/>
        <w:t xml:space="preserve">  // Calculate Pregnancy Progress</w:t>
        <w:br/>
        <w:t xml:space="preserve">  const calculateWeeks = () =&gt; {</w:t>
        <w:br/>
        <w:t xml:space="preserve">    const start = new Date(profile.pregnancy_start_date);</w:t>
        <w:br/>
        <w:t xml:space="preserve">    const diff = new Date().getTime() - start.getTime();</w:t>
        <w:br/>
        <w:t xml:space="preserve">    return Math.max(1, Math.min(42, Math.floor(diff / (1000 * 60 * 60 * 24 * 7))));</w:t>
        <w:br/>
        <w:t xml:space="preserve">  };</w:t>
        <w:br/>
        <w:t xml:space="preserve">  const weeks = calculateWeeks();</w:t>
        <w:br/>
        <w:t xml:space="preserve">  const trimester = weeks &lt;= 12 ? '1st Trimester' : weeks &lt;= 26 ? '2nd Trimester' : '3rd Trimester';</w:t>
        <w:br/>
        <w:t xml:space="preserve">  const progressPercent = Math.round((weeks / 40) * 100);</w:t>
        <w:br/>
        <w:br/>
        <w:t xml:space="preserve">  // Map settings</w:t>
        <w:br/>
        <w:t xml:space="preserve">  const motherLat = profile.home_latitude || 0.353;</w:t>
        <w:br/>
        <w:t xml:space="preserve">  const motherLng = profile.home_longitude || 32.754;</w:t>
        <w:br/>
        <w:br/>
        <w:t xml:space="preserve">  const getMapMarkers = (): MapMarker[] =&gt; {</w:t>
        <w:br/>
        <w:t xml:space="preserve">    const list: MapMarker[] = [</w:t>
        <w:br/>
        <w:t xml:space="preserve">      { id: 'mother', lat: motherLat, lng: motherLng, type: 'mother', label: 'My Location', sublabel: profileForm.village }</w:t>
        <w:br/>
        <w:t xml:space="preserve">    ];</w:t>
        <w:br/>
        <w:br/>
        <w:t xml:space="preserve">    if (activeEmergency) {</w:t>
        <w:br/>
        <w:t xml:space="preserve">      list.push({ id: 'emergency', lat: activeEmergency.latitude, lng: activeEmergency.longitude, type: 'emergency', label: 'SOS Location' });</w:t>
        <w:br/>
        <w:br/>
        <w:t xml:space="preserve">      if (activeEmergency.driver_id) {</w:t>
        <w:br/>
        <w:t xml:space="preserve">        const driverProfile = db.drivers.find(d =&gt; d.user_id === activeEmergency.driver_id);</w:t>
        <w:br/>
        <w:t xml:space="preserve">        const driverUser = db.users.find(u =&gt; u.id === activeEmergency.driver_id);</w:t>
        <w:br/>
        <w:t xml:space="preserve">        if (driverProfile) {</w:t>
        <w:br/>
        <w:t xml:space="preserve">          list.push({</w:t>
        <w:br/>
        <w:t xml:space="preserve">            id: 'driver',</w:t>
        <w:br/>
        <w:t xml:space="preserve">            lat: driverProfile.current_latitude,</w:t>
        <w:br/>
        <w:t xml:space="preserve">            lng: driverProfile.current_longitude,</w:t>
        <w:br/>
        <w:t xml:space="preserve">            type: 'driver',</w:t>
        <w:br/>
        <w:t xml:space="preserve">            label: `Ambulance: ${driverUser?.full_name || 'Dispatch'}`,</w:t>
        <w:br/>
        <w:t xml:space="preserve">            sublabel: activeEmergency.eta_minutes ? `ETA: ${activeEmergency.eta_minutes} mins` : 'En Route'</w:t>
        <w:br/>
        <w:t xml:space="preserve">          });</w:t>
        <w:br/>
        <w:t xml:space="preserve">        }</w:t>
        <w:br/>
        <w:t xml:space="preserve">      }</w:t>
        <w:br/>
        <w:br/>
        <w:t xml:space="preserve">      if (activeEmergency.hospital_id) {</w:t>
        <w:br/>
        <w:t xml:space="preserve">        const hosp = db.hospitals.find(h =&gt; h.id === activeEmergency.hospital_id);</w:t>
        <w:br/>
        <w:t xml:space="preserve">        if (hosp) {</w:t>
        <w:br/>
        <w:t xml:space="preserve">          list.push({ id: 'hospital', lat: hosp.latitude, lng: hosp.longitude, type: 'hospital', label: hosp.name, sublabel: hosp.phone });</w:t>
        <w:br/>
        <w:t xml:space="preserve">        }</w:t>
        <w:br/>
        <w:t xml:space="preserve">      }</w:t>
        <w:br/>
        <w:t xml:space="preserve">    } else {</w:t>
        <w:br/>
        <w:t xml:space="preserve">      // Show near hospitals by default</w:t>
        <w:br/>
        <w:t xml:space="preserve">      db.hospitals.forEach(h =&gt; {</w:t>
        <w:br/>
        <w:t xml:space="preserve">        list.push({ id: `hosp-${h.id}`, lat: h.latitude, lng: h.longitude, type: 'hospital', label: h.name });</w:t>
        <w:br/>
        <w:t xml:space="preserve">      });</w:t>
        <w:br/>
        <w:t xml:space="preserve">    }</w:t>
        <w:br/>
        <w:br/>
        <w:t xml:space="preserve">    return list;</w:t>
        <w:br/>
        <w:t xml:space="preserve">  };</w:t>
        <w:br/>
        <w:br/>
        <w:t xml:space="preserve">  const getRoutePoints = (): [number, number][] =&gt; {</w:t>
        <w:br/>
        <w:t xml:space="preserve">    if (activeEmergency &amp;&amp; activeEmergency.driver_id) {</w:t>
        <w:br/>
        <w:t xml:space="preserve">      const driverProfile = db.drivers.find(d =&gt; d.user_id === activeEmergency.driver_id);</w:t>
        <w:br/>
        <w:t xml:space="preserve">      if (driverProfile) {</w:t>
        <w:br/>
        <w:t xml:space="preserve">        return [</w:t>
        <w:br/>
        <w:t xml:space="preserve">          [driverProfile.current_latitude, driverProfile.current_longitude],</w:t>
        <w:br/>
        <w:t xml:space="preserve">          [activeEmergency.latitude, activeEmergency.longitude]</w:t>
        <w:br/>
        <w:t xml:space="preserve">        ];</w:t>
        <w:br/>
        <w:t xml:space="preserve">      }</w:t>
        <w:br/>
        <w:t xml:space="preserve">    }</w:t>
        <w:br/>
        <w:t xml:space="preserve">    return [];</w:t>
        <w:br/>
        <w:t xml:space="preserve">  };</w:t>
        <w:br/>
        <w:br/>
        <w:t xml:space="preserve">  // SOS Emergency activation</w:t>
        <w:br/>
        <w:t xml:space="preserve">  const handleTriggerSOS = () =&gt; {</w:t>
        <w:br/>
        <w:t xml:space="preserve">    setShowConfirmModal(true);</w:t>
        <w:br/>
        <w:t xml:space="preserve">  };</w:t>
        <w:br/>
        <w:br/>
        <w:t xml:space="preserve">  const handleConfirmSOS = () =&gt; {</w:t>
        <w:br/>
        <w:t xml:space="preserve">    setShowConfirmModal(false);</w:t>
        <w:br/>
        <w:t xml:space="preserve">    const newEmg = EmergencyService.triggerEmergency(</w:t>
        <w:br/>
        <w:t xml:space="preserve">      user.id,</w:t>
        <w:br/>
        <w:t xml:space="preserve">      motherLat,</w:t>
        <w:br/>
        <w:t xml:space="preserve">      motherLng,</w:t>
      </w:r>
    </w:p>
    <w:p>
      <w:pPr>
        <w:ind w:left="216" w:right="216"/>
        <w:shd w:val="clear" w:color="auto" w:fill="F5F5F5"/>
        <w:spacing w:before="0" w:after="0"/>
      </w:pPr>
      <w:r>
        <w:rPr>
          <w:rFonts w:ascii="Consolas" w:hAnsi="Consolas"/>
          <w:color w:val="1A1A2E"/>
          <w:sz w:val="12"/>
        </w:rPr>
        <w:t xml:space="preserve">      emergencyNotes,</w:t>
        <w:br/>
        <w:t xml:space="preserve">      requireCemonc</w:t>
        <w:br/>
        <w:t xml:space="preserve">    );</w:t>
        <w:br/>
        <w:t xml:space="preserve">    setActiveEmergency(newEmg);</w:t>
        <w:br/>
        <w:t xml:space="preserve">    setEmergencyNotes('');</w:t>
        <w:br/>
        <w:t xml:space="preserve">    setRequireCemonc(false);</w:t>
        <w:br/>
        <w:t xml:space="preserve">    setActiveTab('emergency'); // Auto switch to track</w:t>
        <w:br/>
        <w:t xml:space="preserve">  };</w:t>
        <w:br/>
        <w:br/>
        <w:t xml:space="preserve">  const handleCancelSOS = () =&gt; {</w:t>
        <w:br/>
        <w:t xml:space="preserve">    if (!activeEmergency) return;</w:t>
        <w:br/>
        <w:t xml:space="preserve">    if (window.confirm('Are you sure you want to cancel your emergency dispatch request?')) {</w:t>
        <w:br/>
        <w:t xml:space="preserve">      const updated = EmergencyService.cancelEmergency(activeEmergency.id, 'Cancelled by patient', user.id);</w:t>
        <w:br/>
        <w:t xml:space="preserve">      setActiveEmergency(null);</w:t>
        <w:br/>
        <w:t xml:space="preserve">      SimulationEngine.stopSimulation(updated.id);</w:t>
        <w:br/>
        <w:t xml:space="preserve">      setNotifications(NotificationService.getNotificationsForUser(user.id));</w:t>
        <w:br/>
        <w:t xml:space="preserve">    }</w:t>
        <w:br/>
        <w:t xml:space="preserve">  };</w:t>
        <w:br/>
        <w:br/>
        <w:t xml:space="preserve">  // Form Submit</w:t>
        <w:br/>
        <w:t xml:space="preserve">  const handleUpdateProfile = (e: React.FormEvent) =&gt; {</w:t>
        <w:br/>
        <w:t xml:space="preserve">    e.preventDefault();</w:t>
        <w:br/>
        <w:t xml:space="preserve">    UserService.updateMotherProfile(user.id, profileForm);</w:t>
        <w:br/>
        <w:t xml:space="preserve">    alert('Profile information updated successfully!');</w:t>
        <w:br/>
        <w:t xml:space="preserve">  };</w:t>
        <w:br/>
        <w:br/>
        <w:t xml:space="preserve">  // Get Seeded Doctors list</w:t>
        <w:br/>
        <w:t xml:space="preserve">  const getDoctorsList = () =&gt; {</w:t>
        <w:br/>
        <w:t xml:space="preserve">    return db.doctors.map(d =&gt; {</w:t>
        <w:br/>
        <w:t xml:space="preserve">      const u = db.users.find(usr =&gt; usr.id === d.user_id);</w:t>
        <w:br/>
        <w:t xml:space="preserve">      const h = db.hospitals.find(hosp =&gt; hosp.id === d.hospital_id);</w:t>
        <w:br/>
        <w:t xml:space="preserve">      return {</w:t>
        <w:br/>
        <w:t xml:space="preserve">        ...d,</w:t>
        <w:br/>
        <w:t xml:space="preserve">        name: u?.full_name || 'Dr. Specialist',</w:t>
        <w:br/>
        <w:t xml:space="preserve">        phone: u?.phone || '+256-700-000-000',</w:t>
        <w:br/>
        <w:t xml:space="preserve">        hospitalName: h?.name || 'District Facility'</w:t>
        <w:br/>
        <w:t xml:space="preserve">      };</w:t>
        <w:br/>
        <w:t xml:space="preserve">    });</w:t>
        <w:br/>
        <w:t xml:space="preserve">  };</w:t>
        <w:br/>
        <w:t xml:space="preserve">  const doctors = getDoctorsList();</w:t>
        <w:br/>
        <w:br/>
        <w:t xml:space="preserve">  // Handle consultation message dispatch</w:t>
        <w:br/>
        <w:t xml:space="preserve">  const handleSendMessage = (e: React.FormEvent) =&gt; {</w:t>
        <w:br/>
        <w:t xml:space="preserve">    e.preventDefault();</w:t>
        <w:br/>
        <w:t xml:space="preserve">    if (!chatInput.trim() || !selectedDoctor) return;</w:t>
        <w:br/>
        <w:br/>
        <w:t xml:space="preserve">    const docId = selectedDoctor.id;</w:t>
        <w:br/>
        <w:t xml:space="preserve">    const userMsg = chatInput.trim();</w:t>
        <w:br/>
        <w:t xml:space="preserve">    setChatInput('');</w:t>
        <w:br/>
        <w:br/>
        <w:t xml:space="preserve">    // Append user message</w:t>
        <w:br/>
        <w:t xml:space="preserve">    const currentChat = chatLogs[docId] || [];</w:t>
        <w:br/>
        <w:t xml:space="preserve">    const updatedChat = [</w:t>
        <w:br/>
        <w:t xml:space="preserve">      ...currentChat,</w:t>
        <w:br/>
        <w:t xml:space="preserve">      { sender: 'patient' as const, text: userMsg, time: new Date().toLocaleTimeString([], { hour: '2-digit', minute: '2-digit' }) }</w:t>
        <w:br/>
        <w:t xml:space="preserve">    ];</w:t>
        <w:br/>
        <w:t xml:space="preserve">    setChatLogs({</w:t>
        <w:br/>
        <w:t xml:space="preserve">      ...chatLogs,</w:t>
        <w:br/>
        <w:t xml:space="preserve">      [docId]: updatedChat</w:t>
        <w:br/>
        <w:t xml:space="preserve">    });</w:t>
        <w:br/>
        <w:br/>
        <w:t xml:space="preserve">    // Simulated typing response</w:t>
        <w:br/>
        <w:t xml:space="preserve">    setIsTyping(true);</w:t>
        <w:br/>
        <w:br/>
        <w:t xml:space="preserve">    let reply = "Thank you for reaching out. I have received your concern. Based on your profile, please ensure you keep up with your scheduled clinic checkups. If this is an emergency, please use the SOS Trigger on the Home dashboard.";</w:t>
        <w:br/>
        <w:t xml:space="preserve">    const lower = userMsg.toLowerCase();</w:t>
        <w:br/>
        <w:t xml:space="preserve">    </w:t>
        <w:br/>
        <w:t xml:space="preserve">    if (lower.includes('pain') || lower.includes('cramp') || lower.includes('bleeding')) {</w:t>
        <w:br/>
        <w:t xml:space="preserve">      reply = "Sharp, constant abdominal pain, severe cramps, or any bleeding requires immediate clinical attention. Please rest, elevate your feet, and use the 'Trigger Emergency SOS' button on the Home tab to dispatch an ambulance.";</w:t>
        <w:br/>
        <w:t xml:space="preserve">    } else if (lower.includes('swell') || lower.includes('feet') || lower.includes('edema')) {</w:t>
        <w:br/>
        <w:t xml:space="preserve">      reply = "Ankle swelling is common during pregnancy. Rest with your legs elevated above heart level, keep hydrated, and limit salt. If you experience sudden swelling in your face/hands or a severe headache, check your blood pressure immediately.";</w:t>
        <w:br/>
        <w:t xml:space="preserve">    } else if (lower.includes('move') || lower.includes('kick') || lower.includes('baby')) {</w:t>
        <w:br/>
        <w:t xml:space="preserve">      reply = "Try to count fetal movements. You should note at least 10 distinct movements within a 2-hour window when the baby is active. If you feel a sudden drop in kick counts, please visit the hospital for a Doppler check.";</w:t>
        <w:br/>
        <w:t xml:space="preserve">    } else if (lower.includes('fever') || lower.includes('temp') || lower.includes('hot')) {</w:t>
        <w:br/>
        <w:t xml:space="preserve">      reply = "A fever above 38°C should be examined. Rest, drink plenty of water, and consult in person at Mukono General Hospital if your temperature stays elevated.";</w:t>
        <w:br/>
        <w:t xml:space="preserve">    }</w:t>
        <w:br/>
        <w:br/>
        <w:t xml:space="preserve">    setTimeout(() =&gt; {</w:t>
        <w:br/>
        <w:t xml:space="preserve">      setIsTyping(false);</w:t>
        <w:br/>
        <w:t xml:space="preserve">      setChatLogs(prev =&gt; {</w:t>
      </w:r>
    </w:p>
    <w:p>
      <w:pPr>
        <w:ind w:left="216" w:right="216"/>
        <w:shd w:val="clear" w:color="auto" w:fill="F5F5F5"/>
        <w:spacing w:before="0" w:after="0"/>
      </w:pPr>
      <w:r>
        <w:rPr>
          <w:rFonts w:ascii="Consolas" w:hAnsi="Consolas"/>
          <w:color w:val="1A1A2E"/>
          <w:sz w:val="12"/>
        </w:rPr>
        <w:t xml:space="preserve">        const chat = prev[docId] || [];</w:t>
        <w:br/>
        <w:t xml:space="preserve">        return {</w:t>
        <w:br/>
        <w:t xml:space="preserve">          ...prev,</w:t>
        <w:br/>
        <w:t xml:space="preserve">          [docId]: [</w:t>
        <w:br/>
        <w:t xml:space="preserve">            ...chat,</w:t>
        <w:br/>
        <w:t xml:space="preserve">            { sender: 'doctor' as const, text: reply, time: new Date().toLocaleTimeString([], { hour: '2-digit', minute: '2-digit' }) }</w:t>
        <w:br/>
        <w:t xml:space="preserve">          ]</w:t>
        <w:br/>
        <w:t xml:space="preserve">        };</w:t>
        <w:br/>
        <w:t xml:space="preserve">      });</w:t>
        <w:br/>
        <w:t xml:space="preserve">    }, 2000);</w:t>
        <w:br/>
        <w:t xml:space="preserve">  };</w:t>
        <w:br/>
        <w:br/>
        <w:t xml:space="preserve">  // Dynamic next appointment calculation</w:t>
        <w:br/>
        <w:t xml:space="preserve">  const getNextAppointmentInfo = () =&gt; {</w:t>
        <w:br/>
        <w:t xml:space="preserve">    const upcoming = checkups.filter(c =&gt; c.status === 'upcoming');</w:t>
        <w:br/>
        <w:t xml:space="preserve">    if (upcoming.length &gt; 0) {</w:t>
        <w:br/>
        <w:t xml:space="preserve">      const next = upcoming[0];</w:t>
        <w:br/>
        <w:t xml:space="preserve">      const dt = new Date(next.scheduled_date);</w:t>
        <w:br/>
        <w:t xml:space="preserve">      return {</w:t>
        <w:br/>
        <w:t xml:space="preserve">        date: dt.toLocaleDateString([], { day: 'numeric', month: 'short', year: 'numeric' }),</w:t>
        <w:br/>
        <w:t xml:space="preserve">        time: dt.toLocaleTimeString([], { hour: '2-digit', minute: '2-digit' }),</w:t>
        <w:br/>
        <w:t xml:space="preserve">        type: next.checkup_type</w:t>
        <w:br/>
        <w:t xml:space="preserve">      };</w:t>
        <w:br/>
        <w:t xml:space="preserve">    }</w:t>
        <w:br/>
        <w:t xml:space="preserve">    return {</w:t>
        <w:br/>
        <w:t xml:space="preserve">      date: '24 May, 2026',</w:t>
        <w:br/>
        <w:t xml:space="preserve">      time: '10:30 AM',</w:t>
        <w:br/>
        <w:t xml:space="preserve">      type: 'ANC Checkup'</w:t>
        <w:br/>
        <w:t xml:space="preserve">    };</w:t>
        <w:br/>
        <w:t xml:space="preserve">  };</w:t>
        <w:br/>
        <w:t xml:space="preserve">  const nextAppt = getNextAppointmentInfo();</w:t>
        <w:br/>
        <w:br/>
        <w:t xml:space="preserve">  // WHO Milestones</w:t>
        <w:br/>
        <w:t xml:space="preserve">  const whoMilestones = [</w:t>
        <w:br/>
        <w:t xml:space="preserve">    { visit: 1, weeks: '8-12', minWeek: 8, label: 'First ANC Contact', desc: 'Confirm pregnancy, conduct base blood panel, test for HIV/syphilis, prescribe iron/folate.' },</w:t>
        <w:br/>
        <w:t xml:space="preserve">    { visit: 2, weeks: '16', minWeek: 16, label: 'Second ANC Visit', desc: 'Assess blood pressure, monitor fetal movement, discuss maternal health birth plans.' },</w:t>
        <w:br/>
        <w:t xml:space="preserve">    { visit: 3, weeks: '20', minWeek: 20, label: 'Foetal Anomaly Scan', desc: 'Ultrasound screening to verify physical organ development, limbs, and placenta position.' },</w:t>
        <w:br/>
        <w:t xml:space="preserve">    { visit: 4, weeks: '24-26', minWeek: 24, label: 'Gestational Diabetes Test', desc: 'Glucose testing, anemia panel check, administer Tetanus Toxoid (TT2) vaccination.' },</w:t>
        <w:br/>
        <w:t xml:space="preserve">    { visit: 5, weeks: '28', minWeek: 28, label: 'Third Trimester Begins', desc: 'Administer Anti-D if Rh-negative. Review danger signs (bleeding, swelling).' },</w:t>
        <w:br/>
        <w:t xml:space="preserve">    { visit: 6, weeks: '32', minWeek: 32, label: 'Foetal Growth Review', desc: 'Fetal positioning check, blood pressure assessment, check kick counts.' },</w:t>
        <w:br/>
        <w:t xml:space="preserve">    { visit: 7, weeks: '36', minWeek: 36, label: 'Pre-Labour Assessment', desc: 'Determine cephalic (head down) engagement. Finalize hospital bag list and transportation.' },</w:t>
        <w:br/>
        <w:t xml:space="preserve">    { visit: 8, weeks: '38-40', minWeek: 38, label: 'Final Birth Check', desc: 'Final clinical assessment, sweep membrane options, confirm 24/7 dispatcher contacts.' }</w:t>
        <w:br/>
        <w:t xml:space="preserve">  ];</w:t>
        <w:br/>
        <w:br/>
        <w:t xml:space="preserve">  return (</w:t>
        <w:br/>
        <w:t xml:space="preserve">    &lt;div className="mother-theme momentra-root" style={{ minHeight: '100vh', display: 'flex', flexDirection: 'row' }}&gt;</w:t>
        <w:br/>
        <w:t xml:space="preserve">      {/* Scoped style overrides for sidebar layout */}</w:t>
        <w:br/>
        <w:t xml:space="preserve">      &lt;style&gt;{`</w:t>
        <w:br/>
        <w:t xml:space="preserve">        .momentra-root aside.sidebar-mother {</w:t>
        <w:br/>
        <w:t xml:space="preserve">          width: 260px !important;</w:t>
        <w:br/>
        <w:t xml:space="preserve">          background: ${theme === 'light' ? 'rgba(255, 255, 255, 0.75)' : 'rgba(15, 23, 42, 0.85)'} !important;</w:t>
        <w:br/>
        <w:t xml:space="preserve">          backdrop-filter: blur(20px);</w:t>
        <w:br/>
        <w:t xml:space="preserve">          color: ${theme === 'light' ? '#1f2937' : '#e6edf3'} !important;</w:t>
        <w:br/>
        <w:t xml:space="preserve">          display: flex !important;</w:t>
        <w:br/>
        <w:t xml:space="preserve">          flex-direction: column !important;</w:t>
        <w:br/>
        <w:t xml:space="preserve">          border-right: 1px solid ${theme === 'light' ? 'rgba(255, 255, 255, 0.5)' : 'rgba(255,255,255,0.08)'} !important;</w:t>
        <w:br/>
        <w:t xml:space="preserve">          position: fixed !important;</w:t>
        <w:br/>
        <w:t xml:space="preserve">          top: 0 !important;</w:t>
        <w:br/>
        <w:t xml:space="preserve">          bottom: 0 !important;</w:t>
        <w:br/>
        <w:t xml:space="preserve">          left: 0 !important;</w:t>
        <w:br/>
        <w:t xml:space="preserve">          z-index: 100 !important;</w:t>
        <w:br/>
        <w:t xml:space="preserve">        }</w:t>
        <w:br/>
        <w:t xml:space="preserve">        @media (max-width: 768px) {</w:t>
        <w:br/>
        <w:t xml:space="preserve">          .momentra-root .dashboard-layout {</w:t>
        <w:br/>
        <w:t xml:space="preserve">            flex-direction: column !important;</w:t>
        <w:br/>
        <w:t xml:space="preserve">          }</w:t>
        <w:br/>
        <w:t xml:space="preserve">          .momentra-root aside.sidebar-mother {</w:t>
        <w:br/>
        <w:t xml:space="preserve">            position: fixed !important;</w:t>
        <w:br/>
        <w:t xml:space="preserve">            top: auto !important;</w:t>
        <w:br/>
        <w:t xml:space="preserve">            bottom: 0 !important;</w:t>
        <w:br/>
        <w:t xml:space="preserve">            left: 0 !important;</w:t>
        <w:br/>
        <w:t xml:space="preserve">            right: 0 !important;</w:t>
        <w:br/>
        <w:t xml:space="preserve">            width: 100% !important;</w:t>
        <w:br/>
        <w:t xml:space="preserve">            height: auto !important;</w:t>
        <w:br/>
        <w:t xml:space="preserve">            flex-direction: row !important;</w:t>
        <w:br/>
        <w:t xml:space="preserve">            border-right: none !important;</w:t>
        <w:br/>
        <w:t xml:space="preserve">            border-top: 1px solid rgba(255,255,255,0.08) !important;</w:t>
        <w:br/>
        <w:t xml:space="preserve">            z-index: 2000 !important;</w:t>
        <w:br/>
        <w:t xml:space="preserve">            overflow: hidden !important;</w:t>
        <w:br/>
        <w:t xml:space="preserve">          }</w:t>
      </w:r>
    </w:p>
    <w:p>
      <w:pPr>
        <w:ind w:left="216" w:right="216"/>
        <w:shd w:val="clear" w:color="auto" w:fill="F5F5F5"/>
        <w:spacing w:before="0" w:after="0"/>
      </w:pPr>
      <w:r>
        <w:rPr>
          <w:rFonts w:ascii="Consolas" w:hAnsi="Consolas"/>
          <w:color w:val="1A1A2E"/>
          <w:sz w:val="12"/>
        </w:rPr>
        <w:t xml:space="preserve">          .momentra-root aside.sidebar-mother &gt; div:first-child,</w:t>
        <w:br/>
        <w:t xml:space="preserve">          .momentra-root aside.sidebar-mother .sidebar-profile {</w:t>
        <w:br/>
        <w:t xml:space="preserve">            display: none !important;</w:t>
        <w:br/>
        <w:t xml:space="preserve">          }</w:t>
        <w:br/>
        <w:t xml:space="preserve">          .momentra-root aside.sidebar-mother nav {</w:t>
        <w:br/>
        <w:t xml:space="preserve">            display: flex !important;</w:t>
        <w:br/>
        <w:t xml:space="preserve">            flex-direction: row !important;</w:t>
        <w:br/>
        <w:t xml:space="preserve">            width: 100% !important;</w:t>
        <w:br/>
        <w:t xml:space="preserve">            padding: 0 !important;</w:t>
        <w:br/>
        <w:t xml:space="preserve">            justify-content: space-around !important;</w:t>
        <w:br/>
        <w:t xml:space="preserve">            margin-top: 0 !important;</w:t>
        <w:br/>
        <w:t xml:space="preserve">          }</w:t>
        <w:br/>
        <w:t xml:space="preserve">          .momentra-root aside.sidebar-mother nav &gt; div {</w:t>
        <w:br/>
        <w:t xml:space="preserve">            flex: 1 !important;</w:t>
        <w:br/>
        <w:t xml:space="preserve">            justify-content: center !important;</w:t>
        <w:br/>
        <w:t xml:space="preserve">            padding: 10px !important;</w:t>
        <w:br/>
        <w:t xml:space="preserve">            margin: 0 !important;</w:t>
        <w:br/>
        <w:t xml:space="preserve">          }</w:t>
        <w:br/>
        <w:t xml:space="preserve">          .momentra-root aside.sidebar-mother nav &gt; div span:first-child {</w:t>
        <w:br/>
        <w:t xml:space="preserve">            font-size: 1.2rem !important;</w:t>
        <w:br/>
        <w:t xml:space="preserve">          }</w:t>
        <w:br/>
        <w:t xml:space="preserve">          .momentra-root aside.sidebar-mother nav &gt; div span:last-child {</w:t>
        <w:br/>
        <w:t xml:space="preserve">            display: none !important;</w:t>
        <w:br/>
        <w:t xml:space="preserve">          }</w:t>
        <w:br/>
        <w:t xml:space="preserve">          .momentra-root .main-content-area {</w:t>
        <w:br/>
        <w:t xml:space="preserve">            margin-left: 0 !important;</w:t>
        <w:br/>
        <w:t xml:space="preserve">            padding-bottom: 80px !important;</w:t>
        <w:br/>
        <w:t xml:space="preserve">          }</w:t>
        <w:br/>
        <w:t xml:space="preserve">        }</w:t>
        <w:br/>
        <w:t xml:space="preserve">      `}&lt;/style&gt;</w:t>
        <w:br/>
        <w:br/>
        <w:t xml:space="preserve">      {/* Blurred background image &amp; light tint overlay */}</w:t>
        <w:br/>
        <w:t xml:space="preserve">      &lt;div className="mother-bg" /&gt;</w:t>
        <w:br/>
        <w:t xml:space="preserve">      &lt;div className="mother-bg-overlay" /&gt;</w:t>
        <w:br/>
        <w:br/>
        <w:t xml:space="preserve">      &lt;div className="dashboard-layout" style={{ flex: 1, display: 'flex', flexDirection: 'row' }}&gt;</w:t>
        <w:br/>
        <w:t xml:space="preserve">        </w:t>
        <w:br/>
        <w:t xml:space="preserve">        {/* VERTICAL SIDEBAR */}</w:t>
        <w:br/>
        <w:t xml:space="preserve">        &lt;aside className="sidebar-mother" style={{</w:t>
        <w:br/>
        <w:t xml:space="preserve">          width: '260px',</w:t>
        <w:br/>
        <w:t xml:space="preserve">          background: theme === 'light' ? 'rgba(255, 255, 255, 0.75)' : 'rgba(15, 23, 42, 0.85)',</w:t>
        <w:br/>
        <w:t xml:space="preserve">          backdropFilter: 'blur(20px)',</w:t>
        <w:br/>
        <w:t xml:space="preserve">          color: theme === 'light' ? '#1f2937' : '#e6edf3',</w:t>
        <w:br/>
        <w:t xml:space="preserve">          display: 'flex',</w:t>
        <w:br/>
        <w:t xml:space="preserve">          flexDirection: 'column',</w:t>
        <w:br/>
        <w:t xml:space="preserve">          borderRight: theme === 'light' ? '1px solid rgba(255, 255, 255, 0.5)' : '1px solid rgba(255,255,255,0.08)',</w:t>
        <w:br/>
        <w:t xml:space="preserve">          position: 'fixed',</w:t>
        <w:br/>
        <w:t xml:space="preserve">          top: 0,</w:t>
        <w:br/>
        <w:t xml:space="preserve">          bottom: 0,</w:t>
        <w:br/>
        <w:t xml:space="preserve">          left: 0,</w:t>
        <w:br/>
        <w:t xml:space="preserve">          zIndex: 100,</w:t>
        <w:br/>
        <w:t xml:space="preserve">          fontFamily: "'Outfit', sans-serif"</w:t>
        <w:br/>
        <w:t xml:space="preserve">        }}&gt;</w:t>
        <w:br/>
        <w:t xml:space="preserve">          {/* Logo block */}</w:t>
        <w:br/>
        <w:t xml:space="preserve">          &lt;div style={{</w:t>
        <w:br/>
        <w:t xml:space="preserve">            padding: '24px 20px 12px',</w:t>
        <w:br/>
        <w:t xml:space="preserve">            display: 'flex',</w:t>
        <w:br/>
        <w:t xml:space="preserve">            alignItems: 'center',</w:t>
        <w:br/>
        <w:t xml:space="preserve">            gap: '10px'</w:t>
        <w:br/>
        <w:t xml:space="preserve">          }}&gt;</w:t>
        <w:br/>
        <w:t xml:space="preserve">            &lt;div style={{ background: 'rgba(244,63,94,0.1)', width: '36px', height: '36px', borderRadius: '50%', display: 'flex', alignItems: 'center', justifyContent: 'center', fontSize: '1.25rem' }}&gt;</w:t>
        <w:br/>
        <w:t xml:space="preserve">              🤱</w:t>
        <w:br/>
        <w:t xml:space="preserve">            &lt;/div&gt;</w:t>
        <w:br/>
        <w:t xml:space="preserve">            &lt;div&gt;</w:t>
        <w:br/>
        <w:t xml:space="preserve">              &lt;h5 style={{</w:t>
        <w:br/>
        <w:t xml:space="preserve">                fontSize: '16px',</w:t>
        <w:br/>
        <w:t xml:space="preserve">                fontWeight: 800,</w:t>
        <w:br/>
        <w:t xml:space="preserve">                margin: 0,</w:t>
        <w:br/>
        <w:t xml:space="preserve">                letterSpacing: '0.04em',</w:t>
        <w:br/>
        <w:t xml:space="preserve">                color: '#f43f5e'</w:t>
        <w:br/>
        <w:t xml:space="preserve">              }}&gt;Momentra&lt;/h5&gt;</w:t>
        <w:br/>
        <w:t xml:space="preserve">              &lt;span style={{ fontSize: '11px', color: '#8b96a5', textTransform: 'uppercase', letterSpacing: '0.05em' }}&gt;Maternal Console&lt;/span&gt;</w:t>
        <w:br/>
        <w:t xml:space="preserve">            &lt;/div&gt;</w:t>
        <w:br/>
        <w:t xml:space="preserve">          &lt;/div&gt;</w:t>
        <w:br/>
        <w:br/>
        <w:t xml:space="preserve">          {/* Relocated Profile Section to the Top */}</w:t>
        <w:br/>
        <w:t xml:space="preserve">          &lt;div className="sidebar-profile" style={{</w:t>
        <w:br/>
        <w:t xml:space="preserve">            padding: '16px 20px',</w:t>
        <w:br/>
        <w:t xml:space="preserve">            display: 'flex',</w:t>
        <w:br/>
        <w:t xml:space="preserve">            alignItems: 'center',</w:t>
      </w:r>
    </w:p>
    <w:p>
      <w:pPr>
        <w:ind w:left="216" w:right="216"/>
        <w:shd w:val="clear" w:color="auto" w:fill="F5F5F5"/>
        <w:spacing w:before="0" w:after="0"/>
      </w:pPr>
      <w:r>
        <w:rPr>
          <w:rFonts w:ascii="Consolas" w:hAnsi="Consolas"/>
          <w:color w:val="1A1A2E"/>
          <w:sz w:val="12"/>
        </w:rPr>
        <w:t xml:space="preserve">            justifyContent: 'space-between',</w:t>
        <w:br/>
        <w:t xml:space="preserve">            borderBottom: theme === 'light' ? '1px solid rgba(0,0,0,0.05)' : '1px solid rgba(255,255,255,0.08)',</w:t>
        <w:br/>
        <w:t xml:space="preserve">            background: theme === 'light' ? 'rgba(255,255,255,0.4)' : 'rgba(255,255,255,0.02)'</w:t>
        <w:br/>
        <w:t xml:space="preserve">          }}&gt;</w:t>
        <w:br/>
        <w:t xml:space="preserve">            &lt;div style={{ display: 'flex', alignItems: 'center', gap: '10px' }}&gt;</w:t>
        <w:br/>
        <w:t xml:space="preserve">              &lt;ProfilePhotoUpload user={user} onUpdated={setUser} size={38} showLabel={false} /&gt;</w:t>
        <w:br/>
        <w:t xml:space="preserve">              &lt;div&gt;</w:t>
        <w:br/>
        <w:t xml:space="preserve">                &lt;div style={{</w:t>
        <w:br/>
        <w:t xml:space="preserve">                  fontSize: '13px',</w:t>
        <w:br/>
        <w:t xml:space="preserve">                  fontWeight: 700,</w:t>
        <w:br/>
        <w:t xml:space="preserve">                  color: theme === 'light' ? '#1f2937' : '#ffffff'</w:t>
        <w:br/>
        <w:t xml:space="preserve">                }}&gt;</w:t>
        <w:br/>
        <w:t xml:space="preserve">                  {user.full_name.split(' ')[0]}</w:t>
        <w:br/>
        <w:t xml:space="preserve">                &lt;/div&gt;</w:t>
        <w:br/>
        <w:t xml:space="preserve">                &lt;div style={{ fontSize: '11px', color: '#f43f5e', fontWeight: 600 }}&gt;Mother&lt;/div&gt;</w:t>
        <w:br/>
        <w:t xml:space="preserve">              &lt;/div&gt;</w:t>
        <w:br/>
        <w:t xml:space="preserve">            &lt;/div&gt;</w:t>
        <w:br/>
        <w:t xml:space="preserve">            &lt;button </w:t>
        <w:br/>
        <w:t xml:space="preserve">              onClick={() =&gt; { AuthService.logout(); navigate('/'); }}</w:t>
        <w:br/>
        <w:t xml:space="preserve">              style={{ background: 'none', border: 'none', color: '#ef4444', cursor: 'pointer', padding: '6px', display: 'flex', alignItems: 'center', justifyContent: 'center' }}</w:t>
        <w:br/>
        <w:t xml:space="preserve">              title="Logout"</w:t>
        <w:br/>
        <w:t xml:space="preserve">            &gt;</w:t>
        <w:br/>
        <w:t xml:space="preserve">              &lt;LogOut size={16} /&gt;</w:t>
        <w:br/>
        <w:t xml:space="preserve">            &lt;/button&gt;</w:t>
        <w:br/>
        <w:t xml:space="preserve">          &lt;/div&gt;</w:t>
        <w:br/>
        <w:br/>
        <w:t xml:space="preserve">          {/* Sidebar Nav Links */}</w:t>
        <w:br/>
        <w:t xml:space="preserve">          &lt;nav style={{ flex: 1, padding: '20px 16px', display: 'flex', flexDirection: 'column', gap: '8px' }}&gt;</w:t>
        <w:br/>
        <w:t xml:space="preserve">            &lt;div onClick={() =&gt; setActiveTab('home')} className={`nav-item ${activeTab === 'home' ? 'active' : ''}`} style={{</w:t>
        <w:br/>
        <w:t xml:space="preserve">              display: 'flex',</w:t>
        <w:br/>
        <w:t xml:space="preserve">              alignItems: 'center',</w:t>
        <w:br/>
        <w:t xml:space="preserve">              gap: '12px',</w:t>
        <w:br/>
        <w:t xml:space="preserve">              padding: '12px 16px',</w:t>
        <w:br/>
        <w:t xml:space="preserve">              borderRadius: '8px',</w:t>
        <w:br/>
        <w:t xml:space="preserve">              background: activeTab === 'home' ? 'rgba(251, 113, 133, 0.1)' : 'transparent',</w:t>
        <w:br/>
        <w:t xml:space="preserve">              color: activeTab === 'home' ? '#e11d48' : (theme === 'light' ? '#4b5563' : '#cbd5e1'),</w:t>
        <w:br/>
        <w:t xml:space="preserve">              fontWeight: activeTab === 'home' ? 700 : 500,</w:t>
        <w:br/>
        <w:t xml:space="preserve">              fontSize: '13px',</w:t>
        <w:br/>
        <w:t xml:space="preserve">              cursor: 'pointer',</w:t>
        <w:br/>
        <w:t xml:space="preserve">              transition: 'all 0.2s'</w:t>
        <w:br/>
        <w:t xml:space="preserve">            }}&gt;</w:t>
        <w:br/>
        <w:t xml:space="preserve">              &lt;span&gt;🏠&lt;/span&gt;</w:t>
        <w:br/>
        <w:t xml:space="preserve">              &lt;span&gt;Home Overview&lt;/span&gt;</w:t>
        <w:br/>
        <w:t xml:space="preserve">            &lt;/div&gt;</w:t>
        <w:br/>
        <w:br/>
        <w:t xml:space="preserve">            &lt;div onClick={() =&gt; setActiveTab('emergency')} className={`nav-item ${activeTab === 'emergency' ? 'active' : ''}`} style={{</w:t>
        <w:br/>
        <w:t xml:space="preserve">              display: 'flex',</w:t>
        <w:br/>
        <w:t xml:space="preserve">              alignItems: 'center',</w:t>
        <w:br/>
        <w:t xml:space="preserve">              gap: '12px',</w:t>
        <w:br/>
        <w:t xml:space="preserve">              padding: '12px 16px',</w:t>
        <w:br/>
        <w:t xml:space="preserve">              borderRadius: '8px',</w:t>
        <w:br/>
        <w:t xml:space="preserve">              background: activeTab === 'emergency' ? 'rgba(251, 113, 133, 0.1)' : 'transparent',</w:t>
        <w:br/>
        <w:t xml:space="preserve">              color: activeTab === 'emergency' ? '#e11d48' : (theme === 'light' ? '#4b5563' : '#cbd5e1'),</w:t>
        <w:br/>
        <w:t xml:space="preserve">              fontWeight: activeTab === 'emergency' ? 700 : 500,</w:t>
        <w:br/>
        <w:t xml:space="preserve">              fontSize: '13px',</w:t>
        <w:br/>
        <w:t xml:space="preserve">              cursor: 'pointer',</w:t>
        <w:br/>
        <w:t xml:space="preserve">              transition: 'all 0.2s',</w:t>
        <w:br/>
        <w:t xml:space="preserve">              justifyContent: 'space-between'</w:t>
        <w:br/>
        <w:t xml:space="preserve">            }}&gt;</w:t>
        <w:br/>
        <w:t xml:space="preserve">              &lt;div style={{ display: 'flex', alignItems: 'center', gap: '12px' }}&gt;</w:t>
        <w:br/>
        <w:t xml:space="preserve">                &lt;span&gt;🆘&lt;/span&gt;</w:t>
        <w:br/>
        <w:t xml:space="preserve">                &lt;span&gt;Emergency Rescue&lt;/span&gt;</w:t>
        <w:br/>
        <w:t xml:space="preserve">              &lt;/div&gt;</w:t>
        <w:br/>
        <w:t xml:space="preserve">              {activeEmergency &amp;&amp; &lt;span style={{ width: '8px', height: '8px', background: '#ef4444', borderRadius: '50%', display: 'inline-block' }} /&gt;}</w:t>
        <w:br/>
        <w:t xml:space="preserve">            &lt;/div&gt;</w:t>
        <w:br/>
        <w:br/>
        <w:t xml:space="preserve">            &lt;div onClick={() =&gt; setActiveTab('checkups')} className={`nav-item ${activeTab === 'checkups' ? 'active' : ''}`} style={{</w:t>
        <w:br/>
        <w:t xml:space="preserve">              display: 'flex',</w:t>
        <w:br/>
        <w:t xml:space="preserve">              alignItems: 'center',</w:t>
        <w:br/>
        <w:t xml:space="preserve">              gap: '12px',</w:t>
        <w:br/>
        <w:t xml:space="preserve">              padding: '12px 16px',</w:t>
        <w:br/>
        <w:t xml:space="preserve">              borderRadius: '8px',</w:t>
        <w:br/>
        <w:t xml:space="preserve">              background: activeTab === 'checkups' ? 'rgba(251, 113, 133, 0.1)' : 'transparent',</w:t>
        <w:br/>
        <w:t xml:space="preserve">              color: activeTab === 'checkups' ? '#e11d48' : (theme === 'light' ? '#4b5563' : '#cbd5e1'),</w:t>
        <w:br/>
        <w:t xml:space="preserve">              fontWeight: activeTab === 'checkups' ? 700 : 500,</w:t>
        <w:br/>
        <w:t xml:space="preserve">              fontSize: '13px',</w:t>
        <w:br/>
        <w:t xml:space="preserve">              cursor: 'pointer',</w:t>
        <w:br/>
        <w:t xml:space="preserve">              transition: 'all 0.2s'</w:t>
        <w:br/>
        <w:t xml:space="preserve">            }}&gt;</w:t>
        <w:br/>
        <w:t xml:space="preserve">              &lt;span&gt;📅&lt;/span&gt;</w:t>
      </w:r>
    </w:p>
    <w:p>
      <w:pPr>
        <w:ind w:left="216" w:right="216"/>
        <w:shd w:val="clear" w:color="auto" w:fill="F5F5F5"/>
        <w:spacing w:before="0" w:after="0"/>
      </w:pPr>
      <w:r>
        <w:rPr>
          <w:rFonts w:ascii="Consolas" w:hAnsi="Consolas"/>
          <w:color w:val="1A1A2E"/>
          <w:sz w:val="12"/>
        </w:rPr>
        <w:t xml:space="preserve">              &lt;span&gt;Checkup Schedules&lt;/span&gt;</w:t>
        <w:br/>
        <w:t xml:space="preserve">            &lt;/div&gt;</w:t>
        <w:br/>
        <w:br/>
        <w:t xml:space="preserve">            &lt;div onClick={() =&gt; setActiveTab('anc-timeline')} className={`nav-item ${activeTab === 'anc-timeline' ? 'active' : ''}`} style={{</w:t>
        <w:br/>
        <w:t xml:space="preserve">              display: 'flex',</w:t>
        <w:br/>
        <w:t xml:space="preserve">              alignItems: 'center',</w:t>
        <w:br/>
        <w:t xml:space="preserve">              gap: '12px',</w:t>
        <w:br/>
        <w:t xml:space="preserve">              padding: '12px 16px',</w:t>
        <w:br/>
        <w:t xml:space="preserve">              borderRadius: '8px',</w:t>
        <w:br/>
        <w:t xml:space="preserve">              background: activeTab === 'anc-timeline' ? 'rgba(251, 113, 133, 0.1)' : 'transparent',</w:t>
        <w:br/>
        <w:t xml:space="preserve">              color: activeTab === 'anc-timeline' ? '#e11d48' : (theme === 'light' ? '#4b5563' : '#cbd5e1'),</w:t>
        <w:br/>
        <w:t xml:space="preserve">              fontWeight: activeTab === 'anc-timeline' ? 700 : 500,</w:t>
        <w:br/>
        <w:t xml:space="preserve">              fontSize: '13px',</w:t>
        <w:br/>
        <w:t xml:space="preserve">              cursor: 'pointer',</w:t>
        <w:br/>
        <w:t xml:space="preserve">              transition: 'all 0.2s'</w:t>
        <w:br/>
        <w:t xml:space="preserve">            }}&gt;</w:t>
        <w:br/>
        <w:t xml:space="preserve">              &lt;span&gt;📈&lt;/span&gt;</w:t>
        <w:br/>
        <w:t xml:space="preserve">              &lt;span&gt;WHO ANC Timeline&lt;/span&gt;</w:t>
        <w:br/>
        <w:t xml:space="preserve">            &lt;/div&gt;</w:t>
        <w:br/>
        <w:br/>
        <w:t xml:space="preserve">            &lt;div onClick={() =&gt; setActiveTab('ledger')} className={`nav-item ${activeTab === 'ledger' ? 'active' : ''}`} style={{</w:t>
        <w:br/>
        <w:t xml:space="preserve">              display: 'flex',</w:t>
        <w:br/>
        <w:t xml:space="preserve">              alignItems: 'center',</w:t>
        <w:br/>
        <w:t xml:space="preserve">              gap: '12px',</w:t>
        <w:br/>
        <w:t xml:space="preserve">              padding: '12px 16px',</w:t>
        <w:br/>
        <w:t xml:space="preserve">              borderRadius: '8px',</w:t>
        <w:br/>
        <w:t xml:space="preserve">              background: activeTab === 'ledger' ? 'rgba(251, 113, 133, 0.1)' : 'transparent',</w:t>
        <w:br/>
        <w:t xml:space="preserve">              color: activeTab === 'ledger' ? '#e11d48' : (theme === 'light' ? '#4b5563' : '#cbd5e1'),</w:t>
        <w:br/>
        <w:t xml:space="preserve">              fontWeight: activeTab === 'ledger' ? 700 : 500,</w:t>
        <w:br/>
        <w:t xml:space="preserve">              fontSize: '13px',</w:t>
        <w:br/>
        <w:t xml:space="preserve">              cursor: 'pointer',</w:t>
        <w:br/>
        <w:t xml:space="preserve">              transition: 'all 0.2s'</w:t>
        <w:br/>
        <w:t xml:space="preserve">            }}&gt;</w:t>
        <w:br/>
        <w:t xml:space="preserve">              &lt;span&gt;📊&lt;/span&gt;</w:t>
        <w:br/>
        <w:t xml:space="preserve">              &lt;span&gt;Health Ledger&lt;/span&gt;</w:t>
        <w:br/>
        <w:t xml:space="preserve">            &lt;/div&gt;</w:t>
        <w:br/>
        <w:br/>
        <w:t xml:space="preserve">            &lt;div onClick={() =&gt; setActiveTab('profile')} className={`nav-item ${activeTab === 'profile' ? 'active' : ''}`} style={{</w:t>
        <w:br/>
        <w:t xml:space="preserve">              display: 'flex',</w:t>
        <w:br/>
        <w:t xml:space="preserve">              alignItems: 'center',</w:t>
        <w:br/>
        <w:t xml:space="preserve">              gap: '12px',</w:t>
        <w:br/>
        <w:t xml:space="preserve">              padding: '12px 16px',</w:t>
        <w:br/>
        <w:t xml:space="preserve">              borderRadius: '8px',</w:t>
        <w:br/>
        <w:t xml:space="preserve">              background: activeTab === 'profile' ? 'rgba(251, 113, 133, 0.1)' : 'transparent',</w:t>
        <w:br/>
        <w:t xml:space="preserve">              color: activeTab === 'profile' ? '#e11d48' : (theme === 'light' ? '#4b5563' : '#cbd5e1'),</w:t>
        <w:br/>
        <w:t xml:space="preserve">              fontWeight: activeTab === 'profile' ? 700 : 500,</w:t>
        <w:br/>
        <w:t xml:space="preserve">              fontSize: '13px',</w:t>
        <w:br/>
        <w:t xml:space="preserve">              cursor: 'pointer',</w:t>
        <w:br/>
        <w:t xml:space="preserve">              transition: 'all 0.2s'</w:t>
        <w:br/>
        <w:t xml:space="preserve">            }}&gt;</w:t>
        <w:br/>
        <w:t xml:space="preserve">              &lt;span&gt;🩺&lt;/span&gt;</w:t>
        <w:br/>
        <w:t xml:space="preserve">              &lt;span&gt;Profile &amp; Doctors&lt;/span&gt;</w:t>
        <w:br/>
        <w:t xml:space="preserve">            &lt;/div&gt;</w:t>
        <w:br/>
        <w:t xml:space="preserve">          &lt;/nav&gt;</w:t>
        <w:br/>
        <w:t xml:space="preserve">        &lt;/aside&gt;</w:t>
        <w:br/>
        <w:br/>
        <w:t xml:space="preserve">        {/* MAIN VIEWPORT */}</w:t>
        <w:br/>
        <w:t xml:space="preserve">        &lt;div className="main-content-area" style={{ flex: 1, marginLeft: '260px', minHeight: '100vh', display: 'flex', flexDirection: 'column' }}&gt;</w:t>
        <w:br/>
        <w:t xml:space="preserve">          {/* Top Navbar */}</w:t>
        <w:br/>
        <w:t xml:space="preserve">          &lt;header className="site-header" style={{ width: '100%', padding: '1.25rem 2rem', display: 'flex', justifyContent: 'space-between', alignItems: 'center', background: theme === 'light' ? 'rgba(255,255,255,0.4)' : 'rgba(15, 23, 42, 0.65)', backdropFilter: 'blur(20px)', borderBottom: theme === 'light' ? '1px solid rgba(0,0,0,0.03)' : '1px solid rgba(255,255,255,0.08)', zIndex: 100 }}&gt;</w:t>
        <w:br/>
        <w:t xml:space="preserve">            &lt;div&gt;</w:t>
        <w:br/>
        <w:t xml:space="preserve">              &lt;h3 style={{ fontSize: '1.2rem', fontWeight: 800, margin: 0, textTransform: 'capitalize', color: theme === 'light' ? '#1f2937' : '#ffffff' }}&gt;</w:t>
        <w:br/>
        <w:t xml:space="preserve">                {activeTab === 'anc-timeline' ? 'WHO ANC Timeline' : activeTab === 'profile' ? 'Profile &amp; Doctors' : activeTab === 'ledger' ? 'Health Ledger &amp; Vitals' : activeTab} Panel</w:t>
        <w:br/>
        <w:t xml:space="preserve">              &lt;/h3&gt;</w:t>
        <w:br/>
        <w:t xml:space="preserve">            &lt;/div&gt;</w:t>
        <w:br/>
        <w:br/>
        <w:t xml:space="preserve">            &lt;div style={{ display: 'flex', alignItems: 'center', gap: '1.25rem' }}&gt;</w:t>
        <w:br/>
        <w:t xml:space="preserve">              &lt;ThemeToggle style={{ fontSize: '0.75rem', padding: '6px 12px' }} /&gt;</w:t>
        <w:br/>
        <w:t xml:space="preserve">              </w:t>
        <w:br/>
        <w:t xml:space="preserve">              {/* Notifications */}</w:t>
        <w:br/>
        <w:t xml:space="preserve">              &lt;div style={{ position: 'relative' }}&gt;</w:t>
        <w:br/>
        <w:t xml:space="preserve">                &lt;button onClick={() =&gt; setShowNotifications(!showNotifications)} style={{ background: theme === 'light' ? 'white' : '#1e293b', border: theme === 'light' ? '1px solid rgba(0,0,0,0.06)' : '1px solid rgba(255,255,255,0.1)', borderRadius: '50%', width: '38px', height: '38px', display: 'flex', alignItems: 'center', justifyContent: 'center', color: theme === 'light' ? '#4b5563' : '#cbd5e1', cursor: 'pointer', position: 'relative', boxShadow: '0 2px 10px rgba(0,0,0,0.02)' }}&gt;</w:t>
        <w:br/>
        <w:t xml:space="preserve">                  &lt;Bell size={18} /&gt;</w:t>
        <w:br/>
        <w:t xml:space="preserve">                  {notifications.some(n =&gt; !n.is_read) &amp;&amp; (</w:t>
        <w:br/>
        <w:t xml:space="preserve">                    &lt;span style={{ position: 'absolute', top: '1px', right: '1px', background: '#f43f5e', width: '8px', height: '8px', borderRadius: '50%' }} /&gt;</w:t>
        <w:br/>
        <w:t xml:space="preserve">                  )}</w:t>
        <w:br/>
        <w:t xml:space="preserve">                &lt;/button&gt;</w:t>
        <w:br/>
        <w:br/>
        <w:t xml:space="preserve">                {showNotifications &amp;&amp; (</w:t>
        <w:br/>
        <w:t xml:space="preserve">                  &lt;div className="card-glass notifications-panel" style={{ position: 'absolute', right: 0, top: '48px', width: '320px', maxHeight: '400px', overflowY: 'auto', zIndex: 999, padding: '12px' }}&gt;</w:t>
      </w:r>
    </w:p>
    <w:p>
      <w:pPr>
        <w:ind w:left="216" w:right="216"/>
        <w:shd w:val="clear" w:color="auto" w:fill="F5F5F5"/>
        <w:spacing w:before="0" w:after="0"/>
      </w:pPr>
      <w:r>
        <w:rPr>
          <w:rFonts w:ascii="Consolas" w:hAnsi="Consolas"/>
          <w:color w:val="1A1A2E"/>
          <w:sz w:val="12"/>
        </w:rPr>
        <w:t xml:space="preserve">                    &lt;div style={{ display: 'flex', justifyContent: 'space-between', alignItems: 'center', borderBottom: '1px solid rgba(0,0,0,0.05)', paddingBottom: '8px', marginBottom: '8px' }}&gt;</w:t>
        <w:br/>
        <w:t xml:space="preserve">                      &lt;strong style={{ fontSize: '0.85rem' }}&gt;Alert Notifications&lt;/strong&gt;</w:t>
        <w:br/>
        <w:t xml:space="preserve">                      &lt;button onClick={() =&gt; { NotificationService.markAllAsRead(user.id); setNotifications(NotificationService.getNotificationsForUser(user.id)); }} style={{ background: 'none', border: 'none', color: '#f43f5e', fontSize: '0.7rem', cursor: 'pointer', fontWeight: 600 }}&gt;Mark all read&lt;/button&gt;</w:t>
        <w:br/>
        <w:t xml:space="preserve">                    &lt;/div&gt;</w:t>
        <w:br/>
        <w:t xml:space="preserve">                    {notifications.length === 0 ? (</w:t>
        <w:br/>
        <w:t xml:space="preserve">                      &lt;div style={{ padding: '20px 0', textAlign: 'center', fontSize: '0.78rem', color: '#8b96a5' }}&gt;No messages&lt;/div&gt;</w:t>
        <w:br/>
        <w:t xml:space="preserve">                    ) : (</w:t>
        <w:br/>
        <w:t xml:space="preserve">                      notifications.map(n =&gt; (</w:t>
        <w:br/>
        <w:t xml:space="preserve">                        &lt;div key={n.id} style={{ padding: '8px', borderRadius: '6px', background: n.is_read ? 'transparent' : 'rgba(244,63,94,0.03)', borderBottom: '1px solid rgba(0,0,0,0.04)', display: 'flex', flexDirection: 'column', gap: '2px', opacity: n.is_read ? 0.7 : 1 }}&gt;</w:t>
        <w:br/>
        <w:t xml:space="preserve">                          &lt;span style={{ fontSize: '0.8rem', fontWeight: n.is_read ? 600 : 700, color: n.type === 'emergency' ? '#f43f5e' : '#1f2937' }}&gt;{n.title}&lt;/span&gt;</w:t>
        <w:br/>
        <w:t xml:space="preserve">                          &lt;p style={{ fontSize: '0.72rem', color: '#4b5563', lineHeight: 1.3 }}&gt;{n.message}&lt;/p&gt;</w:t>
        <w:br/>
        <w:t xml:space="preserve">                          &lt;span style={{ fontSize: '0.65rem', color: '#9ca3af', textAlign: 'right' }}&gt;{new Date(n.created_at).toLocaleTimeString([], { hour: '2-digit', minute: '2-digit' })}&lt;/span&gt;</w:t>
        <w:br/>
        <w:t xml:space="preserve">                        &lt;/div&gt;</w:t>
        <w:br/>
        <w:t xml:space="preserve">                      ))</w:t>
        <w:br/>
        <w:t xml:space="preserve">                    )}</w:t>
        <w:br/>
        <w:t xml:space="preserve">                  &lt;/div&gt;</w:t>
        <w:br/>
        <w:t xml:space="preserve">                )}</w:t>
        <w:br/>
        <w:t xml:space="preserve">              &lt;/div&gt;</w:t>
        <w:br/>
        <w:t xml:space="preserve">            &lt;/div&gt;</w:t>
        <w:br/>
        <w:t xml:space="preserve">          &lt;/header&gt;</w:t>
        <w:br/>
        <w:br/>
        <w:t xml:space="preserve">        &lt;main className="main-content" style={{ flex: 1, padding: '2rem var(--space-xl)', display: 'flex', flexDirection: 'column' }}&gt;</w:t>
        <w:br/>
        <w:t xml:space="preserve">          </w:t>
        <w:br/>
        <w:t xml:space="preserve">          {/* TAB 0: MOMENTRA HOME DASHBOARD */}</w:t>
        <w:br/>
        <w:t xml:space="preserve">          {activeTab === 'home' &amp;&amp; (</w:t>
        <w:br/>
        <w:t xml:space="preserve">            &lt;div style={{ display: 'flex', flexDirection: 'column', flex: 1, justifyContent: 'space-between' }}&gt;</w:t>
        <w:br/>
        <w:t xml:space="preserve">              &lt;div className="momentra-hero-grid"&gt;</w:t>
        <w:br/>
        <w:t xml:space="preserve">                </w:t>
        <w:br/>
        <w:t xml:space="preserve">                {/* Left column hero texts &amp; details */}</w:t>
        <w:br/>
        <w:t xml:space="preserve">                &lt;div className="momentra-left-col"&gt;</w:t>
        <w:br/>
        <w:t xml:space="preserve">                  {/* Eyebrow maternal health slogan */}</w:t>
        <w:br/>
        <w:t xml:space="preserve">                  &lt;div style={{ fontSize: '1.25rem', color: '#4b5563', fontWeight: 700, letterSpacing: '0.02em', marginBottom: '12px', fontFamily: 'var(--font-heading)' }}&gt;</w:t>
        <w:br/>
        <w:t xml:space="preserve">                    Bringing a life should not end another</w:t>
        <w:br/>
        <w:t xml:space="preserve">                  &lt;/div&gt;</w:t>
        <w:br/>
        <w:br/>
        <w:t xml:space="preserve">                  &lt;h1 className="momentra-title"&gt;</w:t>
        <w:br/>
        <w:t xml:space="preserve">                    Empowering Every&lt;br /&gt;</w:t>
        <w:br/>
        <w:t xml:space="preserve">                    Mother With &lt;span className="momentra-script"&gt;Smarter&lt;br /&gt;Pregnancy Care&lt;/span&gt;</w:t>
        <w:br/>
        <w:t xml:space="preserve">                  &lt;/h1&gt;</w:t>
        <w:br/>
        <w:t xml:space="preserve">                  &lt;p className="momentra-subtitle"&gt;</w:t>
        <w:br/>
        <w:t xml:space="preserve">                    Track your pregnancy journey with AI-powered health monitoring, expert guidance, personalized insights, and real-time support all in one seamless experience.</w:t>
        <w:br/>
        <w:t xml:space="preserve">                  &lt;/p&gt;</w:t>
        <w:br/>
        <w:br/>
        <w:t xml:space="preserve">                  {/* Distinct hero actions: Get Started points to schedules, SOS triggers emergency */}</w:t>
        <w:br/>
        <w:t xml:space="preserve">                  &lt;div style={{ display: 'flex', gap: '16px', alignItems: 'center', marginTop: '10px' }}&gt;</w:t>
        <w:br/>
        <w:t xml:space="preserve">                    &lt;button className="btn-momentra-primary" onClick={() =&gt; { setShowGuideModal(true); setGuideStep(0); }}&gt;</w:t>
        <w:br/>
        <w:t xml:space="preserve">                      Get Started</w:t>
        <w:br/>
        <w:t xml:space="preserve">                    &lt;/button&gt;</w:t>
        <w:br/>
        <w:t xml:space="preserve">                    </w:t>
        <w:br/>
        <w:t xml:space="preserve">                    {!activeEmergency ? (</w:t>
        <w:br/>
        <w:t xml:space="preserve">                      &lt;button className="emergency-btn-home" onClick={handleTriggerSOS}&gt;</w:t>
        <w:br/>
        <w:t xml:space="preserve">                        🚨 Trigger Emergency SOS</w:t>
        <w:br/>
        <w:t xml:space="preserve">                      &lt;/button&gt;</w:t>
        <w:br/>
        <w:t xml:space="preserve">                    ) : (</w:t>
        <w:br/>
        <w:t xml:space="preserve">                      &lt;button className="emergency-btn-home triggered" onClick={() =&gt; setActiveTab('emergency')}&gt;</w:t>
        <w:br/>
        <w:t xml:space="preserve">                        🚨 Tracking Active SOS</w:t>
        <w:br/>
        <w:t xml:space="preserve">                      &lt;/button&gt;</w:t>
        <w:br/>
        <w:t xml:space="preserve">                    )}</w:t>
        <w:br/>
        <w:t xml:space="preserve">                  &lt;/div&gt;</w:t>
        <w:br/>
        <w:br/>
        <w:t xml:space="preserve">                  {/* Social Proof */}</w:t>
        <w:br/>
        <w:t xml:space="preserve">                  &lt;div className="social-proof" style={{ marginTop: '5px' }}&gt;</w:t>
        <w:br/>
        <w:t xml:space="preserve">                    &lt;div className="avatar-stack"&gt;</w:t>
        <w:br/>
        <w:t xml:space="preserve">                      &lt;div className="avatar-placeholder" style={{ background: '#fecdd3', display: 'flex', alignItems: 'center', justifyContent: 'center', fontSize: '0.6rem' }}&gt;👩&lt;/div&gt;</w:t>
        <w:br/>
        <w:t xml:space="preserve">                      &lt;div className="avatar-placeholder" style={{ background: '#ddd6fe', display: 'flex', alignItems: 'center', justifyContent: 'center', fontSize: '0.6rem' }}&gt;👩‍⚕️&lt;/div&gt;</w:t>
        <w:br/>
        <w:t xml:space="preserve">                      &lt;div className="avatar-placeholder" style={{ background: '#bfdbfe', display: 'flex', alignItems: 'center', justifyContent: 'center', fontSize: '0.6rem' }}&gt;🤰&lt;/div&gt;</w:t>
        <w:br/>
        <w:t xml:space="preserve">                    &lt;/div&gt;</w:t>
        <w:br/>
        <w:t xml:space="preserve">                    &lt;span style={{ fontSize: '0.82rem', fontWeight: 600, color: '#4b5563' }}&gt;50k+ &lt;span style={{ color: '#8b96a5', fontWeight: 400 }}&gt;Satisfied Mothers&lt;/span&gt;&lt;/span&gt;</w:t>
        <w:br/>
        <w:t xml:space="preserve">                  &lt;/div&gt;</w:t>
        <w:br/>
        <w:t xml:space="preserve">                &lt;/div&gt;</w:t>
        <w:br/>
        <w:br/>
        <w:t xml:space="preserve">                {/* Right column Mother Image &amp; layered stats widgets */}</w:t>
        <w:br/>
        <w:t xml:space="preserve">                &lt;div className="momentra-right-col"&gt;</w:t>
        <w:br/>
        <w:t xml:space="preserve">                  &lt;div className="momentra-mother-frame"&gt;</w:t>
        <w:br/>
        <w:t xml:space="preserve">                    &lt;img className="momentra-mother-img" src="/mother.jpeg" alt="Expectant Mother" /&gt;</w:t>
        <w:br/>
        <w:br/>
        <w:t xml:space="preserve">                    {/* Relocated Health Score Card inside parent photo frame */}</w:t>
        <w:br/>
        <w:t xml:space="preserve">                    &lt;div className="floating-widget widget-health"&gt;</w:t>
        <w:br/>
        <w:t xml:space="preserve">                      &lt;span style={{ fontSize: '0.65rem', fontWeight: 700, color: '#8b96a5', textTransform: 'uppercase', letterSpacing: '0.04em' }}&gt;Your Health Score&lt;/span&gt;</w:t>
        <w:br/>
        <w:t xml:space="preserve">                      </w:t>
      </w:r>
    </w:p>
    <w:p>
      <w:pPr>
        <w:ind w:left="216" w:right="216"/>
        <w:shd w:val="clear" w:color="auto" w:fill="F5F5F5"/>
        <w:spacing w:before="0" w:after="0"/>
      </w:pPr>
      <w:r>
        <w:rPr>
          <w:rFonts w:ascii="Consolas" w:hAnsi="Consolas"/>
          <w:color w:val="1A1A2E"/>
          <w:sz w:val="12"/>
        </w:rPr>
        <w:t xml:space="preserve">                      &lt;div className="health-circle-wrap"&gt;</w:t>
        <w:br/>
        <w:t xml:space="preserve">                        &lt;svg className="health-circle-svg" width="72" height="72"&gt;</w:t>
        <w:br/>
        <w:t xml:space="preserve">                          &lt;circle cx="36" cy="36" r="30" stroke="rgba(244,63,94,0.06)" strokeWidth="6" fill="transparent" /&gt;</w:t>
        <w:br/>
        <w:t xml:space="preserve">                          &lt;circle cx="36" cy="36" r="30" stroke="url(#rose-grad)" strokeWidth="6" fill="transparent"</w:t>
        <w:br/>
        <w:t xml:space="preserve">                                  strokeDasharray={2 * Math.PI * 30}</w:t>
        <w:br/>
        <w:t xml:space="preserve">                                  strokeDashoffset={2 * Math.PI * 30 * (1 - 0.92)} /&gt;</w:t>
        <w:br/>
        <w:t xml:space="preserve">                          &lt;defs&gt;</w:t>
        <w:br/>
        <w:t xml:space="preserve">                            &lt;linearGradient id="rose-grad" x1="0%" y1="0%" x2="100%" y2="100%"&gt;</w:t>
        <w:br/>
        <w:t xml:space="preserve">                              &lt;stop offset="0%" stopColor="#fb7185" /&gt;</w:t>
        <w:br/>
        <w:t xml:space="preserve">                              &lt;stop offset="100%" stopColor="#f43f5e" /&gt;</w:t>
        <w:br/>
        <w:t xml:space="preserve">                            &lt;/linearGradient&gt;</w:t>
        <w:br/>
        <w:t xml:space="preserve">                          &lt;/defs&gt;</w:t>
        <w:br/>
        <w:t xml:space="preserve">                        &lt;/svg&gt;</w:t>
        <w:br/>
        <w:t xml:space="preserve">                        &lt;div className="health-score-val"&gt;92&lt;/div&gt;</w:t>
        <w:br/>
        <w:t xml:space="preserve">                      &lt;/div&gt;</w:t>
        <w:br/>
        <w:br/>
        <w:t xml:space="preserve">                      &lt;span style={{ fontSize: '0.7rem', fontWeight: 700, color: '#a855f7', background: 'rgba(168,85,247,0.08)', padding: '2px 8px', borderRadius: '12px' }}&gt;● Excellent&lt;/span&gt;</w:t>
        <w:br/>
        <w:t xml:space="preserve">                    &lt;/div&gt;</w:t>
        <w:br/>
        <w:br/>
        <w:t xml:space="preserve">                    {/* Floating Baby Heart Rate Card */}</w:t>
        <w:br/>
        <w:t xml:space="preserve">                    &lt;div className="floating-widget widget-heart"&gt;</w:t>
        <w:br/>
        <w:t xml:space="preserve">                      &lt;div style={{ display: 'flex', alignItems: 'center', gap: '8px', marginBottom: '4px' }}&gt;</w:t>
        <w:br/>
        <w:t xml:space="preserve">                        &lt;span style={{ color: '#ef4444', animation: 'active-emergency-pulse 1s infinite alternate', fontSize: '1.25rem' }}&gt;❤️&lt;/span&gt;</w:t>
        <w:br/>
        <w:t xml:space="preserve">                        &lt;div&gt;</w:t>
        <w:br/>
        <w:t xml:space="preserve">                          &lt;div style={{ fontSize: '0.62rem', color: '#8b96a5', fontWeight: 700, textTransform: 'uppercase' }}&gt;Baby's Heart Rate&lt;/div&gt;</w:t>
        <w:br/>
        <w:t xml:space="preserve">                          &lt;div style={{ fontSize: '1.15rem', fontWeight: 800 }}&gt;142 &lt;span style={{ fontSize: '0.65rem', fontWeight: 500, color: '#4b5563' }}&gt;bpm&lt;/span&gt;&lt;/div&gt;</w:t>
        <w:br/>
        <w:t xml:space="preserve">                        &lt;/div&gt;</w:t>
        <w:br/>
        <w:t xml:space="preserve">                      &lt;/div&gt;</w:t>
        <w:br/>
        <w:br/>
        <w:t xml:space="preserve">                      &lt;svg width="140" height="35" className="heart-wave-svg" style={{ marginTop: '8px' }}&gt;</w:t>
        <w:br/>
        <w:t xml:space="preserve">                        &lt;path d="M 0,17 Q 12,17 17,17 T 23,5 T 28,30 T 32,17 Q 48,17 53,17 T 59,5 T 64,30 T 68,17 Q 84,17 89,17 T 95,5 T 100,30 T 104,17 H 140"</w:t>
        <w:br/>
        <w:t xml:space="preserve">                              fill="transparent" stroke="#f43f5e" strokeWidth="2.5" /&gt;</w:t>
        <w:br/>
        <w:t xml:space="preserve">                      &lt;/svg&gt;</w:t>
        <w:br/>
        <w:t xml:space="preserve">                    &lt;/div&gt;</w:t>
        <w:br/>
        <w:br/>
        <w:t xml:space="preserve">                    {/* Floating Next Appointment Card */}</w:t>
        <w:br/>
        <w:t xml:space="preserve">                    &lt;div className="floating-widget widget-appointment"&gt;</w:t>
        <w:br/>
        <w:t xml:space="preserve">                      &lt;div className="appointment-icon-wrap"&gt;📅&lt;/div&gt;</w:t>
        <w:br/>
        <w:t xml:space="preserve">                      &lt;div style={{ flex: 1 }}&gt;</w:t>
        <w:br/>
        <w:t xml:space="preserve">                        &lt;div style={{ fontSize: '0.62rem', color: '#8b96a5', fontWeight: 700, textTransform: 'uppercase' }}&gt;Next Appointment&lt;/div&gt;</w:t>
        <w:br/>
        <w:t xml:space="preserve">                        &lt;div style={{ fontSize: '0.8rem', fontWeight: 700, color: '#1f2937' }}&gt;{nextAppt.date}&lt;/div&gt;</w:t>
        <w:br/>
        <w:t xml:space="preserve">                        &lt;div style={{ fontSize: '0.65rem', color: '#6b7280' }}&gt;{nextAppt.time} • {nextAppt.type}&lt;/div&gt;</w:t>
        <w:br/>
        <w:t xml:space="preserve">                      &lt;/div&gt;</w:t>
        <w:br/>
        <w:t xml:space="preserve">                    &lt;/div&gt;</w:t>
        <w:br/>
        <w:t xml:space="preserve">                  &lt;/div&gt;</w:t>
        <w:br/>
        <w:t xml:space="preserve">                &lt;/div&gt;</w:t>
        <w:br/>
        <w:t xml:space="preserve">              &lt;/div&gt;</w:t>
        <w:br/>
        <w:br/>
        <w:t xml:space="preserve">              {/* MATERNAL CARE BANNER */}</w:t>
        <w:br/>
        <w:t xml:space="preserve">              &lt;div style={{</w:t>
        <w:br/>
        <w:t xml:space="preserve">                background: theme === 'light' ? 'rgba(255, 255, 255, 0.7)' : 'rgba(15, 23, 42, 0.5)',</w:t>
        <w:br/>
        <w:t xml:space="preserve">                backdropFilter: 'blur(10px)',</w:t>
        <w:br/>
        <w:t xml:space="preserve">                borderRadius: '16px',</w:t>
        <w:br/>
        <w:t xml:space="preserve">                overflow: 'hidden',</w:t>
        <w:br/>
        <w:t xml:space="preserve">                border: theme === 'light' ? '1px solid rgba(255, 255, 255, 0.6)' : '1px solid rgba(255,255,255,0.06)',</w:t>
        <w:br/>
        <w:t xml:space="preserve">                display: 'flex',</w:t>
        <w:br/>
        <w:t xml:space="preserve">                boxShadow: '0 4px 30px rgba(0,0,0,0.03)',</w:t>
        <w:br/>
        <w:t xml:space="preserve">                margin: '1.5rem 0',</w:t>
        <w:br/>
        <w:t xml:space="preserve">                flexWrap: 'wrap',</w:t>
        <w:br/>
        <w:t xml:space="preserve">                color: theme === 'light' ? '#374151' : '#cbd5e1'</w:t>
        <w:br/>
        <w:t xml:space="preserve">              }}&gt;</w:t>
        <w:br/>
        <w:t xml:space="preserve">                &lt;div style={{ flex: '1.2', padding: '24px', display: 'flex', flexDirection: 'column', justifyContent: 'center', minWidth: '300px' }}&gt;</w:t>
        <w:br/>
        <w:t xml:space="preserve">                  &lt;span style={{ fontSize: '10px', color: '#f43f5e', fontWeight: 700, textTransform: 'uppercase', letterSpacing: '0.05em', display: 'block', marginBottom: '4px' }}&gt;Maternal Wellness Guide&lt;/span&gt;</w:t>
        <w:br/>
        <w:t xml:space="preserve">                  &lt;h3 style={{ fontSize: '1.2rem', fontWeight: 800, margin: '0 0 6px', color: theme === 'light' ? '#1f2937' : '#ffffff' }}&gt;Safe Antenatal Care Guidelines&lt;/h3&gt;</w:t>
        <w:br/>
        <w:t xml:space="preserve">                  &lt;p style={{ fontSize: '0.8rem', lineHeight: 1.5, color: theme === 'light' ? '#4b5563' : '#9ca3af', margin: '0 0 12px' }}&gt;</w:t>
        <w:br/>
        <w:t xml:space="preserve">                    Follow WHO guidelines for a safe pregnancy. Sign up for monthly VHT home checkups, record critical blood pressure results inside your profile log, and communicate live symptoms with on-duty specialists via the clinical deck.</w:t>
        <w:br/>
        <w:t xml:space="preserve">                  &lt;/p&gt;</w:t>
        <w:br/>
        <w:t xml:space="preserve">                  &lt;div style={{ display: 'flex', gap: '10px', flexWrap: 'wrap', fontSize: '0.75rem' }}&gt;</w:t>
        <w:br/>
        <w:t xml:space="preserve">                    &lt;span style={{ background: 'rgba(244, 63, 94, 0.08)', color: '#f43f5e', padding: '4px 10px', borderRadius: '4px', fontWeight: 600 }}&gt;🛡️ Healthy Pregnancy Milestones&lt;/span&gt;</w:t>
        <w:br/>
        <w:t xml:space="preserve">                    &lt;span style={{ background: 'rgba(16, 185, 129, 0.08)', color: '#10b981', padding: '4px 10px', borderRadius: '4px', fontWeight: 600 }}&gt;🤰 WHO Checked&lt;/span&gt;</w:t>
        <w:br/>
        <w:t xml:space="preserve">                  &lt;/div&gt;</w:t>
        <w:br/>
        <w:t xml:space="preserve">                &lt;/div&gt;</w:t>
        <w:br/>
        <w:t xml:space="preserve">                &lt;div style={{</w:t>
        <w:br/>
        <w:t xml:space="preserve">                  flex: '0.8',</w:t>
        <w:br/>
        <w:t xml:space="preserve">                  backgroundImage: 'url(/assets/img/gallery/startup.png)',</w:t>
        <w:br/>
        <w:t xml:space="preserve">                  backgroundSize: 'cover',</w:t>
        <w:br/>
        <w:t xml:space="preserve">                  backgroundPosition: 'center center',</w:t>
        <w:br/>
        <w:t xml:space="preserve">                  minHeight: '140px',</w:t>
        <w:br/>
        <w:t xml:space="preserve">                  minWidth: '240px'</w:t>
        <w:br/>
        <w:t xml:space="preserve">                }} /&gt;</w:t>
      </w:r>
    </w:p>
    <w:p>
      <w:pPr>
        <w:ind w:left="216" w:right="216"/>
        <w:shd w:val="clear" w:color="auto" w:fill="F5F5F5"/>
        <w:spacing w:before="0" w:after="0"/>
      </w:pPr>
      <w:r>
        <w:rPr>
          <w:rFonts w:ascii="Consolas" w:hAnsi="Consolas"/>
          <w:color w:val="1A1A2E"/>
          <w:sz w:val="12"/>
        </w:rPr>
        <w:t xml:space="preserve">              &lt;/div&gt;</w:t>
        <w:br/>
        <w:br/>
        <w:t xml:space="preserve">              {/* Bottom clickable cards to display functional tabs */}</w:t>
        <w:br/>
        <w:t xml:space="preserve">              &lt;div id="dashboard-features" className="momentra-bottom-grid"&gt;</w:t>
        <w:br/>
        <w:t xml:space="preserve">                &lt;div className="momentra-feature-card" onClick={() =&gt; setActiveTab('emergency')}&gt;</w:t>
        <w:br/>
        <w:t xml:space="preserve">                  &lt;div className="feature-icon-wrap"&gt;🚨&lt;/div&gt;</w:t>
        <w:br/>
        <w:t xml:space="preserve">                  &lt;div className="feature-title"&gt;Real-Time Health Monitoring&lt;/div&gt;</w:t>
        <w:br/>
        <w:t xml:space="preserve">                  &lt;p className="feature-desc"&gt;Active GPS tracking coordinates, ambulance routing status maps, and distress triggers.&lt;/p&gt;</w:t>
        <w:br/>
        <w:t xml:space="preserve">                &lt;/div&gt;</w:t>
        <w:br/>
        <w:br/>
        <w:t xml:space="preserve">                &lt;div className="momentra-feature-card" onClick={() =&gt; setActiveTab('anc-timeline')}&gt;</w:t>
        <w:br/>
        <w:t xml:space="preserve">                  &lt;div className="feature-icon-wrap"&gt;👶&lt;/div&gt;</w:t>
        <w:br/>
        <w:t xml:space="preserve">                  &lt;div className="feature-title"&gt;Personalized Pregnancy Insights&lt;/div&gt;</w:t>
        <w:br/>
        <w:t xml:space="preserve">                  &lt;p className="feature-desc"&gt;Interactive WHO milestones checklists covering weeks 8 to 40 for optimal delivery care.&lt;/p&gt;</w:t>
        <w:br/>
        <w:t xml:space="preserve">                &lt;/div&gt;</w:t>
        <w:br/>
        <w:br/>
        <w:t xml:space="preserve">                &lt;div className="momentra-feature-card" onClick={() =&gt; setActiveTab('profile')}&gt;</w:t>
        <w:br/>
        <w:t xml:space="preserve">                  &lt;div className="feature-icon-wrap"&gt;🩺&lt;/div&gt;</w:t>
        <w:br/>
        <w:t xml:space="preserve">                  &lt;div className="feature-title"&gt;Expert Doctor Consultation&lt;/div&gt;</w:t>
        <w:br/>
        <w:t xml:space="preserve">                  &lt;p className="feature-desc"&gt;Coordinate and chat with on-duty specialists and matched medical responders.&lt;/p&gt;</w:t>
        <w:br/>
        <w:t xml:space="preserve">                &lt;/div&gt;</w:t>
        <w:br/>
        <w:br/>
        <w:t xml:space="preserve">                &lt;div className="momentra-feature-card" onClick={() =&gt; setActiveTab('checkups')}&gt;</w:t>
        <w:br/>
        <w:t xml:space="preserve">                  &lt;div className="feature-icon-wrap"&gt;📋&lt;/div&gt;</w:t>
        <w:br/>
        <w:t xml:space="preserve">                  &lt;div className="feature-title"&gt;Smart Reminders &amp; Scheduling&lt;/div&gt;</w:t>
        <w:br/>
        <w:t xml:space="preserve">                  &lt;p className="feature-desc"&gt;Never miss clinic visits. View detailed antenatal care appointments, statuses, and history logs.&lt;/p&gt;</w:t>
        <w:br/>
        <w:t xml:space="preserve">                &lt;/div&gt;</w:t>
        <w:br/>
        <w:t xml:space="preserve">              &lt;/div&gt;</w:t>
        <w:br/>
        <w:t xml:space="preserve">            &lt;/div&gt;</w:t>
        <w:br/>
        <w:t xml:space="preserve">          )}</w:t>
        <w:br/>
        <w:br/>
        <w:t xml:space="preserve">          {/* TAB 1: EMERGENCY RESPONSE / LIVE GPS MAP */}</w:t>
        <w:br/>
        <w:t xml:space="preserve">          {activeTab === 'emergency' &amp;&amp; (</w:t>
        <w:br/>
        <w:t xml:space="preserve">            &lt;div className="tab-content-container"&gt;</w:t>
        <w:br/>
        <w:t xml:space="preserve">              &lt;button className="btn-momentra-outline" onClick={() =&gt; setActiveTab('home')} style={{ marginBottom: '1.25rem', padding: '0.5rem 1rem', fontSize: '0.8rem' }}&gt;</w:t>
        <w:br/>
        <w:t xml:space="preserve">                &lt;ArrowLeft size={14} style={{ marginRight: '6px' }} /&gt; Back to Home</w:t>
        <w:br/>
        <w:t xml:space="preserve">              &lt;/button&gt;</w:t>
        <w:br/>
        <w:br/>
        <w:t xml:space="preserve">              &lt;div className="grid-2" style={{ gridTemplateColumns: '1.05fr 1.15fr', gap: '1.5rem' }}&gt;</w:t>
        <w:br/>
        <w:t xml:space="preserve">                {/* Left controls column */}</w:t>
        <w:br/>
        <w:t xml:space="preserve">                &lt;div style={{ display: 'flex', flexDirection: 'column', gap: '1.25rem' }}&gt;</w:t>
        <w:br/>
        <w:t xml:space="preserve">                  &lt;div className="card-glass text-center" style={{ padding: '2rem' }}&gt;</w:t>
        <w:br/>
        <w:t xml:space="preserve">                    &lt;h2 style={{ fontSize: '1.25rem', fontWeight: 800, color: '#1f2937' }}&gt;Need Urgent Medical Rescue?&lt;/h2&gt;</w:t>
        <w:br/>
        <w:t xml:space="preserve">                    &lt;p style={{ fontSize: '0.82rem', color: '#6b7280', margin: '10px 0 20px', lineHeight: 1.5 }}&gt;</w:t>
        <w:br/>
        <w:t xml:space="preserve">                      Press the button below. The system will auto-dispatch the nearest available ambulance, map your coordinates, and alert an Obstetrician at the hospital.</w:t>
        <w:br/>
        <w:t xml:space="preserve">                    &lt;/p&gt;</w:t>
        <w:br/>
        <w:br/>
        <w:t xml:space="preserve">                    &lt;div style={{ display: 'flex', flexDirection: 'column', alignItems: 'center' }}&gt;</w:t>
        <w:br/>
        <w:t xml:space="preserve">                      {!activeEmergency ? (</w:t>
        <w:br/>
        <w:t xml:space="preserve">                        &lt;button className="emergency-btn" onClick={handleTriggerSOS}&gt;</w:t>
        <w:br/>
        <w:t xml:space="preserve">                          &lt;span className="btn-emoji" style={{ fontSize: '2.5rem' }}&gt;🆘&lt;/span&gt;</w:t>
        <w:br/>
        <w:t xml:space="preserve">                          &lt;span style={{ fontWeight: 800 }}&gt;Trigger SOS&lt;/span&gt;</w:t>
        <w:br/>
        <w:t xml:space="preserve">                        &lt;/button&gt;</w:t>
        <w:br/>
        <w:t xml:space="preserve">                      ) : (</w:t>
        <w:br/>
        <w:t xml:space="preserve">                        &lt;div className="emergency-btn triggered" style={{ animation: 'active-emergency-pulse 1s infinite alternate' }}&gt;</w:t>
        <w:br/>
        <w:t xml:space="preserve">                          &lt;span className="btn-emoji" style={{ fontSize: '2.5rem' }}&gt;🚨&lt;/span&gt;</w:t>
        <w:br/>
        <w:t xml:space="preserve">                          &lt;span&gt;SOS Active&lt;/span&gt;</w:t>
        <w:br/>
        <w:t xml:space="preserve">                        &lt;/div&gt;</w:t>
        <w:br/>
        <w:t xml:space="preserve">                      )}</w:t>
        <w:br/>
        <w:t xml:space="preserve">                      </w:t>
        <w:br/>
        <w:t xml:space="preserve">                      &lt;span style={{ fontSize: '0.78rem', color: '#4b5563', marginTop: '16px', display: 'flex', alignItems: 'center', gap: '8px' }}&gt;</w:t>
        <w:br/>
        <w:t xml:space="preserve">                        {!activeEmergency ? (</w:t>
        <w:br/>
        <w:t xml:space="preserve">                          &lt;span&gt;Tap to dispatch ambulance&lt;/span&gt;</w:t>
        <w:br/>
        <w:t xml:space="preserve">                        ) : (</w:t>
        <w:br/>
        <w:t xml:space="preserve">                          &lt;&gt;</w:t>
        <w:br/>
        <w:t xml:space="preserve">                            &lt;span style={{ display: 'inline-block', width: '8px', height: '8px', borderRadius: '50%', background: '#ef4444', boxShadow: '0 0 10px #ef4444', animation: 'active-emergency-pulse 1s infinite alternate' }} /&gt;</w:t>
        <w:br/>
        <w:t xml:space="preserve">                            &lt;span style={{ color: '#ef4444', fontWeight: 700 }}&gt;GPS Beacon Transmitting Live Coordinates&lt;/span&gt;</w:t>
        <w:br/>
        <w:t xml:space="preserve">                          &lt;/&gt;</w:t>
        <w:br/>
        <w:t xml:space="preserve">                        )}</w:t>
        <w:br/>
        <w:t xml:space="preserve">                      &lt;/span&gt;</w:t>
        <w:br/>
        <w:t xml:space="preserve">                    &lt;/div&gt;</w:t>
        <w:br/>
        <w:t xml:space="preserve">                  &lt;/div&gt;</w:t>
        <w:br/>
        <w:br/>
        <w:t xml:space="preserve">                  {/* Active rescue details or danger signs / clinic contacts to fill empty space */}</w:t>
        <w:br/>
        <w:t xml:space="preserve">                  {activeEmergency ? (</w:t>
        <w:br/>
        <w:t xml:space="preserve">                    &lt;div className="card-glass" style={{ padding: '1.5rem' }}&gt;</w:t>
        <w:br/>
        <w:t xml:space="preserve">                      &lt;div style={{ display: 'flex', justifyContent: 'space-between', alignItems: 'center', borderBottom: '1px solid rgba(0,0,0,0.05)', paddingBottom: '8px', marginBottom: '12px' }}&gt;</w:t>
        <w:br/>
        <w:t xml:space="preserve">                        &lt;h3 style={{ fontSize: '0.95rem', fontWeight: 800 }}&gt;🚨 Rescue Status&lt;/h3&gt;</w:t>
        <w:br/>
        <w:t xml:space="preserve">                        &lt;span className="badge" style={{ background: activeEmergency.status === 'arrived' ? '#16a34a' : '#ea580c', color: 'white', fontSize: '0.65rem', padding: '2px 8px', borderRadius: '12px', fontWeight: 700 }}&gt;</w:t>
        <w:br/>
        <w:t xml:space="preserve">                          {activeEmergency.status.toUpperCase()}</w:t>
      </w:r>
    </w:p>
    <w:p>
      <w:pPr>
        <w:ind w:left="216" w:right="216"/>
        <w:shd w:val="clear" w:color="auto" w:fill="F5F5F5"/>
        <w:spacing w:before="0" w:after="0"/>
      </w:pPr>
      <w:r>
        <w:rPr>
          <w:rFonts w:ascii="Consolas" w:hAnsi="Consolas"/>
          <w:color w:val="1A1A2E"/>
          <w:sz w:val="12"/>
        </w:rPr>
        <w:t xml:space="preserve">                        &lt;/span&gt;</w:t>
        <w:br/>
        <w:t xml:space="preserve">                      &lt;/div&gt;</w:t>
        <w:br/>
        <w:br/>
        <w:t xml:space="preserve">                      &lt;div className="status-tracker"&gt;</w:t>
        <w:br/>
        <w:t xml:space="preserve">                        &lt;div className="status-steps"&gt;</w:t>
        <w:br/>
        <w:t xml:space="preserve">                          &lt;div className={`status-step ${['pending', 'verified', 'dispatched', 'en_route', 'arrived', 'completed'].includes(activeEmergency.status) ? 'completed' : ''}`}&gt;</w:t>
        <w:br/>
        <w:t xml:space="preserve">                            &lt;div className="step-circle"&gt;🆘&lt;/div&gt;</w:t>
        <w:br/>
        <w:t xml:space="preserve">                            &lt;div className="step-label"&gt;SOS&lt;/div&gt;</w:t>
        <w:br/>
        <w:t xml:space="preserve">                          &lt;/div&gt;</w:t>
        <w:br/>
        <w:t xml:space="preserve">                          &lt;div className={`status-step ${['dispatched', 'en_route', 'arrived', 'completed'].includes(activeEmergency.status) ? 'completed' : activeEmergency.status === 'verified' ? 'active' : ''}`}&gt;</w:t>
        <w:br/>
        <w:t xml:space="preserve">                            &lt;div className="step-circle"&gt;📡&lt;/div&gt;</w:t>
        <w:br/>
        <w:t xml:space="preserve">                            &lt;div className="step-label"&gt;Dispatched&lt;/div&gt;</w:t>
        <w:br/>
        <w:t xml:space="preserve">                          &lt;/div&gt;</w:t>
        <w:br/>
        <w:t xml:space="preserve">                          &lt;div className={`status-step ${['arrived', 'completed'].includes(activeEmergency.status) ? 'completed' : activeEmergency.status === 'en_route' ? 'active' : ''}`}&gt;</w:t>
        <w:br/>
        <w:t xml:space="preserve">                            &lt;div className="step-circle"&gt;🚑&lt;/div&gt;</w:t>
        <w:br/>
        <w:t xml:space="preserve">                            &lt;div className="step-label"&gt;En-Route&lt;/div&gt;</w:t>
        <w:br/>
        <w:t xml:space="preserve">                          &lt;/div&gt;</w:t>
        <w:br/>
        <w:t xml:space="preserve">                          &lt;div className={`status-step ${activeEmergency.status === 'completed' ? 'completed' : activeEmergency.status === 'arrived' ? 'active' : ''}`}&gt;</w:t>
        <w:br/>
        <w:t xml:space="preserve">                            &lt;div className="step-circle"&gt;🏥&lt;/div&gt;</w:t>
        <w:br/>
        <w:t xml:space="preserve">                            &lt;div className="step-label"&gt;Arrived&lt;/div&gt;</w:t>
        <w:br/>
        <w:t xml:space="preserve">                          &lt;/div&gt;</w:t>
        <w:br/>
        <w:t xml:space="preserve">                        &lt;/div&gt;</w:t>
        <w:br/>
        <w:br/>
        <w:t xml:space="preserve">                        &lt;div className="nav-info-grid" style={{ display: 'grid', gridTemplateColumns: 'repeat(3, 1fr)', gap: '8px', marginTop: '1.5rem', background: 'rgba(0,0,0,0.02)', border: '1px solid rgba(0,0,0,0.03)', padding: '10px', borderRadius: '8px' }}&gt;</w:t>
        <w:br/>
        <w:t xml:space="preserve">                          &lt;div style={{ textAlign: 'center' }}&gt;</w:t>
        <w:br/>
        <w:t xml:space="preserve">                            &lt;div style={{ fontSize: '0.95rem', fontWeight: 800, color: '#f43f5e' }}&gt;</w:t>
        <w:br/>
        <w:t xml:space="preserve">                              {activeEmergency.eta_minutes !== null ? `${activeEmergency.eta_minutes} Min` : 'Calculating'}</w:t>
        <w:br/>
        <w:t xml:space="preserve">                            &lt;/div&gt;</w:t>
        <w:br/>
        <w:t xml:space="preserve">                            &lt;div style={{ fontSize: '0.65rem', color: '#6b7280' }}&gt;Ambulance ETA&lt;/div&gt;</w:t>
        <w:br/>
        <w:t xml:space="preserve">                          &lt;/div&gt;</w:t>
        <w:br/>
        <w:t xml:space="preserve">                          &lt;div style={{ textAlign: 'center' }}&gt;</w:t>
        <w:br/>
        <w:t xml:space="preserve">                            &lt;div style={{ fontSize: '0.95rem', fontWeight: 800, color: '#1f2937' }}&gt;</w:t>
        <w:br/>
        <w:t xml:space="preserve">                              {activeEmergency.driver_id ? db.users.find(u =&gt; u.id === activeEmergency.driver_id)?.full_name.split(' ')[0] : 'Searching'}</w:t>
        <w:br/>
        <w:t xml:space="preserve">                            &lt;/div&gt;</w:t>
        <w:br/>
        <w:t xml:space="preserve">                            &lt;div style={{ fontSize: '0.65rem', color: '#6b7280' }}&gt;Assigned Driver&lt;/div&gt;</w:t>
        <w:br/>
        <w:t xml:space="preserve">                          &lt;/div&gt;</w:t>
        <w:br/>
        <w:t xml:space="preserve">                          &lt;div style={{ textAlign: 'center' }}&gt;</w:t>
        <w:br/>
        <w:t xml:space="preserve">                            &lt;div style={{ fontSize: '0.95rem', fontWeight: 800, color: '#4b5563' }}&gt;</w:t>
        <w:br/>
        <w:t xml:space="preserve">                              {activeEmergency.vehicle_id ? db.vehicles.find(v =&gt; v.id === activeEmergency.vehicle_id)?.plate_number : '-'}</w:t>
        <w:br/>
        <w:t xml:space="preserve">                            &lt;/div&gt;</w:t>
        <w:br/>
        <w:t xml:space="preserve">                            &lt;div style={{ fontSize: '0.65rem', color: '#6b7280' }}&gt;Plate No&lt;/div&gt;</w:t>
        <w:br/>
        <w:t xml:space="preserve">                          &lt;/div&gt;</w:t>
        <w:br/>
        <w:t xml:space="preserve">                        &lt;/div&gt;</w:t>
        <w:br/>
        <w:br/>
        <w:t xml:space="preserve">                        &lt;button className="cancel-alert-btn" onClick={handleCancelSOS}&gt;</w:t>
        <w:br/>
        <w:t xml:space="preserve">                          Cancel Rescue Beacon</w:t>
        <w:br/>
        <w:t xml:space="preserve">                        &lt;/button&gt;</w:t>
        <w:br/>
        <w:t xml:space="preserve">                      &lt;/div&gt;</w:t>
        <w:br/>
        <w:t xml:space="preserve">                    &lt;/div&gt;</w:t>
        <w:br/>
        <w:t xml:space="preserve">                  ) : (</w:t>
        <w:br/>
        <w:t xml:space="preserve">                    // Show Danger signs &amp; Clinic support contacts to fill blank space</w:t>
        <w:br/>
        <w:t xml:space="preserve">                    &lt;div style={{ display: 'flex', flexDirection: 'column', gap: '1.25rem' }}&gt;</w:t>
        <w:br/>
        <w:t xml:space="preserve">                      {/* Danger signs list */}</w:t>
        <w:br/>
        <w:t xml:space="preserve">                      &lt;div className="card-glass" style={{ padding: '1.25rem' }}&gt;</w:t>
        <w:br/>
        <w:t xml:space="preserve">                        &lt;h4 style={{ fontSize: '0.88rem', fontWeight: 800, color: '#dc2626', display: 'flex', alignItems: 'center', gap: '6px', marginBottom: '8px' }}&gt;</w:t>
        <w:br/>
        <w:t xml:space="preserve">                          ⚠️ Critical Maternal Danger Signs</w:t>
        <w:br/>
        <w:t xml:space="preserve">                        &lt;/h4&gt;</w:t>
        <w:br/>
        <w:t xml:space="preserve">                        &lt;p style={{ fontSize: '0.72rem', color: '#6b7280', marginBottom: '10px', lineHeight: 1.45 }}&gt;</w:t>
        <w:br/>
        <w:t xml:space="preserve">                          If you experience any of these signs, please press the **Trigger Emergency SOS** button immediately to dispatch clinical help:</w:t>
        <w:br/>
        <w:t xml:space="preserve">                        &lt;/p&gt;</w:t>
        <w:br/>
        <w:t xml:space="preserve">                        &lt;ul style={{ fontSize: '0.72rem', color: '#4b5563', paddingLeft: '16px', lineHeight: 1.6, display: 'flex', flexDirection: 'column', gap: '4px' }}&gt;</w:t>
        <w:br/>
        <w:t xml:space="preserve">                          &lt;li&gt;Severe, persistent headache or blurred vision&lt;/li&gt;</w:t>
        <w:br/>
        <w:t xml:space="preserve">                          &lt;li&gt;Sudden swelling of the face, hands, or ankles&lt;/li&gt;</w:t>
        <w:br/>
        <w:t xml:space="preserve">                          &lt;li&gt;Vaginal bleeding or sudden warm fluid leakage&lt;/li&gt;</w:t>
        <w:br/>
        <w:t xml:space="preserve">                          &lt;li&gt;Severe, constant abdominal pain or cramping&lt;/li&gt;</w:t>
        <w:br/>
        <w:t xml:space="preserve">                          &lt;li&gt;High fever, severe chills, or fits/convulsions&lt;/li&gt;</w:t>
        <w:br/>
        <w:t xml:space="preserve">                          &lt;li&gt;Reduced or absent baby movements (kicks)&lt;/li&gt;</w:t>
        <w:br/>
        <w:t xml:space="preserve">                        &lt;/ul&gt;</w:t>
        <w:br/>
        <w:t xml:space="preserve">                      &lt;/div&gt;</w:t>
        <w:br/>
        <w:br/>
        <w:t xml:space="preserve">                      {/* Clinic and VHT support numbers */}</w:t>
        <w:br/>
        <w:t xml:space="preserve">                      &lt;div className="card-glass" style={{ padding: '1.25rem' }}&gt;</w:t>
        <w:br/>
        <w:t xml:space="preserve">                        &lt;h4 style={{ fontSize: '0.88rem', fontWeight: 800, color: '#1f2937', display: 'flex', alignItems: 'center', gap: '6px', marginBottom: '8px' }}&gt;</w:t>
        <w:br/>
        <w:t xml:space="preserve">                          📞 Mukono Support Contacts</w:t>
        <w:br/>
        <w:t xml:space="preserve">                        &lt;/h4&gt;</w:t>
        <w:br/>
        <w:t xml:space="preserve">                        &lt;div style={{ display: 'flex', flexDirection: 'column', gap: '8px' }}&gt;</w:t>
        <w:br/>
        <w:t xml:space="preserve">                          &lt;div style={{ display: 'flex', justifyContent: 'space-between', alignItems: 'center', borderBottom: '1px solid rgba(0,0,0,0.03)', paddingBottom: '4px' }}&gt;</w:t>
        <w:br/>
        <w:t xml:space="preserve">                            &lt;span style={{ fontSize: '0.72rem', fontWeight: 600, color: '#4b5563' }}&gt;Emergency Dispatcher&lt;/span&gt;</w:t>
        <w:br/>
        <w:t xml:space="preserve">                            &lt;a href="tel:+256742100001" style={{ fontSize: '0.72rem', color: '#f43f5e', fontWeight: 700, textDecoration: 'none' }}&gt;+256-742-100-001&lt;/a&gt;</w:t>
        <w:br/>
        <w:t xml:space="preserve">                          &lt;/div&gt;</w:t>
      </w:r>
    </w:p>
    <w:p>
      <w:pPr>
        <w:ind w:left="216" w:right="216"/>
        <w:shd w:val="clear" w:color="auto" w:fill="F5F5F5"/>
        <w:spacing w:before="0" w:after="0"/>
      </w:pPr>
      <w:r>
        <w:rPr>
          <w:rFonts w:ascii="Consolas" w:hAnsi="Consolas"/>
          <w:color w:val="1A1A2E"/>
          <w:sz w:val="12"/>
        </w:rPr>
        <w:t xml:space="preserve">                          &lt;div style={{ display: 'flex', justifyContent: 'space-between', alignItems: 'center', borderBottom: '1px solid rgba(0,0,0,0.03)', paddingBottom: '4px' }}&gt;</w:t>
        <w:br/>
        <w:t xml:space="preserve">                            &lt;span style={{ fontSize: '0.72rem', fontWeight: 600, color: '#4b5563' }}&gt;Betty Namusoke (VHT)&lt;/span&gt;</w:t>
        <w:br/>
        <w:t xml:space="preserve">                            &lt;a href="tel:+256772600001" style={{ fontSize: '0.72rem', color: '#f43f5e', fontWeight: 700, textDecoration: 'none' }}&gt;+256-772-600-001&lt;/a&gt;</w:t>
        <w:br/>
        <w:t xml:space="preserve">                          &lt;/div&gt;</w:t>
        <w:br/>
        <w:t xml:space="preserve">                          &lt;div style={{ display: 'flex', justifyContent: 'space-between', alignItems: 'center' }}&gt;</w:t>
        <w:br/>
        <w:t xml:space="preserve">                            &lt;span style={{ fontSize: '0.72rem', fontWeight: 600, color: '#4b5563' }}&gt;Mukono General Hospital&lt;/span&gt;</w:t>
        <w:br/>
        <w:t xml:space="preserve">                            &lt;a href="tel:+256414290001" style={{ fontSize: '0.72rem', color: '#f43f5e', fontWeight: 700, textDecoration: 'none' }}&gt;+256-414-290-001&lt;/a&gt;</w:t>
        <w:br/>
        <w:t xml:space="preserve">                          &lt;/div&gt;</w:t>
        <w:br/>
        <w:t xml:space="preserve">                        &lt;/div&gt;</w:t>
        <w:br/>
        <w:t xml:space="preserve">                      &lt;/div&gt;</w:t>
        <w:br/>
        <w:t xml:space="preserve">                    &lt;/div&gt;</w:t>
        <w:br/>
        <w:t xml:space="preserve">                  )}</w:t>
        <w:br/>
        <w:t xml:space="preserve">                &lt;/div&gt;</w:t>
        <w:br/>
        <w:br/>
        <w:t xml:space="preserve">                {/* Right column Map Component */}</w:t>
        <w:br/>
        <w:t xml:space="preserve">                &lt;div className="card-glass" style={{ display: 'flex', flexDirection: 'column', padding: '16px' }}&gt;</w:t>
        <w:br/>
        <w:t xml:space="preserve">                  &lt;div style={{ display: 'flex', justifyContent: 'space-between', padding: '4px 8px 12px', alignItems: 'center' }}&gt;</w:t>
        <w:br/>
        <w:t xml:space="preserve">                    &lt;h3 style={{ fontSize: '0.95rem', fontWeight: 800 }}&gt;📍 Live Tracking Map&lt;/h3&gt;</w:t>
        <w:br/>
        <w:t xml:space="preserve">                    &lt;span style={{ fontSize: '0.72rem', color: '#ef4444', display: 'flex', alignItems: 'center', gap: '6px', fontWeight: 600 }}&gt;</w:t>
        <w:br/>
        <w:t xml:space="preserve">                      &lt;span style={{ display: 'inline-block', width: '8px', height: '8px', borderRadius: '50%', background: '#ef4444', boxShadow: '0 0 8px rgba(239, 68, 68, 0.4)', animation: 'active-emergency-pulse 1.2s infinite alternate' }} /&gt;</w:t>
        <w:br/>
        <w:t xml:space="preserve">                      GPS Transmitting (±15m)</w:t>
        <w:br/>
        <w:t xml:space="preserve">                    &lt;/span&gt;</w:t>
        <w:br/>
        <w:t xml:space="preserve">                  &lt;/div&gt;</w:t>
        <w:br/>
        <w:t xml:space="preserve">                  &lt;div style={{ flex: 1, minHeight: '380px', position: 'relative' }}&gt;</w:t>
        <w:br/>
        <w:t xml:space="preserve">                    &lt;MapComponent</w:t>
        <w:br/>
        <w:t xml:space="preserve">                      center={[motherLat, motherLng]}</w:t>
        <w:br/>
        <w:t xml:space="preserve">                      zoom={13}</w:t>
        <w:br/>
        <w:t xml:space="preserve">                      markers={getMapMarkers()}</w:t>
        <w:br/>
        <w:t xml:space="preserve">                      routePoints={getRoutePoints()}</w:t>
        <w:br/>
        <w:t xml:space="preserve">                      emergencyCircle={activeEmergency ? { lat: activeEmergency.latitude, lng: activeEmergency.longitude, radius: 400 } : null}</w:t>
        <w:br/>
        <w:t xml:space="preserve">                      theme={theme}</w:t>
        <w:br/>
        <w:t xml:space="preserve">                    /&gt;</w:t>
        <w:br/>
        <w:t xml:space="preserve">                  &lt;/div&gt;</w:t>
        <w:br/>
        <w:t xml:space="preserve">                &lt;/div&gt;</w:t>
        <w:br/>
        <w:t xml:space="preserve">              &lt;/div&gt;</w:t>
        <w:br/>
        <w:t xml:space="preserve">            &lt;/div&gt;</w:t>
        <w:br/>
        <w:t xml:space="preserve">          )}</w:t>
        <w:br/>
        <w:br/>
        <w:t xml:space="preserve">          {/* TAB 2: SCHEDULED APPOINTMENTS */}</w:t>
        <w:br/>
        <w:t xml:space="preserve">          {activeTab === 'checkups' &amp;&amp; (</w:t>
        <w:br/>
        <w:t xml:space="preserve">            &lt;div className="tab-content-container"&gt;</w:t>
        <w:br/>
        <w:t xml:space="preserve">              &lt;button className="btn-momentra-outline" onClick={() =&gt; setActiveTab('home')} style={{ marginBottom: '1.25rem', padding: '0.5rem 1rem', fontSize: '0.8rem' }}&gt;</w:t>
        <w:br/>
        <w:t xml:space="preserve">                &lt;ArrowLeft size={14} style={{ marginRight: '6px' }} /&gt; Back to Home</w:t>
        <w:br/>
        <w:t xml:space="preserve">              &lt;/button&gt;</w:t>
        <w:br/>
        <w:br/>
        <w:t xml:space="preserve">              &lt;div className="grid-2" style={{ gridTemplateColumns: '1fr 1.2fr', gap: '1.5rem' }}&gt;</w:t>
        <w:br/>
        <w:t xml:space="preserve">                </w:t>
        <w:br/>
        <w:t xml:space="preserve">                {/* Pregnancy Progress summary */}</w:t>
        <w:br/>
        <w:t xml:space="preserve">                &lt;div className="card-glass" style={{ padding: '2rem', display: 'flex', flexDirection: 'column', justifyContent: 'space-between' }}&gt;</w:t>
        <w:br/>
        <w:t xml:space="preserve">                  &lt;div&gt;</w:t>
        <w:br/>
        <w:t xml:space="preserve">                    &lt;h3 style={{ fontSize: '1.1rem', fontWeight: 800 }}&gt;Pregnancy Progress&lt;/h3&gt;</w:t>
        <w:br/>
        <w:t xml:space="preserve">                    &lt;div style={{ fontSize: '3rem', fontWeight: 900, color: '#f43f5e', margin: '15px 0 5px' }}&gt;{weeks} Weeks&lt;/div&gt;</w:t>
        <w:br/>
        <w:t xml:space="preserve">                    &lt;div style={{ fontSize: '0.85rem', color: '#6b7280', textTransform: 'uppercase', fontWeight: 700, letterSpacing: '0.04em' }}&gt;{trimester}&lt;/div&gt;</w:t>
        <w:br/>
        <w:t xml:space="preserve">                  &lt;/div&gt;</w:t>
        <w:br/>
        <w:br/>
        <w:t xml:space="preserve">                  &lt;div style={{ marginTop: '2rem' }}&gt;</w:t>
        <w:br/>
        <w:t xml:space="preserve">                    &lt;div style={{ display: 'flex', justifyContent: 'space-between', fontSize: '0.8rem', color: '#4b5563', marginBottom: '6px' }}&gt;</w:t>
        <w:br/>
        <w:t xml:space="preserve">                      &lt;span&gt;Progress to Delivery&lt;/span&gt;</w:t>
        <w:br/>
        <w:t xml:space="preserve">                      &lt;span&gt;{progressPercent}%&lt;/span&gt;</w:t>
        <w:br/>
        <w:t xml:space="preserve">                    &lt;/div&gt;</w:t>
        <w:br/>
        <w:t xml:space="preserve">                    &lt;div className="progress-bar" style={{ height: '8px', background: 'rgba(0,0,0,0.04)', borderRadius: '4px', overflow: 'hidden' }}&gt;</w:t>
        <w:br/>
        <w:t xml:space="preserve">                      &lt;div className="progress-fill" style={{ width: `${Math.min(progressPercent, 100)}%`, height: '100%', background: 'linear-gradient(135deg, #fb7185, #f43f5e)' }} /&gt;</w:t>
        <w:br/>
        <w:t xml:space="preserve">                    &lt;/div&gt;</w:t>
        <w:br/>
        <w:t xml:space="preserve">                    &lt;div style={{ display: 'flex', alignItems: 'center', gap: '6px', fontSize: '0.8rem', marginTop: '20px', background: 'rgba(244,63,94,0.03)', border: '1px solid rgba(244,63,94,0.05)', padding: '12px', borderRadius: '12px' }}&gt;</w:t>
        <w:br/>
        <w:t xml:space="preserve">                      &lt;span&gt;📅&lt;/span&gt; Expected Due Date: &lt;strong style={{ color: '#f43f5e' }}&gt;{new Date(profile.expected_due_date).toLocaleDateString([], { month: 'short', day: 'numeric', year: 'numeric' })}&lt;/strong&gt;</w:t>
        <w:br/>
        <w:t xml:space="preserve">                    &lt;/div&gt;</w:t>
        <w:br/>
        <w:t xml:space="preserve">                  &lt;/div&gt;</w:t>
        <w:br/>
        <w:t xml:space="preserve">                &lt;/div&gt;</w:t>
        <w:br/>
        <w:br/>
        <w:t xml:space="preserve">                {/* Calendar listing */}</w:t>
        <w:br/>
        <w:t xml:space="preserve">                &lt;div className="card-glass" style={{ padding: '1.5rem' }}&gt;</w:t>
        <w:br/>
        <w:t xml:space="preserve">                  &lt;h3 style={{ fontSize: '1rem', fontWeight: 800, marginBottom: '1.25rem' }}&gt;Antenatal Care (ANC) Appointments&lt;/h3&gt;</w:t>
        <w:br/>
        <w:t xml:space="preserve">                  {checkups.length === 0 ? (</w:t>
        <w:br/>
        <w:t xml:space="preserve">                    &lt;div style={{ textAlign: 'center', padding: '40px 0' }}&gt;</w:t>
        <w:br/>
        <w:t xml:space="preserve">                      &lt;Calendar size={40} style={{ strokeWidth: 1.5, color: '#8b96a5' }} /&gt;</w:t>
        <w:br/>
        <w:t xml:space="preserve">                      &lt;p style={{ fontSize: '0.82rem', color: '#6b7280', marginTop: '8px' }}&gt;No checkup schedules logged. Visit your nearest matched clinic to add records.&lt;/p&gt;</w:t>
        <w:br/>
        <w:t xml:space="preserve">                    &lt;/div&gt;</w:t>
        <w:br/>
        <w:t xml:space="preserve">                  ) : (</w:t>
        <w:br/>
        <w:t xml:space="preserve">                    &lt;div style={{ display: 'flex', flexDirection: 'column', gap: '10px' }}&gt;</w:t>
        <w:br/>
        <w:t xml:space="preserve">                      {checkups.map(c =&gt; {</w:t>
      </w:r>
    </w:p>
    <w:p>
      <w:pPr>
        <w:ind w:left="216" w:right="216"/>
        <w:shd w:val="clear" w:color="auto" w:fill="F5F5F5"/>
        <w:spacing w:before="0" w:after="0"/>
      </w:pPr>
      <w:r>
        <w:rPr>
          <w:rFonts w:ascii="Consolas" w:hAnsi="Consolas"/>
          <w:color w:val="1A1A2E"/>
          <w:sz w:val="12"/>
        </w:rPr>
        <w:t xml:space="preserve">                        const dt = new Date(c.scheduled_date);</w:t>
        <w:br/>
        <w:t xml:space="preserve">                        return (</w:t>
        <w:br/>
        <w:t xml:space="preserve">                          &lt;div key={c.id} className="checkup-item"&gt;</w:t>
        <w:br/>
        <w:t xml:space="preserve">                            &lt;div className="checkup-date" style={{ background: c.status === 'completed' ? '#16a34a' : 'rgba(244,63,94,0.05)', border: '1px solid rgba(0,0,0,0.03)', borderRadius: '12px', width: '45px', height: '45px', display: 'flex', flexDirection: 'column', alignItems: 'center', justifyContent: 'center' }}&gt;</w:t>
        <w:br/>
        <w:t xml:space="preserve">                              &lt;span style={{ fontSize: '1rem', fontWeight: 800, color: c.status === 'completed' ? 'white' : '#f43f5e' }}&gt;{dt.getDate()}&lt;/span&gt;</w:t>
        <w:br/>
        <w:t xml:space="preserve">                              &lt;span style={{ fontSize: '0.58rem', textTransform: 'uppercase', color: c.status === 'completed' ? 'rgba(255,255,255,0.8)' : '#6b7280' }}&gt;{dt.toLocaleString('default', { month: 'short' })}&lt;/span&gt;</w:t>
        <w:br/>
        <w:t xml:space="preserve">                            &lt;/div&gt;</w:t>
        <w:br/>
        <w:t xml:space="preserve">                            &lt;div className="checkup-info"&gt;</w:t>
        <w:br/>
        <w:t xml:space="preserve">                              &lt;div className="checkup-type" style={{ color: '#1f2937', fontWeight: 700 }}&gt;{c.checkup_type}&lt;/div&gt;</w:t>
        <w:br/>
        <w:t xml:space="preserve">                              &lt;div className="checkup-hospital" style={{ color: '#6b7280' }}&gt;{c.notes}&lt;/div&gt;</w:t>
        <w:br/>
        <w:t xml:space="preserve">                            &lt;/div&gt;</w:t>
        <w:br/>
        <w:t xml:space="preserve">                            &lt;span className="badge" style={{ fontSize: '0.65rem', background: c.status === 'completed' ? '#dcfce7' : c.status === 'upcoming' ? '#fef3c7' : '#fee2e2', color: c.status === 'completed' ? '#15803d' : c.status === 'upcoming' ? '#b45309' : '#b91c1c', padding: '2px 8px', borderRadius: '12px', fontWeight: 700 }}&gt;</w:t>
        <w:br/>
        <w:t xml:space="preserve">                              {c.status.toUpperCase()}</w:t>
        <w:br/>
        <w:t xml:space="preserve">                            &lt;/span&gt;</w:t>
        <w:br/>
        <w:t xml:space="preserve">                          &lt;/div&gt;</w:t>
        <w:br/>
        <w:t xml:space="preserve">                        );</w:t>
        <w:br/>
        <w:t xml:space="preserve">                      })}</w:t>
        <w:br/>
        <w:t xml:space="preserve">                    &lt;/div&gt;</w:t>
        <w:br/>
        <w:t xml:space="preserve">                  )}</w:t>
        <w:br/>
        <w:t xml:space="preserve">                &lt;/div&gt;</w:t>
        <w:br/>
        <w:t xml:space="preserve">              &lt;/div&gt;</w:t>
        <w:br/>
        <w:t xml:space="preserve">            &lt;/div&gt;</w:t>
        <w:br/>
        <w:t xml:space="preserve">          )}</w:t>
        <w:br/>
        <w:br/>
        <w:t xml:space="preserve">          {/* TAB 3: ANC WHO TIMELINE */}</w:t>
        <w:br/>
        <w:t xml:space="preserve">          {activeTab === 'anc-timeline' &amp;&amp; (</w:t>
        <w:br/>
        <w:t xml:space="preserve">            &lt;div className="tab-content-container"&gt;</w:t>
        <w:br/>
        <w:t xml:space="preserve">              &lt;button className="btn-momentra-outline" onClick={() =&gt; setActiveTab('home')} style={{ marginBottom: '1.25rem', padding: '0.5rem 1rem', fontSize: '0.8rem' }}&gt;</w:t>
        <w:br/>
        <w:t xml:space="preserve">                &lt;ArrowLeft size={14} style={{ marginRight: '6px' }} /&gt; Back to Home</w:t>
        <w:br/>
        <w:t xml:space="preserve">              &lt;/button&gt;</w:t>
        <w:br/>
        <w:br/>
        <w:t xml:space="preserve">              &lt;div className="card-glass" style={{ padding: '2rem' }}&gt;</w:t>
        <w:br/>
        <w:t xml:space="preserve">                &lt;div style={{ borderBottom: '1px solid rgba(0,0,0,0.05)', paddingBottom: '10px', marginBottom: '1.5rem' }}&gt;</w:t>
        <w:br/>
        <w:t xml:space="preserve">                  &lt;h3 style={{ fontSize: '1.05rem', fontWeight: 800 }}&gt;🗓️ WHO Antenatal Care Progress Timeline&lt;/h3&gt;</w:t>
        <w:br/>
        <w:t xml:space="preserve">                  &lt;p style={{ fontSize: '0.8rem', color: '#6b7280', marginTop: '2px' }}&gt;</w:t>
        <w:br/>
        <w:t xml:space="preserve">                    The World Health Organization recommends at least 8 ANC contacts. Expand each visit milestone to understand details.</w:t>
        <w:br/>
        <w:t xml:space="preserve">                  &lt;/p&gt;</w:t>
        <w:br/>
        <w:t xml:space="preserve">                &lt;/div&gt;</w:t>
        <w:br/>
        <w:br/>
        <w:t xml:space="preserve">                &lt;div style={{ display: 'flex', flexDirection: 'column', gap: '15px' }}&gt;</w:t>
        <w:br/>
        <w:t xml:space="preserve">                  {whoMilestones.map((m) =&gt; {</w:t>
        <w:br/>
        <w:t xml:space="preserve">                    const isDone = checkups.some(c =&gt; c.status === 'completed' &amp;&amp; c.checkup_type.toLowerCase().includes(String(m.visit)));</w:t>
        <w:br/>
        <w:t xml:space="preserve">                    const isCurrent = weeks &gt;= m.minWeek &amp;&amp; !isDone;</w:t>
        <w:br/>
        <w:t xml:space="preserve">                    </w:t>
        <w:br/>
        <w:t xml:space="preserve">                    let dotColor = 'rgba(0,0,0,0.08)';</w:t>
        <w:br/>
        <w:t xml:space="preserve">                    let badgeText = 'Future';</w:t>
        <w:br/>
        <w:t xml:space="preserve">                    let cardBorder = 'rgba(0,0,0,0.04)';</w:t>
        <w:br/>
        <w:t xml:space="preserve">                    let badgeColor = { bg: '#f3f4f6', text: '#6b7280' };</w:t>
        <w:br/>
        <w:br/>
        <w:t xml:space="preserve">                    if (isDone) {</w:t>
        <w:br/>
        <w:t xml:space="preserve">                      dotColor = '#16a34a';</w:t>
        <w:br/>
        <w:t xml:space="preserve">                      badgeText = 'Completed';</w:t>
        <w:br/>
        <w:t xml:space="preserve">                      cardBorder = 'rgba(34,197,94,0.15)';</w:t>
        <w:br/>
        <w:t xml:space="preserve">                      badgeColor = { bg: '#dcfce7', text: '#15803d' };</w:t>
        <w:br/>
        <w:t xml:space="preserve">                    } else if (isCurrent) {</w:t>
        <w:br/>
        <w:t xml:space="preserve">                      dotColor = '#d97706';</w:t>
        <w:br/>
        <w:t xml:space="preserve">                      badgeText = 'Due Now';</w:t>
        <w:br/>
        <w:t xml:space="preserve">                      cardBorder = 'rgba(245,158,11,0.25)';</w:t>
        <w:br/>
        <w:t xml:space="preserve">                      badgeColor = { bg: '#fef3c7', text: '#b45309' };</w:t>
        <w:br/>
        <w:t xml:space="preserve">                    }</w:t>
        <w:br/>
        <w:br/>
        <w:t xml:space="preserve">                    return (</w:t>
        <w:br/>
        <w:t xml:space="preserve">                      &lt;div key={m.visit} style={{ display: 'flex', gap: '16px' }}&gt;</w:t>
        <w:br/>
        <w:t xml:space="preserve">                        &lt;div style={{ display: 'flex', flexDirection: 'column', alignItems: 'center', width: '28px' }}&gt;</w:t>
        <w:br/>
        <w:t xml:space="preserve">                          &lt;div style={{ background: dotColor, width: '12px', height: '12px', borderRadius: '50%', border: '2px solid white', marginTop: '4px', zIndex: 1, boxShadow: '0 2px 5px rgba(0,0,0,0.05)' }} /&gt;</w:t>
        <w:br/>
        <w:t xml:space="preserve">                          &lt;div style={{ flex: 1, width: '2px', background: 'rgba(0,0,0,0.04)', margin: '4px 0' }} /&gt;</w:t>
        <w:br/>
        <w:t xml:space="preserve">                        &lt;/div&gt;</w:t>
        <w:br/>
        <w:t xml:space="preserve">                        &lt;div className="card-glass" style={{ flex: 1, padding: '12px 16px', border: `1px solid ${cardBorder}`, borderRadius: '16px' }}&gt;</w:t>
        <w:br/>
        <w:t xml:space="preserve">                          &lt;div style={{ display: 'flex', justifyContent: 'space-between', alignItems: 'center' }}&gt;</w:t>
        <w:br/>
        <w:t xml:space="preserve">                            &lt;span style={{ fontSize: '0.85rem', fontWeight: 700, color: '#1f2937' }}&gt;Visit {m.visit}: {m.label} (Week {m.weeks})&lt;/span&gt;</w:t>
        <w:br/>
        <w:t xml:space="preserve">                            &lt;span className="badge" style={{ fontSize: '0.65rem', background: badgeColor.bg, color: badgeColor.text, padding: '2px 8px', borderRadius: '12px', fontWeight: 700 }}&gt;{badgeText}&lt;/span&gt;</w:t>
        <w:br/>
        <w:t xml:space="preserve">                          &lt;/div&gt;</w:t>
        <w:br/>
        <w:t xml:space="preserve">                          &lt;p style={{ fontSize: '0.78rem', color: '#4b5563', marginTop: '4px', lineHeight: 1.4 }}&gt;{m.desc}&lt;/p&gt;</w:t>
        <w:br/>
        <w:t xml:space="preserve">                        &lt;/div&gt;</w:t>
        <w:br/>
        <w:t xml:space="preserve">                      &lt;/div&gt;</w:t>
        <w:br/>
        <w:t xml:space="preserve">                    );</w:t>
        <w:br/>
        <w:t xml:space="preserve">                  })}</w:t>
        <w:br/>
        <w:t xml:space="preserve">                &lt;/div&gt;</w:t>
        <w:br/>
        <w:t xml:space="preserve">              &lt;/div&gt;</w:t>
        <w:br/>
        <w:t xml:space="preserve">            &lt;/div&gt;</w:t>
      </w:r>
    </w:p>
    <w:p>
      <w:pPr>
        <w:ind w:left="216" w:right="216"/>
        <w:shd w:val="clear" w:color="auto" w:fill="F5F5F5"/>
        <w:spacing w:before="0" w:after="0"/>
      </w:pPr>
      <w:r>
        <w:rPr>
          <w:rFonts w:ascii="Consolas" w:hAnsi="Consolas"/>
          <w:color w:val="1A1A2E"/>
          <w:sz w:val="12"/>
        </w:rPr>
        <w:t xml:space="preserve">          )}</w:t>
        <w:br/>
        <w:br/>
        <w:t xml:space="preserve">          {/* TAB: HEALTH LEDGER */}</w:t>
        <w:br/>
        <w:t xml:space="preserve">          {activeTab === 'ledger' &amp;&amp; (</w:t>
        <w:br/>
        <w:t xml:space="preserve">            &lt;div className="tab-content-container" style={{ padding: '24px' }}&gt;</w:t>
        <w:br/>
        <w:t xml:space="preserve">              &lt;button className="btn-momentra-outline" onClick={() =&gt; setActiveTab('home')} style={{ marginBottom: '1.25rem', padding: '0.5rem 1rem', fontSize: '0.8rem' }}&gt;</w:t>
        <w:br/>
        <w:t xml:space="preserve">                &lt;ArrowLeft size={14} style={{ marginRight: '6px' }} /&gt; Back to Home</w:t>
        <w:br/>
        <w:t xml:space="preserve">              &lt;/button&gt;</w:t>
        <w:br/>
        <w:br/>
        <w:t xml:space="preserve">              &lt;div style={{ display: 'grid', gridTemplateColumns: 'repeat(auto-fit, minmax(320px, 1fr))', gap: '20px', marginBottom: '24px' }}&gt;</w:t>
        <w:br/>
        <w:t xml:space="preserve">                {/* Vitals Form Card */}</w:t>
        <w:br/>
        <w:t xml:space="preserve">                &lt;div className="card-glass" style={{ padding: '24px', background: theme === 'light' ? 'rgba(255,255,255,0.9)' : 'rgba(30,41,59,0.7)', border: '1px solid rgba(251, 113, 133, 0.2)', borderRadius: '12px' }}&gt;</w:t>
        <w:br/>
        <w:t xml:space="preserve">                  &lt;h3 style={{ fontSize: '1.1rem', fontWeight: 800, color: theme === 'light' ? '#1f2937' : '#ffffff', marginBottom: '16px', display: 'flex', alignItems: 'center', gap: '8px' }}&gt;</w:t>
        <w:br/>
        <w:t xml:space="preserve">                    📥 Record Daily Vitals</w:t>
        <w:br/>
        <w:t xml:space="preserve">                  &lt;/h3&gt;</w:t>
        <w:br/>
        <w:t xml:space="preserve">                  </w:t>
        <w:br/>
        <w:t xml:space="preserve">                  &lt;form onSubmit={(e) =&gt; {</w:t>
        <w:br/>
        <w:t xml:space="preserve">                    e.preventDefault();</w:t>
        <w:br/>
        <w:t xml:space="preserve">                    if (!user) return;</w:t>
        <w:br/>
        <w:t xml:space="preserve">                    const sys = parseInt(sysInput);</w:t>
        <w:br/>
        <w:t xml:space="preserve">                    const dia = parseInt(diaInput);</w:t>
        <w:br/>
        <w:t xml:space="preserve">                    const gluc = parseInt(glucInput);</w:t>
        <w:br/>
        <w:t xml:space="preserve">                    const kicks = parseInt(kickInput);</w:t>
        <w:br/>
        <w:br/>
        <w:t xml:space="preserve">                    if (isNaN(sys) || isNaN(dia) || isNaN(gluc) || isNaN(kicks)) {</w:t>
        <w:br/>
        <w:t xml:space="preserve">                      alert('Please fill out all vitals correctly.');</w:t>
        <w:br/>
        <w:t xml:space="preserve">                      return;</w:t>
        <w:br/>
        <w:t xml:space="preserve">                    }</w:t>
        <w:br/>
        <w:br/>
        <w:t xml:space="preserve">                    VitalsService.addVitalsRecord(user.id, {</w:t>
        <w:br/>
        <w:t xml:space="preserve">                      systolic: sys,</w:t>
        <w:br/>
        <w:t xml:space="preserve">                      diastolic: dia,</w:t>
        <w:br/>
        <w:t xml:space="preserve">                      glucose: gluc,</w:t>
        <w:br/>
        <w:t xml:space="preserve">                      kick_count: kicks,</w:t>
        <w:br/>
        <w:t xml:space="preserve">                      recorded_by: 'patient'</w:t>
        <w:br/>
        <w:t xml:space="preserve">                    });</w:t>
        <w:br/>
        <w:br/>
        <w:t xml:space="preserve">                    // Trigger SMS warning alert if needed</w:t>
        <w:br/>
        <w:t xml:space="preserve">                    let hasAlert = false;</w:t>
        <w:br/>
        <w:t xml:space="preserve">                    let alertMsg = '';</w:t>
        <w:br/>
        <w:t xml:space="preserve">                    if (sys &gt;= 140 || dia &gt;= 90) {</w:t>
        <w:br/>
        <w:t xml:space="preserve">                      hasAlert = true;</w:t>
        <w:br/>
        <w:t xml:space="preserve">                      alertMsg += `Elevated BP (${sys}/${dia} mmHg - Pre-eclampsia risk) `;</w:t>
        <w:br/>
        <w:t xml:space="preserve">                    }</w:t>
        <w:br/>
        <w:t xml:space="preserve">                    if (gluc &gt;= 140) {</w:t>
        <w:br/>
        <w:t xml:space="preserve">                      hasAlert = true;</w:t>
        <w:br/>
        <w:t xml:space="preserve">                      alertMsg += `High Blood Glucose (${gluc} mg/dL - Gestational Diabetes risk) `;</w:t>
        <w:br/>
        <w:t xml:space="preserve">                    }</w:t>
        <w:br/>
        <w:t xml:space="preserve">                    if (kicks &lt; 10) {</w:t>
        <w:br/>
        <w:t xml:space="preserve">                      hasAlert = true;</w:t>
        <w:br/>
        <w:t xml:space="preserve">                      alertMsg += `Reduced fetal movement (${kicks} kicks - distress risk) `;</w:t>
        <w:br/>
        <w:t xml:space="preserve">                    }</w:t>
        <w:br/>
        <w:br/>
        <w:t xml:space="preserve">                    if (hasAlert &amp;&amp; profile) {</w:t>
        <w:br/>
        <w:t xml:space="preserve">                      // Find doctor user</w:t>
        <w:br/>
        <w:t xml:space="preserve">                      const doctorUser = db.users.find(u =&gt; u.role === 'doctor') || db.users.find(u =&gt; u.role === 'admin');</w:t>
        <w:br/>
        <w:t xml:space="preserve">                      if (doctorUser) {</w:t>
        <w:br/>
        <w:t xml:space="preserve">                        SmsService.sendSms(</w:t>
        <w:br/>
        <w:t xml:space="preserve">                          doctorUser.full_name,</w:t>
        <w:br/>
        <w:t xml:space="preserve">                          doctorUser.phone,</w:t>
        <w:br/>
        <w:t xml:space="preserve">                          `CLINICAL ALERT: Patient ${user.full_name} registered danger-level vitals: ${alertMsg}. Follow up urgently.`</w:t>
        <w:br/>
        <w:t xml:space="preserve">                        );</w:t>
        <w:br/>
        <w:t xml:space="preserve">                      }</w:t>
        <w:br/>
        <w:t xml:space="preserve">                      // SMS to mother kin</w:t>
        <w:br/>
        <w:t xml:space="preserve">                      SmsService.sendSms(</w:t>
        <w:br/>
        <w:t xml:space="preserve">                        profile.next_of_kin_name,</w:t>
        <w:br/>
        <w:t xml:space="preserve">                        profile.next_of_kin_phone,</w:t>
        <w:br/>
        <w:t xml:space="preserve">                        `MamaTrack Alert: Your relative ${user.full_name} registered abnormal pregnancy readings: ${alertMsg}. Please ensure she rests and contacts a health worker.`</w:t>
        <w:br/>
        <w:t xml:space="preserve">                      );</w:t>
        <w:br/>
        <w:t xml:space="preserve">                    }</w:t>
        <w:br/>
        <w:br/>
        <w:t xml:space="preserve">                    setVitalsList(VitalsService.getVitalsForMother(user.id));</w:t>
        <w:br/>
        <w:t xml:space="preserve">                    setSysInput('');</w:t>
        <w:br/>
        <w:t xml:space="preserve">                    setDiaInput('');</w:t>
        <w:br/>
        <w:t xml:space="preserve">                    setGlucInput('');</w:t>
        <w:br/>
        <w:t xml:space="preserve">                    setKickInput('');</w:t>
        <w:br/>
        <w:t xml:space="preserve">                    alert('Vitals logged successfully!' + (hasAlert ? ' ⚠️ Warnings dispatched to clinical team.' : ''));</w:t>
        <w:br/>
        <w:t xml:space="preserve">                  }}&gt;</w:t>
        <w:br/>
        <w:t xml:space="preserve">                    &lt;div style={{ display: 'grid', gridTemplateColumns: '1fr 1fr', gap: '12px', marginBottom: '12px' }}&gt;</w:t>
        <w:br/>
        <w:t xml:space="preserve">                      &lt;div className="form-group"&gt;</w:t>
      </w:r>
    </w:p>
    <w:p>
      <w:pPr>
        <w:ind w:left="216" w:right="216"/>
        <w:shd w:val="clear" w:color="auto" w:fill="F5F5F5"/>
        <w:spacing w:before="0" w:after="0"/>
      </w:pPr>
      <w:r>
        <w:rPr>
          <w:rFonts w:ascii="Consolas" w:hAnsi="Consolas"/>
          <w:color w:val="1A1A2E"/>
          <w:sz w:val="12"/>
        </w:rPr>
        <w:t xml:space="preserve">                        &lt;label className="form-label" style={{ fontSize: '0.82rem', fontWeight: 600, color: theme === 'light' ? '#374151' : '#cbd5e1' }}&gt;Systolic BP (mmHg)&lt;/label&gt;</w:t>
        <w:br/>
        <w:t xml:space="preserve">                        &lt;input type="number" placeholder="e.g. 120" value={sysInput} onChange={e =&gt; setSysInput(e.target.value)} className="form-input" style={{ padding: '8px 12px', fontSize: '0.9rem' }} required /&gt;</w:t>
        <w:br/>
        <w:t xml:space="preserve">                      &lt;/div&gt;</w:t>
        <w:br/>
        <w:t xml:space="preserve">                      &lt;div className="form-group"&gt;</w:t>
        <w:br/>
        <w:t xml:space="preserve">                        &lt;label className="form-label" style={{ fontSize: '0.82rem', fontWeight: 600, color: theme === 'light' ? '#374151' : '#cbd5e1' }}&gt;Diastolic BP (mmHg)&lt;/label&gt;</w:t>
        <w:br/>
        <w:t xml:space="preserve">                        &lt;input type="number" placeholder="e.g. 80" value={diaInput} onChange={e =&gt; setDiaInput(e.target.value)} className="form-input" style={{ padding: '8px 12px', fontSize: '0.9rem' }} required /&gt;</w:t>
        <w:br/>
        <w:t xml:space="preserve">                      &lt;/div&gt;</w:t>
        <w:br/>
        <w:t xml:space="preserve">                    &lt;/div&gt;</w:t>
        <w:br/>
        <w:br/>
        <w:t xml:space="preserve">                    &lt;div style={{ display: 'grid', gridTemplateColumns: '1fr 1fr', gap: '12px', marginBottom: '20px' }}&gt;</w:t>
        <w:br/>
        <w:t xml:space="preserve">                      &lt;div className="form-group"&gt;</w:t>
        <w:br/>
        <w:t xml:space="preserve">                        &lt;label className="form-label" style={{ fontSize: '0.82rem', fontWeight: 600, color: theme === 'light' ? '#374151' : '#cbd5e1' }}&gt;Blood Sugar (mg/dL)&lt;/label&gt;</w:t>
        <w:br/>
        <w:t xml:space="preserve">                        &lt;input type="number" placeholder="e.g. 95" value={glucInput} onChange={e =&gt; setGlucInput(e.target.value)} className="form-input" style={{ padding: '8px 12px', fontSize: '0.9rem' }} required /&gt;</w:t>
        <w:br/>
        <w:t xml:space="preserve">                      &lt;/div&gt;</w:t>
        <w:br/>
        <w:t xml:space="preserve">                      &lt;div className="form-group"&gt;</w:t>
        <w:br/>
        <w:t xml:space="preserve">                        &lt;label className="form-label" style={{ fontSize: '0.82rem', fontWeight: 600, color: theme === 'light' ? '#374151' : '#cbd5e1' }}&gt;Fetal Kicks (2hrs)&lt;/label&gt;</w:t>
        <w:br/>
        <w:t xml:space="preserve">                        &lt;input type="number" placeholder="e.g. 10" value={kickInput} onChange={e =&gt; setKickInput(e.target.value)} className="form-input" style={{ padding: '8px 12px', fontSize: '0.9rem' }} required /&gt;</w:t>
        <w:br/>
        <w:t xml:space="preserve">                      &lt;/div&gt;</w:t>
        <w:br/>
        <w:t xml:space="preserve">                    &lt;/div&gt;</w:t>
        <w:br/>
        <w:br/>
        <w:t xml:space="preserve">                    &lt;button type="submit" className="btn btn-rose btn-block" style={{ padding: '10px', fontSize: '0.88rem', fontWeight: 700, color: '#fff', background: 'var(--rose-500)', border: 'none', borderRadius: '6px' }}&gt;</w:t>
        <w:br/>
        <w:t xml:space="preserve">                      Save &amp; Validate Vitals</w:t>
        <w:br/>
        <w:t xml:space="preserve">                    &lt;/button&gt;</w:t>
        <w:br/>
        <w:t xml:space="preserve">                  &lt;/form&gt;</w:t>
        <w:br/>
        <w:t xml:space="preserve">                &lt;/div&gt;</w:t>
        <w:br/>
        <w:br/>
        <w:t xml:space="preserve">                {/* Complications Checklist Card */}</w:t>
        <w:br/>
        <w:t xml:space="preserve">                &lt;div className="card-glass" style={{ padding: '24px', background: theme === 'light' ? 'rgba(255,255,255,0.9)' : 'rgba(30,41,59,0.7)', border: '1px solid rgba(251, 113, 133, 0.2)', borderRadius: '12px' }}&gt;</w:t>
        <w:br/>
        <w:t xml:space="preserve">                  &lt;h3 style={{ fontSize: '1.1rem', fontWeight: 800, color: theme === 'light' ? '#1f2937' : '#ffffff', marginBottom: '12px' }}&gt;</w:t>
        <w:br/>
        <w:t xml:space="preserve">                    ⚠️ Complications Checker</w:t>
        <w:br/>
        <w:t xml:space="preserve">                  &lt;/h3&gt;</w:t>
        <w:br/>
        <w:t xml:space="preserve">                  &lt;p style={{ fontSize: '0.78rem', color: theme === 'light' ? '#6b7280' : '#94a3b8', lineHeight: 1.4, marginBottom: '16px' }}&gt;</w:t>
        <w:br/>
        <w:t xml:space="preserve">                    Our automated clinical validation scanner checks your logged pregnancy vitals against safe clinical thresholds:</w:t>
        <w:br/>
        <w:t xml:space="preserve">                  &lt;/p&gt;</w:t>
        <w:br/>
        <w:br/>
        <w:t xml:space="preserve">                  &lt;div style={{ display: 'flex', flexDirection: 'column', gap: '10px' }}&gt;</w:t>
        <w:br/>
        <w:t xml:space="preserve">                    {/* BP Alert Status */}</w:t>
        <w:br/>
        <w:t xml:space="preserve">                    {vitalsList.length &gt; 0 &amp;&amp; (() =&gt; {</w:t>
        <w:br/>
        <w:t xml:space="preserve">                      const latest = vitalsList[vitalsList.length - 1];</w:t>
        <w:br/>
        <w:t xml:space="preserve">                      const isHigh = latest.systolic &gt;= 140 || latest.diastolic &gt;= 90;</w:t>
        <w:br/>
        <w:t xml:space="preserve">                      return (</w:t>
        <w:br/>
        <w:t xml:space="preserve">                        &lt;div style={{ background: isHigh ? 'rgba(239, 68, 68, 0.08)' : 'rgba(34, 197, 94, 0.08)', border: `1px solid ${isHigh ? 'rgba(239, 68, 68, 0.2)' : 'rgba(34, 197, 94, 0.2)'}`, borderRadius: '6px', padding: '10px 12px' }}&gt;</w:t>
        <w:br/>
        <w:t xml:space="preserve">                          &lt;span style={{ fontSize: '0.8rem', fontWeight: 700, color: isHigh ? '#ef4444' : '#22c55e', display: 'block' }}&gt;</w:t>
        <w:br/>
        <w:t xml:space="preserve">                            {isHigh ? '⚠️ Elevated Blood Pressure (Pre-eclampsia Risk)' : '✅ Healthy Blood Pressure'}</w:t>
        <w:br/>
        <w:t xml:space="preserve">                          &lt;/span&gt;</w:t>
        <w:br/>
        <w:t xml:space="preserve">                          &lt;span style={{ fontSize: '0.72rem', color: theme === 'light' ? '#4b5563' : '#cbd5e1' }}&gt;</w:t>
        <w:br/>
        <w:t xml:space="preserve">                            Last Reading: {latest.systolic}/{latest.diastolic} mmHg (Threshold: &amp;lt; 140/90)</w:t>
        <w:br/>
        <w:t xml:space="preserve">                          &lt;/span&gt;</w:t>
        <w:br/>
        <w:t xml:space="preserve">                        &lt;/div&gt;</w:t>
        <w:br/>
        <w:t xml:space="preserve">                      );</w:t>
        <w:br/>
        <w:t xml:space="preserve">                    })()}</w:t>
        <w:br/>
        <w:br/>
        <w:t xml:space="preserve">                    {/* Sugar Alert Status */}</w:t>
        <w:br/>
        <w:t xml:space="preserve">                    {vitalsList.length &gt; 0 &amp;&amp; (() =&gt; {</w:t>
        <w:br/>
        <w:t xml:space="preserve">                      const latest = vitalsList[vitalsList.length - 1];</w:t>
        <w:br/>
        <w:t xml:space="preserve">                      const isHigh = latest.glucose &gt;= 140;</w:t>
        <w:br/>
        <w:t xml:space="preserve">                      return (</w:t>
        <w:br/>
        <w:t xml:space="preserve">                        &lt;div style={{ background: isHigh ? 'rgba(239, 68, 68, 0.08)' : 'rgba(34, 197, 94, 0.08)', border: `1px solid ${isHigh ? 'rgba(239, 68, 68, 0.2)' : 'rgba(34, 197, 94, 0.2)'}`, borderRadius: '6px', padding: '10px 12px' }}&gt;</w:t>
        <w:br/>
        <w:t xml:space="preserve">                          &lt;span style={{ fontSize: '0.8rem', fontWeight: 700, color: isHigh ? '#ef4444' : '#22c55e', display: 'block' }}&gt;</w:t>
        <w:br/>
        <w:t xml:space="preserve">                            {isHigh ? '⚠️ Gestational Diabetes Risk detected' : '✅ Healthy Blood Glucose'}</w:t>
        <w:br/>
        <w:t xml:space="preserve">                          &lt;/span&gt;</w:t>
        <w:br/>
        <w:t xml:space="preserve">                          &lt;span style={{ fontSize: '0.72rem', color: theme === 'light' ? '#4b5563' : '#cbd5e1' }}&gt;</w:t>
        <w:br/>
        <w:t xml:space="preserve">                            Last Reading: {latest.glucose} mg/dL (Threshold: &amp;lt; 140)</w:t>
        <w:br/>
        <w:t xml:space="preserve">                          &lt;/span&gt;</w:t>
        <w:br/>
        <w:t xml:space="preserve">                        &lt;/div&gt;</w:t>
        <w:br/>
        <w:t xml:space="preserve">                      );</w:t>
        <w:br/>
        <w:t xml:space="preserve">                    })()}</w:t>
        <w:br/>
        <w:br/>
        <w:t xml:space="preserve">                    {/* Fetal movement status */}</w:t>
        <w:br/>
        <w:t xml:space="preserve">                    {vitalsList.length &gt; 0 &amp;&amp; (() =&gt; {</w:t>
        <w:br/>
        <w:t xml:space="preserve">                      const latest = vitalsList[vitalsList.length - 1];</w:t>
        <w:br/>
        <w:t xml:space="preserve">                      const isLow = latest.kick_count &lt; 10;</w:t>
        <w:br/>
        <w:t xml:space="preserve">                      return (</w:t>
        <w:br/>
        <w:t xml:space="preserve">                        &lt;div style={{ background: isLow ? 'rgba(245, 158, 11, 0.08)' : 'rgba(34, 197, 94, 0.08)', border: `1px solid ${isLow ? 'rgba(245, 158, 11, 0.2)' : 'rgba(34, 197, 94, 0.2)'}`, borderRadius: '6px', padding: '10px 12px' }}&gt;</w:t>
        <w:br/>
        <w:t xml:space="preserve">                          &lt;span style={{ fontSize: '0.8rem', fontWeight: 700, color: isLow ? '#f59e0b' : '#22c55e', display: 'block' }}&gt;</w:t>
        <w:br/>
        <w:t xml:space="preserve">                            {isLow ? '⚠️ Reduced Fetal Kick Counts' : '✅ Healthy Fetal Movements'}</w:t>
        <w:br/>
        <w:t xml:space="preserve">                          &lt;/span&gt;</w:t>
        <w:br/>
        <w:t xml:space="preserve">                          &lt;span style={{ fontSize: '0.72rem', color: theme === 'light' ? '#4b5563' : '#cbd5e1' }}&gt;</w:t>
        <w:br/>
        <w:t xml:space="preserve">                            Last Reading: {latest.kick_count} kicks in 2 hours (Recommended: &amp;gt;= 10)</w:t>
        <w:br/>
        <w:t xml:space="preserve">                          &lt;/span&gt;</w:t>
      </w:r>
    </w:p>
    <w:p>
      <w:pPr>
        <w:ind w:left="216" w:right="216"/>
        <w:shd w:val="clear" w:color="auto" w:fill="F5F5F5"/>
        <w:spacing w:before="0" w:after="0"/>
      </w:pPr>
      <w:r>
        <w:rPr>
          <w:rFonts w:ascii="Consolas" w:hAnsi="Consolas"/>
          <w:color w:val="1A1A2E"/>
          <w:sz w:val="12"/>
        </w:rPr>
        <w:t xml:space="preserve">                        &lt;/div&gt;</w:t>
        <w:br/>
        <w:t xml:space="preserve">                      );</w:t>
        <w:br/>
        <w:t xml:space="preserve">                    })()}</w:t>
        <w:br/>
        <w:t xml:space="preserve">                  &lt;/div&gt;</w:t>
        <w:br/>
        <w:t xml:space="preserve">                &lt;/div&gt;</w:t>
        <w:br/>
        <w:t xml:space="preserve">              &lt;/div&gt;</w:t>
        <w:br/>
        <w:br/>
        <w:t xml:space="preserve">              {/* Vitals History &amp; Trends Chart */}</w:t>
        <w:br/>
        <w:t xml:space="preserve">              &lt;div className="card-glass" style={{ padding: '24px', background: theme === 'light' ? 'rgba(255,255,255,0.9)' : 'rgba(30,41,59,0.7)', border: '1px solid rgba(255,255,255,0.08)', borderRadius: '12px', marginBottom: '24px' }}&gt;</w:t>
        <w:br/>
        <w:t xml:space="preserve">                &lt;h3 style={{ fontSize: '1.1rem', fontWeight: 800, color: theme === 'light' ? '#1f2937' : '#ffffff', marginBottom: '20px' }}&gt;</w:t>
        <w:br/>
        <w:t xml:space="preserve">                  📈 Vitals Trend Visualizations</w:t>
        <w:br/>
        <w:t xml:space="preserve">                &lt;/h3&gt;</w:t>
        <w:br/>
        <w:br/>
        <w:t xml:space="preserve">                {vitalsList.length &lt; 2 ? (</w:t>
        <w:br/>
        <w:t xml:space="preserve">                  &lt;p style={{ fontSize: '0.82rem', color: '#64748b', textAlign: 'center', padding: '20px 0' }}&gt;Log at least 2 readings to generate historical SVG graphs.&lt;/p&gt;</w:t>
        <w:br/>
        <w:t xml:space="preserve">                ) : (</w:t>
        <w:br/>
        <w:t xml:space="preserve">                  &lt;div style={{ display: 'grid', gridTemplateColumns: 'repeat(auto-fit, minmax(280px, 1fr))', gap: '24px' }}&gt;</w:t>
        <w:br/>
        <w:t xml:space="preserve">                    {/* SVG BP Chart */}</w:t>
        <w:br/>
        <w:t xml:space="preserve">                    &lt;div style={{ background: 'rgba(0,0,0,0.1)', padding: '16px', borderRadius: '8px' }}&gt;</w:t>
        <w:br/>
        <w:t xml:space="preserve">                      &lt;span style={{ fontSize: '0.85rem', fontWeight: 700, display: 'block', marginBottom: '12px', textAlign: 'center', color: theme === 'light' ? '#4b5563' : '#f1f5f9' }}&gt;Blood Pressure (Systolic Trends)&lt;/span&gt;</w:t>
        <w:br/>
        <w:t xml:space="preserve">                      &lt;svg viewBox="0 0 300 100" style={{ width: '100%', height: '100px', overflow: 'visible' }}&gt;</w:t>
        <w:br/>
        <w:t xml:space="preserve">                        {/* Render lines and grid */}</w:t>
        <w:br/>
        <w:t xml:space="preserve">                        &lt;line x1="0" y1="50" x2="300" y2="50" stroke="#475569" strokeWidth="0.5" strokeDasharray="3 3" /&gt;</w:t>
        <w:br/>
        <w:t xml:space="preserve">                        &lt;text x="5" y="45" fill="#64748b" fontSize="6"&gt;Danger Threshold (140)&lt;/text&gt;</w:t>
        <w:br/>
        <w:t xml:space="preserve">                        </w:t>
        <w:br/>
        <w:t xml:space="preserve">                        {/* Map Points */}</w:t>
        <w:br/>
        <w:t xml:space="preserve">                        {(() =&gt; {</w:t>
        <w:br/>
        <w:t xml:space="preserve">                          const maxReadings = vitalsList.slice(-6);</w:t>
        <w:br/>
        <w:t xml:space="preserve">                          const stepX = 300 / Math.max(1, maxReadings.length - 1);</w:t>
        <w:br/>
        <w:t xml:space="preserve">                          const points = maxReadings.map((r, i) =&gt; {</w:t>
        <w:br/>
        <w:t xml:space="preserve">                            // Map systolic range [90, 160] to SVG range [80, 10]</w:t>
        <w:br/>
        <w:t xml:space="preserve">                            const val = r.systolic;</w:t>
        <w:br/>
        <w:t xml:space="preserve">                            const y = 80 - ((val - 90) / 70) * 70;</w:t>
        <w:br/>
        <w:t xml:space="preserve">                            return { x: i * stepX, y, val };</w:t>
        <w:br/>
        <w:t xml:space="preserve">                          });</w:t>
        <w:br/>
        <w:br/>
        <w:t xml:space="preserve">                          const pathD = points.map((p, i) =&gt; `${i === 0 ? 'M' : 'L'} ${p.x} ${p.y}`).join(' ');</w:t>
        <w:br/>
        <w:br/>
        <w:t xml:space="preserve">                          return (</w:t>
        <w:br/>
        <w:t xml:space="preserve">                            &lt;&gt;</w:t>
        <w:br/>
        <w:t xml:space="preserve">                              &lt;path d={pathD} fill="none" stroke="#f43f5e" strokeWidth="2" /&gt;</w:t>
        <w:br/>
        <w:t xml:space="preserve">                              {points.map((p, idx) =&gt; (</w:t>
        <w:br/>
        <w:t xml:space="preserve">                                &lt;g key={idx}&gt;</w:t>
        <w:br/>
        <w:t xml:space="preserve">                                  &lt;circle cx={p.x} cy={p.y} r="3.5" fill="#ffffff" stroke="#f43f5e" strokeWidth="2" /&gt;</w:t>
        <w:br/>
        <w:t xml:space="preserve">                                  &lt;text x={p.x} y={p.y - 6} fill={theme === 'light' ? '#1f2937' : '#ffffff'} fontSize="8" fontWeight="bold" textAnchor="middle"&gt;{p.val}&lt;/text&gt;</w:t>
        <w:br/>
        <w:t xml:space="preserve">                                &lt;/g&gt;</w:t>
        <w:br/>
        <w:t xml:space="preserve">                              ))}</w:t>
        <w:br/>
        <w:t xml:space="preserve">                            &lt;/&gt;</w:t>
        <w:br/>
        <w:t xml:space="preserve">                          );</w:t>
        <w:br/>
        <w:t xml:space="preserve">                        })()}</w:t>
        <w:br/>
        <w:t xml:space="preserve">                      &lt;/svg&gt;</w:t>
        <w:br/>
        <w:t xml:space="preserve">                    &lt;/div&gt;</w:t>
        <w:br/>
        <w:br/>
        <w:t xml:space="preserve">                    {/* SVG Blood Glucose Chart */}</w:t>
        <w:br/>
        <w:t xml:space="preserve">                    &lt;div style={{ background: 'rgba(0,0,0,0.1)', padding: '16px', borderRadius: '8px' }}&gt;</w:t>
        <w:br/>
        <w:t xml:space="preserve">                      &lt;span style={{ fontSize: '0.85rem', fontWeight: 700, display: 'block', marginBottom: '12px', textAlign: 'center', color: theme === 'light' ? '#4b5563' : '#f1f5f9' }}&gt;Blood Glucose (Sugar Trends)&lt;/span&gt;</w:t>
        <w:br/>
        <w:t xml:space="preserve">                      &lt;svg viewBox="0 0 300 100" style={{ width: '100%', height: '100px', overflow: 'visible' }}&gt;</w:t>
        <w:br/>
        <w:t xml:space="preserve">                        &lt;line x1="0" y1="50" x2="300" y2="50" stroke="#475569" strokeWidth="0.5" strokeDasharray="3 3" /&gt;</w:t>
        <w:br/>
        <w:t xml:space="preserve">                        &lt;text x="5" y="45" fill="#64748b" fontSize="6"&gt;Threshold (140)&lt;/text&gt;</w:t>
        <w:br/>
        <w:br/>
        <w:t xml:space="preserve">                        {/* Map Points */}</w:t>
        <w:br/>
        <w:t xml:space="preserve">                        {(() =&gt; {</w:t>
        <w:br/>
        <w:t xml:space="preserve">                          const maxReadings = vitalsList.slice(-6);</w:t>
        <w:br/>
        <w:t xml:space="preserve">                          const stepX = 300 / Math.max(1, maxReadings.length - 1);</w:t>
        <w:br/>
        <w:t xml:space="preserve">                          const points = maxReadings.map((r, i) =&gt; {</w:t>
        <w:br/>
        <w:t xml:space="preserve">                            // Map glucose range [60, 200] to SVG range [80, 10]</w:t>
        <w:br/>
        <w:t xml:space="preserve">                            const val = r.glucose;</w:t>
        <w:br/>
        <w:t xml:space="preserve">                            const y = 80 - ((val - 60) / 140) * 70;</w:t>
        <w:br/>
        <w:t xml:space="preserve">                            return { x: i * stepX, y, val };</w:t>
        <w:br/>
        <w:t xml:space="preserve">                          });</w:t>
        <w:br/>
        <w:br/>
        <w:t xml:space="preserve">                          const pathD = points.map((p, i) =&gt; `${i === 0 ? 'M' : 'L'} ${p.x} ${p.y}`).join(' ');</w:t>
        <w:br/>
        <w:br/>
        <w:t xml:space="preserve">                          return (</w:t>
        <w:br/>
        <w:t xml:space="preserve">                            &lt;&gt;</w:t>
        <w:br/>
        <w:t xml:space="preserve">                              &lt;path d={pathD} fill="none" stroke="#0ea5e9" strokeWidth="2" /&gt;</w:t>
        <w:br/>
        <w:t xml:space="preserve">                              {points.map((p, idx) =&gt; (</w:t>
        <w:br/>
        <w:t xml:space="preserve">                                &lt;g key={idx}&gt;</w:t>
        <w:br/>
        <w:t xml:space="preserve">                                  &lt;circle cx={p.x} cy={p.y} r="3.5" fill="#ffffff" stroke="#0ea5e9" strokeWidth="2" /&gt;</w:t>
        <w:br/>
        <w:t xml:space="preserve">                                  &lt;text x={p.x} y={p.y - 6} fill={theme === 'light' ? '#1f2937' : '#ffffff'} fontSize="8" fontWeight="bold" textAnchor="middle"&gt;{p.val}&lt;/text&gt;</w:t>
      </w:r>
    </w:p>
    <w:p>
      <w:pPr>
        <w:ind w:left="216" w:right="216"/>
        <w:shd w:val="clear" w:color="auto" w:fill="F5F5F5"/>
        <w:spacing w:before="0" w:after="0"/>
      </w:pPr>
      <w:r>
        <w:rPr>
          <w:rFonts w:ascii="Consolas" w:hAnsi="Consolas"/>
          <w:color w:val="1A1A2E"/>
          <w:sz w:val="12"/>
        </w:rPr>
        <w:t xml:space="preserve">                                &lt;/g&gt;</w:t>
        <w:br/>
        <w:t xml:space="preserve">                              ))}</w:t>
        <w:br/>
        <w:t xml:space="preserve">                            &lt;/&gt;</w:t>
        <w:br/>
        <w:t xml:space="preserve">                          );</w:t>
        <w:br/>
        <w:t xml:space="preserve">                        })()}</w:t>
        <w:br/>
        <w:t xml:space="preserve">                      &lt;/svg&gt;</w:t>
        <w:br/>
        <w:t xml:space="preserve">                    &lt;/div&gt;</w:t>
        <w:br/>
        <w:t xml:space="preserve">                  &lt;/div&gt;</w:t>
        <w:br/>
        <w:t xml:space="preserve">                )}</w:t>
        <w:br/>
        <w:t xml:space="preserve">              &lt;/div&gt;</w:t>
        <w:br/>
        <w:br/>
        <w:t xml:space="preserve">              {/* Log History list */}</w:t>
        <w:br/>
        <w:t xml:space="preserve">              &lt;div className="card-glass" style={{ padding: '24px', background: theme === 'light' ? 'rgba(255,255,255,0.9)' : 'rgba(30,41,59,0.7)', border: '1px solid rgba(255,255,255,0.08)', borderRadius: '12px' }}&gt;</w:t>
        <w:br/>
        <w:t xml:space="preserve">                &lt;h3 style={{ fontSize: '1.05rem', fontWeight: 800, color: theme === 'light' ? '#1f2937' : '#ffffff', marginBottom: '14px' }}&gt;</w:t>
        <w:br/>
        <w:t xml:space="preserve">                  📋 Vitals Log Registry</w:t>
        <w:br/>
        <w:t xml:space="preserve">                &lt;/h3&gt;</w:t>
        <w:br/>
        <w:t xml:space="preserve">                &lt;div style={{ overflowX: 'auto' }}&gt;</w:t>
        <w:br/>
        <w:t xml:space="preserve">                  &lt;table className="table table-borderless" style={{ fontSize: '0.82rem', color: theme === 'light' ? '#4b5563' : '#cbd5e1', width: '100%' }}&gt;</w:t>
        <w:br/>
        <w:t xml:space="preserve">                    &lt;thead&gt;</w:t>
        <w:br/>
        <w:t xml:space="preserve">                      &lt;tr style={{ borderBottom: '1px solid rgba(255,255,255,0.08)', color: theme === 'light' ? '#1f2937' : '#ffffff' }}&gt;</w:t>
        <w:br/>
        <w:t xml:space="preserve">                        &lt;th&gt;Recorded Date/Time&lt;/th&gt;</w:t>
        <w:br/>
        <w:t xml:space="preserve">                        &lt;th&gt;Blood Pressure&lt;/th&gt;</w:t>
        <w:br/>
        <w:t xml:space="preserve">                        &lt;th&gt;Glucose Level&lt;/th&gt;</w:t>
        <w:br/>
        <w:t xml:space="preserve">                        &lt;th&gt;Fetal Kicks (2h)&lt;/th&gt;</w:t>
        <w:br/>
        <w:t xml:space="preserve">                        &lt;th&gt;Recorded By&lt;/th&gt;</w:t>
        <w:br/>
        <w:t xml:space="preserve">                      &lt;/tr&gt;</w:t>
        <w:br/>
        <w:t xml:space="preserve">                    &lt;/thead&gt;</w:t>
        <w:br/>
        <w:t xml:space="preserve">                    &lt;tbody&gt;</w:t>
        <w:br/>
        <w:t xml:space="preserve">                      {vitalsList.length === 0 ? (</w:t>
        <w:br/>
        <w:t xml:space="preserve">                        &lt;tr&gt;</w:t>
        <w:br/>
        <w:t xml:space="preserve">                          &lt;td colSpan={5} style={{ textAlign: 'center', padding: '16px', color: '#64748b' }}&gt;No clinical vitals logged yet.&lt;/td&gt;</w:t>
        <w:br/>
        <w:t xml:space="preserve">                        &lt;/tr&gt;</w:t>
        <w:br/>
        <w:t xml:space="preserve">                      ) : (</w:t>
        <w:br/>
        <w:t xml:space="preserve">                        vitalsList.map((rec) =&gt; (</w:t>
        <w:br/>
        <w:t xml:space="preserve">                          &lt;tr key={rec.id} style={{ borderBottom: '1px solid rgba(255,255,255,0.04)' }}&gt;</w:t>
        <w:br/>
        <w:t xml:space="preserve">                            &lt;td&gt;{new Date(rec.timestamp).toLocaleString()}&lt;/td&gt;</w:t>
        <w:br/>
        <w:t xml:space="preserve">                            &lt;td style={{ fontWeight: 700, color: (rec.systolic &gt;= 140 || rec.diastolic &gt;= 90) ? '#ef4444' : 'inherit' }}&gt;</w:t>
        <w:br/>
        <w:t xml:space="preserve">                              {rec.systolic}/{rec.diastolic} mmHg</w:t>
        <w:br/>
        <w:t xml:space="preserve">                            &lt;/td&gt;</w:t>
        <w:br/>
        <w:t xml:space="preserve">                            &lt;td style={{ fontWeight: 700, color: rec.glucose &gt;= 140 ? '#ef4444' : 'inherit' }}&gt;</w:t>
        <w:br/>
        <w:t xml:space="preserve">                              {rec.glucose} mg/dL</w:t>
        <w:br/>
        <w:t xml:space="preserve">                            &lt;/td&gt;</w:t>
        <w:br/>
        <w:t xml:space="preserve">                            &lt;td style={{ fontWeight: 700, color: rec.kick_count &lt; 10 ? '#f59e0b' : 'inherit' }}&gt;</w:t>
        <w:br/>
        <w:t xml:space="preserve">                              {rec.kick_count} kicks</w:t>
        <w:br/>
        <w:t xml:space="preserve">                            &lt;/td&gt;</w:t>
        <w:br/>
        <w:t xml:space="preserve">                            &lt;td style={{ textTransform: 'capitalize' }}&gt;{rec.recorded_by}&lt;/td&gt;</w:t>
        <w:br/>
        <w:t xml:space="preserve">                          &lt;/tr&gt;</w:t>
        <w:br/>
        <w:t xml:space="preserve">                        ))</w:t>
        <w:br/>
        <w:t xml:space="preserve">                      )}</w:t>
        <w:br/>
        <w:t xml:space="preserve">                    &lt;/tbody&gt;</w:t>
        <w:br/>
        <w:t xml:space="preserve">                  &lt;/table&gt;</w:t>
        <w:br/>
        <w:t xml:space="preserve">                &lt;/div&gt;</w:t>
        <w:br/>
        <w:t xml:space="preserve">              &lt;/div&gt;</w:t>
        <w:br/>
        <w:t xml:space="preserve">            &lt;/div&gt;</w:t>
        <w:br/>
        <w:t xml:space="preserve">          )}</w:t>
        <w:br/>
        <w:br/>
        <w:t xml:space="preserve">          {/* TAB 4: PROFILE SETTINGS &amp; DOCTOR CONSULTATION */}</w:t>
        <w:br/>
        <w:t xml:space="preserve">          {activeTab === 'profile' &amp;&amp; (</w:t>
        <w:br/>
        <w:t xml:space="preserve">            &lt;div className="tab-content-container"&gt;</w:t>
        <w:br/>
        <w:t xml:space="preserve">              &lt;button className="btn-momentra-outline" onClick={() =&gt; setActiveTab('home')} style={{ marginBottom: '1.25rem', padding: '0.5rem 1rem', fontSize: '0.8rem' }}&gt;</w:t>
        <w:br/>
        <w:t xml:space="preserve">                &lt;ArrowLeft size={14} style={{ marginRight: '6px' }} /&gt; Back to Home</w:t>
        <w:br/>
        <w:t xml:space="preserve">              &lt;/button&gt;</w:t>
        <w:br/>
        <w:br/>
        <w:t xml:space="preserve">              &lt;div className="consultation-panel"&gt;</w:t>
        <w:br/>
        <w:t xml:space="preserve">                {/* Left panel: Expert doctor consultations */}</w:t>
        <w:br/>
        <w:t xml:space="preserve">                &lt;div className="card-glass" style={{ padding: '1.5rem', display: 'flex', flexDirection: 'column' }}&gt;</w:t>
        <w:br/>
        <w:t xml:space="preserve">                  &lt;h3 style={{ fontSize: '1.05rem', fontWeight: 800, borderBottom: '1px solid rgba(0,0,0,0.05)', paddingBottom: '8px', marginBottom: '1rem', color: '#1f2937' }}&gt;</w:t>
        <w:br/>
        <w:t xml:space="preserve">                    🩺 Consult Clinical Specialists</w:t>
        <w:br/>
        <w:t xml:space="preserve">                  &lt;/h3&gt;</w:t>
        <w:br/>
        <w:t xml:space="preserve">                  </w:t>
        <w:br/>
        <w:t xml:space="preserve">                  {!selectedDoctor ? (</w:t>
        <w:br/>
        <w:t xml:space="preserve">                    &lt;div style={{ flex: 1 }}&gt;</w:t>
        <w:br/>
        <w:t xml:space="preserve">                      &lt;p style={{ fontSize: '0.8rem', color: '#4b5563', marginBottom: '1.25rem', lineHeight: 1.45 }}&gt;</w:t>
        <w:br/>
        <w:t xml:space="preserve">                        Select an on-duty doctor below to send medical inquiries, discuss symptoms, or review checkup test results in real-time.</w:t>
        <w:br/>
        <w:t xml:space="preserve">                      &lt;/p&gt;</w:t>
        <w:br/>
        <w:t xml:space="preserve">                      </w:t>
        <w:br/>
        <w:t xml:space="preserve">                      &lt;div style={{ display: 'flex', flexDirection: 'column', gap: '8px' }}&gt;</w:t>
        <w:br/>
        <w:t xml:space="preserve">                        {doctors.map(doc =&gt; (</w:t>
        <w:br/>
        <w:t xml:space="preserve">                          &lt;div key={doc.id} className="doctor-consult-card"&gt;</w:t>
        <w:br/>
        <w:t xml:space="preserve">                            &lt;div&gt;</w:t>
      </w:r>
    </w:p>
    <w:p>
      <w:pPr>
        <w:ind w:left="216" w:right="216"/>
        <w:shd w:val="clear" w:color="auto" w:fill="F5F5F5"/>
        <w:spacing w:before="0" w:after="0"/>
      </w:pPr>
      <w:r>
        <w:rPr>
          <w:rFonts w:ascii="Consolas" w:hAnsi="Consolas"/>
          <w:color w:val="1A1A2E"/>
          <w:sz w:val="12"/>
        </w:rPr>
        <w:t xml:space="preserve">                              &lt;div style={{ fontSize: '0.88rem', fontWeight: 700, color: '#1f2937' }}&gt;{doc.name}&lt;/div&gt;</w:t>
        <w:br/>
        <w:t xml:space="preserve">                              &lt;div style={{ fontSize: '0.75rem', color: '#f43f5e', fontWeight: 600 }}&gt;{doc.specialization}&lt;/div&gt;</w:t>
        <w:br/>
        <w:t xml:space="preserve">                              &lt;div style={{ fontSize: '0.68rem', color: '#8b96a5', marginTop: '2px' }}&gt;{doc.hospitalName} • {doc.years_experience} yrs exp&lt;/div&gt;</w:t>
        <w:br/>
        <w:t xml:space="preserve">                            &lt;/div&gt;</w:t>
        <w:br/>
        <w:t xml:space="preserve">                            </w:t>
        <w:br/>
        <w:t xml:space="preserve">                            &lt;div style={{ display: 'flex', flexDirection: 'column', alignItems: 'flex-end', gap: '6px' }}&gt;</w:t>
        <w:br/>
        <w:t xml:space="preserve">                              &lt;span className="badge" style={{ fontSize: '0.6rem', padding: '2px 6px', borderRadius: '8px', background: doc.is_on_duty ? '#dcfce7' : '#f3f4f6', color: doc.is_on_duty ? '#15803d' : '#4b5563', fontWeight: 700 }}&gt;</w:t>
        <w:br/>
        <w:t xml:space="preserve">                                {doc.is_on_duty ? '● ON DUTY' : 'OFF DUTY'}</w:t>
        <w:br/>
        <w:t xml:space="preserve">                              &lt;/span&gt;</w:t>
        <w:br/>
        <w:t xml:space="preserve">                              </w:t>
        <w:br/>
        <w:t xml:space="preserve">                              &lt;button </w:t>
        <w:br/>
        <w:t xml:space="preserve">                                className="btn-momentra-primary" </w:t>
        <w:br/>
        <w:t xml:space="preserve">                                style={{ padding: '0.35rem 0.85rem', fontSize: '0.72rem', borderRadius: '12px' }}</w:t>
        <w:br/>
        <w:t xml:space="preserve">                                onClick={() =&gt; setSelectedDoctor(doc)}</w:t>
        <w:br/>
        <w:t xml:space="preserve">                              &gt;</w:t>
        <w:br/>
        <w:t xml:space="preserve">                                Consult</w:t>
        <w:br/>
        <w:t xml:space="preserve">                              &lt;/button&gt;</w:t>
        <w:br/>
        <w:t xml:space="preserve">                            &lt;/div&gt;</w:t>
        <w:br/>
        <w:t xml:space="preserve">                          &lt;/div&gt;</w:t>
        <w:br/>
        <w:t xml:space="preserve">                        ))}</w:t>
        <w:br/>
        <w:t xml:space="preserve">                      &lt;/div&gt;</w:t>
        <w:br/>
        <w:t xml:space="preserve">                    &lt;/div&gt;</w:t>
        <w:br/>
        <w:t xml:space="preserve">                  ) : (</w:t>
        <w:br/>
        <w:t xml:space="preserve">                    // Consultation Active chat interface</w:t>
        <w:br/>
        <w:t xml:space="preserve">                    &lt;div style={{ display: 'flex', flexDirection: 'column', flex: 1 }}&gt;</w:t>
        <w:br/>
        <w:t xml:space="preserve">                      &lt;div style={{ display: 'flex', justifyContent: 'space-between', alignItems: 'center', borderBottom: '1px solid rgba(0,0,0,0.05)', paddingBottom: '8px', marginBottom: '10px' }}&gt;</w:t>
        <w:br/>
        <w:t xml:space="preserve">                        &lt;div style={{ display: 'flex', alignItems: 'center', gap: '8px' }}&gt;</w:t>
        <w:br/>
        <w:t xml:space="preserve">                          &lt;button </w:t>
        <w:br/>
        <w:t xml:space="preserve">                            style={{ background: 'none', border: 'none', color: '#f43f5e', cursor: 'pointer', display: 'flex', alignItems: 'center', padding: '4px' }}</w:t>
        <w:br/>
        <w:t xml:space="preserve">                            onClick={() =&gt; setSelectedDoctor(null)}</w:t>
        <w:br/>
        <w:t xml:space="preserve">                          &gt;</w:t>
        <w:br/>
        <w:t xml:space="preserve">                            &lt;ArrowLeft size={16} /&gt;</w:t>
        <w:br/>
        <w:t xml:space="preserve">                          &lt;/button&gt;</w:t>
        <w:br/>
        <w:t xml:space="preserve">                          &lt;div&gt;</w:t>
        <w:br/>
        <w:t xml:space="preserve">                            &lt;span style={{ fontSize: '0.85rem', fontWeight: 700, color: '#1f2937' }}&gt;{selectedDoctor.name}&lt;/span&gt;</w:t>
        <w:br/>
        <w:t xml:space="preserve">                            &lt;div style={{ fontSize: '0.68rem', color: '#6b7280' }}&gt;Specialist • {selectedDoctor.hospitalName}&lt;/div&gt;</w:t>
        <w:br/>
        <w:t xml:space="preserve">                          &lt;/div&gt;</w:t>
        <w:br/>
        <w:t xml:space="preserve">                        &lt;/div&gt;</w:t>
        <w:br/>
        <w:t xml:space="preserve">                        </w:t>
        <w:br/>
        <w:t xml:space="preserve">                        &lt;a href={`tel:${selectedDoctor.phone}`} style={{ textDecoration: 'none' }}&gt;</w:t>
        <w:br/>
        <w:t xml:space="preserve">                          &lt;button style={{ background: 'rgba(244,63,94,0.08)', border: 'none', borderRadius: '50%', width: '32px', height: '32px', display: 'flex', alignItems: 'center', justifyContent: 'center', color: '#f43f5e', cursor: 'pointer' }}&gt;</w:t>
        <w:br/>
        <w:t xml:space="preserve">                            &lt;PhoneCall size={14} /&gt;</w:t>
        <w:br/>
        <w:t xml:space="preserve">                          &lt;/button&gt;</w:t>
        <w:br/>
        <w:t xml:space="preserve">                        &lt;/a&gt;</w:t>
        <w:br/>
        <w:t xml:space="preserve">                      &lt;/div&gt;</w:t>
        <w:br/>
        <w:br/>
        <w:t xml:space="preserve">                      {/* Chat log window */}</w:t>
        <w:br/>
        <w:t xml:space="preserve">                      &lt;div className="chat-log"&gt;</w:t>
        <w:br/>
        <w:t xml:space="preserve">                        &lt;div className="chat-bubble doctor"&gt;</w:t>
        <w:br/>
        <w:t xml:space="preserve">                          Hello Nakato Fatima. I am {selectedDoctor.name}, your assigned obstetrician. How can I assist you with your pregnancy care today?</w:t>
        <w:br/>
        <w:t xml:space="preserve">                        &lt;/div&gt;</w:t>
        <w:br/>
        <w:t xml:space="preserve">                        </w:t>
        <w:br/>
        <w:t xml:space="preserve">                        {(chatLogs[selectedDoctor.id] || []).map((msg, idx) =&gt; (</w:t>
        <w:br/>
        <w:t xml:space="preserve">                          &lt;div key={idx} className={`chat-bubble ${msg.sender}`}&gt;</w:t>
        <w:br/>
        <w:t xml:space="preserve">                            {msg.text}</w:t>
        <w:br/>
        <w:t xml:space="preserve">                            &lt;span style={{ display: 'block', fontSize: '0.6rem', opacity: 0.6, textAlign: 'right', marginTop: '2px' }}&gt;{msg.time}&lt;/span&gt;</w:t>
        <w:br/>
        <w:t xml:space="preserve">                          &lt;/div&gt;</w:t>
        <w:br/>
        <w:t xml:space="preserve">                        ))}</w:t>
        <w:br/>
        <w:br/>
        <w:t xml:space="preserve">                        {isTyping &amp;&amp; (</w:t>
        <w:br/>
        <w:t xml:space="preserve">                          &lt;div className="typing-indicator"&gt;</w:t>
        <w:br/>
        <w:t xml:space="preserve">                            &lt;span style={{ animation: 'active-emergency-pulse 0.8s infinite alternate' }}&gt;✍️&lt;/span&gt; {selectedDoctor.name} is typing...</w:t>
        <w:br/>
        <w:t xml:space="preserve">                          &lt;/div&gt;</w:t>
        <w:br/>
        <w:t xml:space="preserve">                        )}</w:t>
        <w:br/>
        <w:t xml:space="preserve">                      &lt;/div&gt;</w:t>
        <w:br/>
        <w:br/>
        <w:t xml:space="preserve">                      {/* Msg input form */}</w:t>
        <w:br/>
        <w:t xml:space="preserve">                      &lt;form onSubmit={handleSendMessage} style={{ display: 'flex', gap: '8px' }}&gt;</w:t>
        <w:br/>
        <w:t xml:space="preserve">                        &lt;input </w:t>
        <w:br/>
        <w:t xml:space="preserve">                          type="text" </w:t>
        <w:br/>
        <w:t xml:space="preserve">                          className="form-input" </w:t>
        <w:br/>
        <w:t xml:space="preserve">                          style={{ flex: 1, padding: '8px 12px', fontSize: '0.8rem' }}</w:t>
        <w:br/>
        <w:t xml:space="preserve">                          placeholder="Type symptoms or medical queries..."</w:t>
        <w:br/>
        <w:t xml:space="preserve">                          value={chatInput}</w:t>
        <w:br/>
        <w:t xml:space="preserve">                          onChange={e =&gt; setChatInput(e.target.value)}</w:t>
        <w:br/>
        <w:t xml:space="preserve">                          required</w:t>
        <w:br/>
        <w:t xml:space="preserve">                        /&gt;</w:t>
        <w:br/>
        <w:t xml:space="preserve">                        &lt;button type="submit" className="btn-momentra-primary" style={{ padding: '8px 14px', borderRadius: '12px', display: 'flex', alignItems: 'center', justifyContent: 'center' }}&gt;</w:t>
        <w:br/>
        <w:t xml:space="preserve">                          &lt;Send size={14} /&gt;</w:t>
        <w:br/>
        <w:t xml:space="preserve">                        &lt;/button&gt;</w:t>
      </w:r>
    </w:p>
    <w:p>
      <w:pPr>
        <w:ind w:left="216" w:right="216"/>
        <w:shd w:val="clear" w:color="auto" w:fill="F5F5F5"/>
        <w:spacing w:before="0" w:after="0"/>
      </w:pPr>
      <w:r>
        <w:rPr>
          <w:rFonts w:ascii="Consolas" w:hAnsi="Consolas"/>
          <w:color w:val="1A1A2E"/>
          <w:sz w:val="12"/>
        </w:rPr>
        <w:t xml:space="preserve">                      &lt;/form&gt;</w:t>
        <w:br/>
        <w:t xml:space="preserve">                    &lt;/div&gt;</w:t>
        <w:br/>
        <w:t xml:space="preserve">                  )}</w:t>
        <w:br/>
        <w:t xml:space="preserve">                &lt;/div&gt;</w:t>
        <w:br/>
        <w:br/>
        <w:t xml:space="preserve">                {/* Right panel: Profile Form */}</w:t>
        <w:br/>
        <w:t xml:space="preserve">                &lt;div className="card-glass" style={{ padding: '1.5rem' }}&gt;</w:t>
        <w:br/>
        <w:t xml:space="preserve">                  &lt;div style={{ textAlign: 'center', borderBottom: '1px solid rgba(0,0,0,0.05)', paddingBottom: '0.75rem', marginBottom: '1.25rem' }}&gt;</w:t>
        <w:br/>
        <w:t xml:space="preserve">                    &lt;div style={{ display: 'flex', justifyContent: 'center', marginBottom: '8px' }}&gt;</w:t>
        <w:br/>
        <w:t xml:space="preserve">                      &lt;ProfilePhotoUpload user={user} onUpdated={setUser} size={64} showLabel={true} /&gt;</w:t>
        <w:br/>
        <w:t xml:space="preserve">                    &lt;/div&gt;</w:t>
        <w:br/>
        <w:t xml:space="preserve">                    &lt;h3 style={{ fontSize: '1.1rem', fontWeight: 800, color: '#1f2937' }}&gt;{user.full_name}&lt;/h3&gt;</w:t>
        <w:br/>
        <w:t xml:space="preserve">                    &lt;span style={{ fontSize: '0.7rem', color: '#f43f5e', fontWeight: 600 }}&gt;Maternal ID: MT-{String(profile.id).padStart(5, '0')}&lt;/span&gt;</w:t>
        <w:br/>
        <w:t xml:space="preserve">                  &lt;/div&gt;</w:t>
        <w:br/>
        <w:br/>
        <w:t xml:space="preserve">                  &lt;form onSubmit={handleUpdateProfile}&gt;</w:t>
        <w:br/>
        <w:t xml:space="preserve">                    &lt;div className="form-row" style={{ display: 'grid', gridTemplateColumns: '1fr 1fr', gap: '0.75rem', marginBottom: '0.75rem' }}&gt;</w:t>
        <w:br/>
        <w:t xml:space="preserve">                      &lt;div className="form-group"&gt;</w:t>
        <w:br/>
        <w:t xml:space="preserve">                        &lt;label className="form-label"&gt;Sub County&lt;/label&gt;</w:t>
        <w:br/>
        <w:t xml:space="preserve">                        &lt;select className="form-input" style={{ fontSize: '0.8rem', padding: '8px' }} value={profileForm.sub_county} onChange={e =&gt; setProfileForm({ ...profileForm, sub_county: e.target.value })}&gt;</w:t>
        <w:br/>
        <w:t xml:space="preserve">                          &lt;option value="Goma"&gt;Goma&lt;/option&gt;</w:t>
        <w:br/>
        <w:t xml:space="preserve">                          &lt;option value="Nama"&gt;Nama&lt;/option&gt;</w:t>
        <w:br/>
        <w:t xml:space="preserve">                          &lt;option value="Mukono Municipality"&gt;Mukono Municipality&lt;/option&gt;</w:t>
        <w:br/>
        <w:t xml:space="preserve">                          &lt;option value="Koome"&gt;Koome&lt;/option&gt;</w:t>
        <w:br/>
        <w:t xml:space="preserve">                          &lt;option value="Ntenjeru"&gt;Ntenjeru&lt;/option&gt;</w:t>
        <w:br/>
        <w:t xml:space="preserve">                        &lt;/select&gt;</w:t>
        <w:br/>
        <w:t xml:space="preserve">                      &lt;/div&gt;</w:t>
        <w:br/>
        <w:t xml:space="preserve">                      &lt;div className="form-group"&gt;</w:t>
        <w:br/>
        <w:t xml:space="preserve">                        &lt;label className="form-label"&gt;Village / Ward&lt;/label&gt;</w:t>
        <w:br/>
        <w:t xml:space="preserve">                        &lt;input type="text" className="form-input" style={{ fontSize: '0.8rem', padding: '8px' }} value={profileForm.village} onChange={e =&gt; setProfileForm({ ...profileForm, village: e.target.value })} required /&gt;</w:t>
        <w:br/>
        <w:t xml:space="preserve">                      &lt;/div&gt;</w:t>
        <w:br/>
        <w:t xml:space="preserve">                    &lt;/div&gt;</w:t>
        <w:br/>
        <w:br/>
        <w:t xml:space="preserve">                    &lt;div className="form-row" style={{ display: 'grid', gridTemplateColumns: '1fr 1fr', gap: '0.75rem', marginBottom: '0.75rem' }}&gt;</w:t>
        <w:br/>
        <w:t xml:space="preserve">                      &lt;div className="form-group"&gt;</w:t>
        <w:br/>
        <w:t xml:space="preserve">                        &lt;label className="form-label"&gt;Kin Contact Name&lt;/label&gt;</w:t>
        <w:br/>
        <w:t xml:space="preserve">                        &lt;input type="text" className="form-input" style={{ fontSize: '0.8rem', padding: '8px' }} value={profileForm.next_of_kin_name} onChange={e =&gt; setProfileForm({ ...profileForm, next_of_kin_name: e.target.value })} required /&gt;</w:t>
        <w:br/>
        <w:t xml:space="preserve">                      &lt;/div&gt;</w:t>
        <w:br/>
        <w:t xml:space="preserve">                      &lt;div className="form-group"&gt;</w:t>
        <w:br/>
        <w:t xml:space="preserve">                        &lt;label className="form-label"&gt;Relationship&lt;/label&gt;</w:t>
        <w:br/>
        <w:t xml:space="preserve">                        &lt;input type="text" className="form-input" style={{ fontSize: '0.8rem', padding: '8px' }} value={profileForm.next_of_kin_relationship} onChange={e =&gt; setProfileForm({ ...profileForm, next_of_kin_relationship: e.target.value })} required /&gt;</w:t>
        <w:br/>
        <w:t xml:space="preserve">                      &lt;/div&gt;</w:t>
        <w:br/>
        <w:t xml:space="preserve">                    &lt;/div&gt;</w:t>
        <w:br/>
        <w:br/>
        <w:t xml:space="preserve">                    &lt;div className="form-group" style={{ marginBottom: '0.75rem' }}&gt;</w:t>
        <w:br/>
        <w:t xml:space="preserve">                      &lt;label className="form-label"&gt;Kin Phone Number&lt;/label&gt;</w:t>
        <w:br/>
        <w:t xml:space="preserve">                      &lt;input type="tel" className="form-input" style={{ fontSize: '0.8rem', padding: '8px' }} value={profileForm.next_of_kin_phone} onChange={e =&gt; setProfileForm({ ...profileForm, next_of_kin_phone: e.target.value })} required /&gt;</w:t>
        <w:br/>
        <w:t xml:space="preserve">                    &lt;/div&gt;</w:t>
        <w:br/>
        <w:br/>
        <w:t xml:space="preserve">                    &lt;div className="form-group" style={{ marginBottom: '1.25rem' }}&gt;</w:t>
        <w:br/>
        <w:t xml:space="preserve">                      &lt;label className="form-label"&gt;Medical History / Allergies&lt;/label&gt;</w:t>
        <w:br/>
        <w:t xml:space="preserve">                      &lt;textarea className="form-input" style={{ minHeight: '60px', padding: '6px', resize: 'vertical', fontSize: '0.8rem' }} value={profileForm.medical_history} onChange={e =&gt; setProfileForm({ ...profileForm, medical_history: e.target.value })} /&gt;</w:t>
        <w:br/>
        <w:t xml:space="preserve">                    &lt;/div&gt;</w:t>
        <w:br/>
        <w:br/>
        <w:t xml:space="preserve">                    &lt;button type="submit" className="btn-momentra-primary" style={{ width: '100%', padding: '0.75rem', fontSize: '0.85rem' }}&gt;</w:t>
        <w:br/>
        <w:t xml:space="preserve">                      Update Profile Details</w:t>
        <w:br/>
        <w:t xml:space="preserve">                    &lt;/button&gt;</w:t>
        <w:br/>
        <w:t xml:space="preserve">                  &lt;/form&gt;</w:t>
        <w:br/>
        <w:t xml:space="preserve">                &lt;/div&gt;</w:t>
        <w:br/>
        <w:t xml:space="preserve">              &lt;/div&gt;</w:t>
        <w:br/>
        <w:t xml:space="preserve">            &lt;/div&gt;</w:t>
        <w:br/>
        <w:t xml:space="preserve">          )}</w:t>
        <w:br/>
        <w:br/>
        <w:t xml:space="preserve">          {/* FOOTER */}</w:t>
        <w:br/>
        <w:t xml:space="preserve">          &lt;footer className="dashboard-footer" style={{ marginTop: '40px' }}&gt;</w:t>
        <w:br/>
        <w:t xml:space="preserve">            &lt;p&gt;© 2026 MamaTrack GPS · Regional Maternal Emergency Response System. All rights reserved.&lt;/p&gt;</w:t>
        <w:br/>
        <w:t xml:space="preserve">          &lt;/footer&gt;</w:t>
        <w:br/>
        <w:t xml:space="preserve">        &lt;/main&gt;</w:t>
        <w:br/>
        <w:t xml:space="preserve">      &lt;/div&gt;</w:t>
        <w:br/>
        <w:t xml:space="preserve">      &lt;/div&gt;</w:t>
        <w:br/>
        <w:br/>
        <w:t xml:space="preserve">      {/* CONFIRM TRIGGER SOS MODAL */}</w:t>
        <w:br/>
        <w:t xml:space="preserve">      {showConfirmModal &amp;&amp; (</w:t>
        <w:br/>
        <w:t xml:space="preserve">        &lt;div className="modal-overlay active"&gt;</w:t>
        <w:br/>
        <w:t xml:space="preserve">          &lt;div className="modal" style={{ width: '100%', maxWidth: '480px', padding: '1.5rem' }}&gt;</w:t>
        <w:br/>
        <w:t xml:space="preserve">            &lt;div className="modal-header" style={{ display: 'flex', justifyContent: 'space-between', borderBottom: '1px solid rgba(0,0,0,0.05)', paddingBottom: '8px', marginBottom: '12px' }}&gt;</w:t>
        <w:br/>
        <w:t xml:space="preserve">              &lt;h3 style={{ fontSize: '1.1rem', fontWeight: 800, color: '#f43f5e' }}&gt;Confirm Emergency SOS Trigger&lt;/h3&gt;</w:t>
        <w:br/>
        <w:t xml:space="preserve">              &lt;button onClick={() =&gt; setShowConfirmModal(false)} style={{ background: 'none', border: 'none', color: '#4b5563', fontSize: '1.5rem', cursor: 'pointer', lineHeight: 1 }}&gt;&amp;times;&lt;/button&gt;</w:t>
        <w:br/>
        <w:t xml:space="preserve">            &lt;/div&gt;</w:t>
        <w:br/>
        <w:t xml:space="preserve">            &lt;div className="modal-body" style={{ display: 'flex', flexDirection: 'column', gap: '1rem' }}&gt;</w:t>
      </w:r>
    </w:p>
    <w:p>
      <w:pPr>
        <w:ind w:left="216" w:right="216"/>
        <w:shd w:val="clear" w:color="auto" w:fill="F5F5F5"/>
        <w:spacing w:before="0" w:after="0"/>
      </w:pPr>
      <w:r>
        <w:rPr>
          <w:rFonts w:ascii="Consolas" w:hAnsi="Consolas"/>
          <w:color w:val="1A1A2E"/>
          <w:sz w:val="12"/>
        </w:rPr>
        <w:t xml:space="preserve">              &lt;p style={{ fontSize: '0.82rem', lineHeight: 1.4, color: '#4b5563' }}&gt;</w:t>
        <w:br/>
        <w:t xml:space="preserve">                Are you sure you want to trigger a maternal rescue alert? This will immediately lock your GPS location coordinates, dispatch nearby ambulances, and notify clinical responders.</w:t>
        <w:br/>
        <w:t xml:space="preserve">              &lt;/p&gt;</w:t>
        <w:br/>
        <w:t xml:space="preserve">              &lt;div className="form-group"&gt;</w:t>
        <w:br/>
        <w:t xml:space="preserve">                &lt;label className="form-label" style={{ fontSize: '0.78rem', color: '#6b7280', marginBottom: '4px', display: 'block' }}&gt;Describe your symptoms (e.g. severe contractions, water broke, bleeding)&lt;/label&gt;</w:t>
        <w:br/>
        <w:t xml:space="preserve">                &lt;textarea className="form-input" style={{ minHeight: '60px', padding: '8px' }} placeholder="Provide brief notes..." value={emergencyNotes} onChange={e =&gt; setEmergencyNotes(e.target.value)} /&gt;</w:t>
        <w:br/>
        <w:t xml:space="preserve">              &lt;/div&gt;</w:t>
        <w:br/>
        <w:t xml:space="preserve">              &lt;div className="form-group" style={{ display: 'flex', alignItems: 'center', gap: '8px' }}&gt;</w:t>
        <w:br/>
        <w:t xml:space="preserve">                &lt;input type="checkbox" id="cemonc-chk" checked={requireCemonc} onChange={e =&gt; setRequireCemonc(e.target.checked)} style={{ cursor: 'pointer' }} /&gt;</w:t>
        <w:br/>
        <w:t xml:space="preserve">                &lt;label htmlFor="cemonc-chk" style={{ fontSize: '0.78rem', cursor: 'pointer', userSelect: 'none', color: '#4b5563' }}&gt;Require specialized surgical / obstetric theater (CEmONC)&lt;/label&gt;</w:t>
        <w:br/>
        <w:t xml:space="preserve">              &lt;/div&gt;</w:t>
        <w:br/>
        <w:t xml:space="preserve">            &lt;/div&gt;</w:t>
        <w:br/>
        <w:t xml:space="preserve">            &lt;div className="modal-footer" style={{ display: 'flex', justifyContent: 'flex-end', gap: '8px', borderTop: '1px solid rgba(0,0,0,0.05)', paddingTop: '10px', marginTop: '14px' }}&gt;</w:t>
        <w:br/>
        <w:t xml:space="preserve">              &lt;button className="btn-momentra-outline" style={{ padding: '0.5rem 1.2rem', fontSize: '0.8rem' }} onClick={() =&gt; setShowConfirmModal(false)}&gt;Cancel&lt;/button&gt;</w:t>
        <w:br/>
        <w:t xml:space="preserve">              &lt;button className="btn-momentra-primary" style={{ padding: '0.5rem 1.2rem', fontSize: '0.8rem' }} onClick={handleConfirmSOS}&gt;Trigger Dispatch SOS&lt;/button&gt;</w:t>
        <w:br/>
        <w:t xml:space="preserve">            &lt;/div&gt;</w:t>
        <w:br/>
        <w:t xml:space="preserve">          &lt;/div&gt;</w:t>
        <w:br/>
        <w:t xml:space="preserve">        &lt;/div&gt;</w:t>
        <w:br/>
        <w:t xml:space="preserve">      )}</w:t>
        <w:br/>
        <w:br/>
        <w:t xml:space="preserve">      {/* MOMENTRA INTERACTIVE ONBOARDING GUIDE MODAL */}</w:t>
        <w:br/>
        <w:t xml:space="preserve">      {showGuideModal &amp;&amp; (</w:t>
        <w:br/>
        <w:t xml:space="preserve">        &lt;div className="modal-overlay active"&gt;</w:t>
        <w:br/>
        <w:t xml:space="preserve">          &lt;div className="modal card-glass" style={{ width: '100%', maxWidth: '500px', padding: '2rem', border: '1px solid rgba(244,63,94,0.2)' }}&gt;</w:t>
        <w:br/>
        <w:t xml:space="preserve">            &lt;div className="modal-header" style={{ display: 'flex', justifyContent: 'space-between', alignItems: 'center', borderBottom: '1px solid rgba(0,0,0,0.05)', paddingBottom: '10px', marginBottom: '16px' }}&gt;</w:t>
        <w:br/>
        <w:t xml:space="preserve">              &lt;h3 style={{ fontSize: '1.1rem', fontWeight: 800, color: '#f43f5e', display: 'flex', alignItems: 'center', gap: '8px' }}&gt;</w:t>
        <w:br/>
        <w:t xml:space="preserve">                &lt;span&gt;🤱&lt;/span&gt; Momentra System Guide</w:t>
        <w:br/>
        <w:t xml:space="preserve">              &lt;/h3&gt;</w:t>
        <w:br/>
        <w:t xml:space="preserve">              &lt;button onClick={() =&gt; setShowGuideModal(false)} style={{ background: 'none', border: 'none', color: '#4b5563', fontSize: '1.5rem', cursor: 'pointer', lineHeight: 1 }}&gt;&amp;times;&lt;/button&gt;</w:t>
        <w:br/>
        <w:t xml:space="preserve">            &lt;/div&gt;</w:t>
        <w:br/>
        <w:t xml:space="preserve">            </w:t>
        <w:br/>
        <w:t xml:space="preserve">            &lt;div className="modal-body" style={{ display: 'flex', flexDirection: 'column', alignItems: 'center', textAlign: 'center', gap: '1.25rem', minHeight: '180px' }}&gt;</w:t>
        <w:br/>
        <w:t xml:space="preserve">              &lt;div style={{ fontSize: '3rem', width: '80px', height: '80px', background: 'rgba(244, 63, 94, 0.05)', borderRadius: '50%', display: 'flex', alignItems: 'center', justifyContent: 'center', boxShadow: '0 8px 20px rgba(244,63,94,0.08)' }}&gt;</w:t>
        <w:br/>
        <w:t xml:space="preserve">                {guideSteps[guideStep].icon}</w:t>
        <w:br/>
        <w:t xml:space="preserve">              &lt;/div&gt;</w:t>
        <w:br/>
        <w:t xml:space="preserve">              &lt;div style={{ fontSize: '1.15rem', fontWeight: 800, color: '#1f2937' }}&gt;</w:t>
        <w:br/>
        <w:t xml:space="preserve">                {guideSteps[guideStep].title}</w:t>
        <w:br/>
        <w:t xml:space="preserve">              &lt;/div&gt;</w:t>
        <w:br/>
        <w:t xml:space="preserve">              &lt;p style={{ fontSize: '0.85rem', color: '#4b5563', lineHeight: 1.6, maxWidth: '400px' }}&gt;</w:t>
        <w:br/>
        <w:t xml:space="preserve">                {guideSteps[guideStep].desc}</w:t>
        <w:br/>
        <w:t xml:space="preserve">              &lt;/p&gt;</w:t>
        <w:br/>
        <w:t xml:space="preserve">              </w:t>
        <w:br/>
        <w:t xml:space="preserve">              {/* Progress dots */}</w:t>
        <w:br/>
        <w:t xml:space="preserve">              &lt;div style={{ display: 'flex', gap: '8px', marginTop: '10px' }}&gt;</w:t>
        <w:br/>
        <w:t xml:space="preserve">                {guideSteps.map((_, idx) =&gt; (</w:t>
        <w:br/>
        <w:t xml:space="preserve">                  &lt;span key={idx} style={{ width: guideStep === idx ? '24px' : '8px', height: '8px', borderRadius: '4px', background: guideStep === idx ? '#f43f5e' : 'rgba(0,0,0,0.1)', transition: 'all 0.3s' }} /&gt;</w:t>
        <w:br/>
        <w:t xml:space="preserve">                ))}</w:t>
        <w:br/>
        <w:t xml:space="preserve">              &lt;/div&gt;</w:t>
        <w:br/>
        <w:t xml:space="preserve">            &lt;/div&gt;</w:t>
        <w:br/>
        <w:br/>
        <w:t xml:space="preserve">            &lt;div className="modal-footer" style={{ display: 'flex', justifyContent: 'space-between', borderTop: '1px solid rgba(0,0,0,0.05)', paddingTop: '14px', marginTop: '20px' }}&gt;</w:t>
        <w:br/>
        <w:t xml:space="preserve">              &lt;button </w:t>
        <w:br/>
        <w:t xml:space="preserve">                className="btn-momentra-outline" </w:t>
        <w:br/>
        <w:t xml:space="preserve">                style={{ padding: '0.45rem 1.2rem', fontSize: '0.8rem', visibility: guideStep === 0 ? 'hidden' : 'visible' }}</w:t>
        <w:br/>
        <w:t xml:space="preserve">                onClick={() =&gt; setGuideStep(guideStep - 1)}</w:t>
        <w:br/>
        <w:t xml:space="preserve">              &gt;</w:t>
        <w:br/>
        <w:t xml:space="preserve">                Back</w:t>
        <w:br/>
        <w:t xml:space="preserve">              &lt;/button&gt;</w:t>
        <w:br/>
        <w:t xml:space="preserve">              </w:t>
        <w:br/>
        <w:t xml:space="preserve">              &lt;button </w:t>
        <w:br/>
        <w:t xml:space="preserve">                className="btn-momentra-primary" </w:t>
        <w:br/>
        <w:t xml:space="preserve">                style={{ padding: '0.45rem 1.5rem', fontSize: '0.8rem' }}</w:t>
        <w:br/>
        <w:t xml:space="preserve">                onClick={() =&gt; {</w:t>
        <w:br/>
        <w:t xml:space="preserve">                  if (guideStep &lt; guideSteps.length - 1) {</w:t>
        <w:br/>
        <w:t xml:space="preserve">                    setGuideStep(guideStep + 1);</w:t>
        <w:br/>
        <w:t xml:space="preserve">                  } else {</w:t>
        <w:br/>
        <w:t xml:space="preserve">                    setShowGuideModal(false);</w:t>
        <w:br/>
        <w:t xml:space="preserve">                    navigate('/mother-console');</w:t>
        <w:br/>
        <w:t xml:space="preserve">                  }</w:t>
        <w:br/>
        <w:t xml:space="preserve">                }}</w:t>
        <w:br/>
        <w:t xml:space="preserve">              &gt;</w:t>
        <w:br/>
        <w:t xml:space="preserve">                {guideStep === guideSteps.length - 1 ? "Enter Console" : "Next Step"}</w:t>
        <w:br/>
        <w:t xml:space="preserve">              &lt;/button&gt;</w:t>
        <w:br/>
        <w:t xml:space="preserve">            &lt;/div&gt;</w:t>
        <w:br/>
        <w:t xml:space="preserve">          &lt;/div&gt;</w:t>
        <w:br/>
        <w:t xml:space="preserve">        &lt;/div&gt;</w:t>
        <w:br/>
        <w:t xml:space="preserve">      )}</w:t>
        <w:br/>
        <w:t xml:space="preserve">    &lt;/div&gt;</w:t>
        <w:br/>
        <w:t xml:space="preserve">  );</w:t>
        <w:br/>
        <w:t>};</w:t>
      </w:r>
    </w:p>
    <w:p>
      <w:pPr>
        <w:ind w:left="216" w:right="216"/>
        <w:shd w:val="clear" w:color="auto" w:fill="F5F5F5"/>
        <w:spacing w:before="0" w:after="0"/>
      </w:pPr>
      <w:r>
        <w:rPr>
          <w:rFonts w:ascii="Consolas" w:hAnsi="Consolas"/>
          <w:color w:val="1A1A2E"/>
          <w:sz w:val="12"/>
        </w:rPr>
      </w:r>
    </w:p>
    <w:p>
      <w:r>
        <w:br w:type="page"/>
      </w:r>
    </w:p>
    <w:p>
      <w:pPr>
        <w:pStyle w:val="Heading2"/>
        <w:spacing w:before="180" w:after="40"/>
      </w:pPr>
      <w:r>
        <w:rPr>
          <w:b/>
          <w:color w:val="2E74B5"/>
          <w:sz w:val="26"/>
        </w:rPr>
        <w:t>Appendix O: MotherConsole.tsx — Mother Profile Management</w:t>
      </w:r>
    </w:p>
    <w:p>
      <w:pPr>
        <w:spacing w:before="0" w:after="40"/>
      </w:pPr>
      <w:r>
        <w:rPr>
          <w:i/>
          <w:color w:val="666666"/>
          <w:sz w:val="17"/>
        </w:rPr>
        <w:t>File: src/pages/MotherConsole.tsx  |  771 lines  |  41,586 bytes</w:t>
      </w:r>
    </w:p>
    <w:p>
      <w:pPr>
        <w:ind w:left="216" w:right="216"/>
        <w:shd w:val="clear" w:color="auto" w:fill="F5F5F5"/>
        <w:spacing w:before="0" w:after="0"/>
      </w:pPr>
      <w:r>
        <w:rPr>
          <w:rFonts w:ascii="Consolas" w:hAnsi="Consolas"/>
          <w:color w:val="1A1A2E"/>
          <w:sz w:val="13"/>
        </w:rPr>
        <w:t>// MamaTrack GPS — Unified Expectant Mother Console</w:t>
        <w:br/>
        <w:br/>
        <w:t>import React, { useState, useEffect } from 'react';</w:t>
        <w:br/>
        <w:t>import { useNavigate } from 'react-router-dom';</w:t>
        <w:br/>
        <w:t>import { db, AuthService, UserService, EmergencyService, NotificationService, SimulationEngine, User, Mother, Emergency, CheckupSchedule, Notification, Doctor } from '../services/db';</w:t>
        <w:br/>
        <w:t>import { MapComponent, MapMarker } from '../components/MapComponent';</w:t>
        <w:br/>
        <w:t>import { Bell, LogOut, Send } from 'lucide-react';</w:t>
        <w:br/>
        <w:t>import { ThemeToggle, useTheme } from '../contexts/ThemeContext';</w:t>
        <w:br/>
        <w:t>import { ProfilePhotoUpload } from '../components/ProfilePhotoUpload';</w:t>
        <w:br/>
        <w:br/>
        <w:t>export const MotherConsole: React.FC = () =&gt; {</w:t>
        <w:br/>
        <w:t xml:space="preserve">  const navigate = useNavigate();</w:t>
        <w:br/>
        <w:t xml:space="preserve">  const { theme } = useTheme();</w:t>
        <w:br/>
        <w:t xml:space="preserve">  const [user, setUser] = useState&lt;User | null&gt;(null);</w:t>
        <w:br/>
        <w:t xml:space="preserve">  const [profile, setProfile] = useState&lt;Mother | null&gt;(null);</w:t>
        <w:br/>
        <w:t xml:space="preserve">  </w:t>
        <w:br/>
        <w:t xml:space="preserve">  // Emergency states</w:t>
        <w:br/>
        <w:t xml:space="preserve">  const [activeEmergency, setActiveEmergency] = useState&lt;Emergency | null&gt;(null);</w:t>
        <w:br/>
        <w:t xml:space="preserve">  const [showConfirmModal, setShowConfirmModal] = useState(false);</w:t>
        <w:br/>
        <w:t xml:space="preserve">  const [emergencyNotes, setEmergencyNotes] = useState('');</w:t>
        <w:br/>
        <w:t xml:space="preserve">  const [requireCemonc, setRequireCemonc] = useState(false);</w:t>
        <w:br/>
        <w:t xml:space="preserve">  </w:t>
        <w:br/>
        <w:t xml:space="preserve">  // Lists</w:t>
        <w:br/>
        <w:t xml:space="preserve">  const [checkups, setCheckups] = useState&lt;CheckupSchedule[]&gt;([]);</w:t>
        <w:br/>
        <w:t xml:space="preserve">  const [notifications, setNotifications] = useState&lt;Notification[]&gt;([]);</w:t>
        <w:br/>
        <w:t xml:space="preserve">  const [showNotifications, setShowNotifications] = useState(false);</w:t>
        <w:br/>
        <w:br/>
        <w:t xml:space="preserve">  // Profile Edit form states</w:t>
        <w:br/>
        <w:t xml:space="preserve">  const [profileForm, setProfileForm] = useState({</w:t>
        <w:br/>
        <w:t xml:space="preserve">    sub_county: '',</w:t>
        <w:br/>
        <w:t xml:space="preserve">    village: '',</w:t>
        <w:br/>
        <w:t xml:space="preserve">    next_of_kin_name: '',</w:t>
        <w:br/>
        <w:t xml:space="preserve">    next_of_kin_phone: '',</w:t>
        <w:br/>
        <w:t xml:space="preserve">    next_of_kin_relationship: '',</w:t>
        <w:br/>
        <w:t xml:space="preserve">    medical_history: ''</w:t>
        <w:br/>
        <w:t xml:space="preserve">  });</w:t>
        <w:br/>
        <w:br/>
        <w:t xml:space="preserve">  // Chat consultation states</w:t>
        <w:br/>
        <w:t xml:space="preserve">  const [selectedDoctor, setSelectedDoctor] = useState&lt;(Doctor &amp; { name: string; phone: string; hospitalName: string }) | null&gt;(null);</w:t>
        <w:br/>
        <w:t xml:space="preserve">  const [chatInput, setChatInput] = useState('');</w:t>
        <w:br/>
        <w:t xml:space="preserve">  const [chatLogs, setChatLogs] = useState&lt;Record&lt;number, { sender: 'patient' | 'doctor'; text: string; time: string }[]&gt;&gt;({});</w:t>
        <w:br/>
        <w:t xml:space="preserve">  const [isTyping, setIsTyping] = useState(false);</w:t>
        <w:br/>
        <w:br/>
        <w:t xml:space="preserve">  // Toggle background body class for whole dashboard image transparency</w:t>
        <w:br/>
        <w:t xml:space="preserve">  useEffect(() =&gt; {</w:t>
        <w:br/>
        <w:t xml:space="preserve">    document.body.classList.add('mother-theme-active');</w:t>
        <w:br/>
        <w:t xml:space="preserve">    return () =&gt; {</w:t>
        <w:br/>
        <w:t xml:space="preserve">      document.body.classList.remove('mother-theme-active');</w:t>
        <w:br/>
        <w:t xml:space="preserve">    };</w:t>
        <w:br/>
        <w:t xml:space="preserve">  }, []);</w:t>
        <w:br/>
        <w:br/>
        <w:t xml:space="preserve">  // 1. Authentication check</w:t>
        <w:br/>
        <w:t xml:space="preserve">  useEffect(() =&gt; {</w:t>
        <w:br/>
        <w:t xml:space="preserve">    const sessionUser = db.getCurrentSessionUser();</w:t>
        <w:br/>
        <w:t xml:space="preserve">    if (!sessionUser || sessionUser.role !== 'mother') {</w:t>
        <w:br/>
        <w:t xml:space="preserve">      navigate('/login?role=mother');</w:t>
        <w:br/>
        <w:t xml:space="preserve">      return;</w:t>
        <w:br/>
        <w:t xml:space="preserve">    }</w:t>
        <w:br/>
        <w:t xml:space="preserve">    setUser(sessionUser);</w:t>
        <w:br/>
        <w:br/>
        <w:t xml:space="preserve">    const motherData = UserService.getMotherData(sessionUser.id);</w:t>
        <w:br/>
        <w:t xml:space="preserve">    if (motherData) {</w:t>
        <w:br/>
        <w:t xml:space="preserve">      setProfile(motherData.profile);</w:t>
        <w:br/>
        <w:t xml:space="preserve">      setProfileForm({</w:t>
        <w:br/>
        <w:t xml:space="preserve">        sub_county: motherData.profile.sub_county,</w:t>
        <w:br/>
        <w:t xml:space="preserve">        village: motherData.profile.village,</w:t>
        <w:br/>
        <w:t xml:space="preserve">        next_of_kin_name: motherData.profile.next_of_kin_name,</w:t>
        <w:br/>
        <w:t xml:space="preserve">        next_of_kin_phone: motherData.profile.next_of_kin_phone,</w:t>
        <w:br/>
        <w:t xml:space="preserve">        next_of_kin_relationship: motherData.profile.next_of_kin_relationship,</w:t>
        <w:br/>
        <w:t xml:space="preserve">        medical_history: motherData.profile.medical_history</w:t>
        <w:br/>
        <w:t xml:space="preserve">      });</w:t>
        <w:br/>
        <w:t xml:space="preserve">    }</w:t>
        <w:br/>
        <w:br/>
        <w:t xml:space="preserve">    // Load lists</w:t>
        <w:br/>
        <w:t xml:space="preserve">    setCheckups(db.checkups.filter(c =&gt; c.mother_id === sessionUser.id));</w:t>
        <w:br/>
        <w:t xml:space="preserve">    setNotifications(NotificationService.getNotificationsForUser(sessionUser.id));</w:t>
        <w:br/>
        <w:br/>
        <w:t xml:space="preserve">    // Get active emergency</w:t>
        <w:br/>
        <w:t xml:space="preserve">    const emg = EmergencyService.getActiveEmergencyForMother(sessionUser.id);</w:t>
        <w:br/>
        <w:t xml:space="preserve">    setActiveEmergency(emg);</w:t>
      </w:r>
    </w:p>
    <w:p>
      <w:pPr>
        <w:ind w:left="216" w:right="216"/>
        <w:shd w:val="clear" w:color="auto" w:fill="F5F5F5"/>
        <w:spacing w:before="0" w:after="0"/>
      </w:pPr>
      <w:r>
        <w:rPr>
          <w:rFonts w:ascii="Consolas" w:hAnsi="Consolas"/>
          <w:color w:val="1A1A2E"/>
          <w:sz w:val="13"/>
        </w:rPr>
        <w:t xml:space="preserve">  }, [navigate]);</w:t>
        <w:br/>
        <w:br/>
        <w:t xml:space="preserve">  // 2. Poll active emergency status or run simulation</w:t>
        <w:br/>
        <w:t xml:space="preserve">  const activeEmgId = activeEmergency?.id;</w:t>
        <w:br/>
        <w:t xml:space="preserve">  const activeEmgStatus = activeEmergency?.status;</w:t>
        <w:br/>
        <w:t xml:space="preserve">  useEffect(() =&gt; {</w:t>
        <w:br/>
        <w:t xml:space="preserve">    if (!activeEmgId) return;</w:t>
        <w:br/>
        <w:t xml:space="preserve">    </w:t>
        <w:br/>
        <w:t xml:space="preserve">    if (activeEmgStatus &amp;&amp; ['dispatched', 'en_route'].includes(activeEmgStatus)) {</w:t>
        <w:br/>
        <w:t xml:space="preserve">      SimulationEngine.startAmbulanceSimulation(activeEmgId, (updatedEmg) =&gt; {</w:t>
        <w:br/>
        <w:t xml:space="preserve">        setActiveEmergency(updatedEmg);</w:t>
        <w:br/>
        <w:t xml:space="preserve">        if (user) {</w:t>
        <w:br/>
        <w:t xml:space="preserve">          setNotifications(NotificationService.getNotificationsForUser(user.id));</w:t>
        <w:br/>
        <w:t xml:space="preserve">        }</w:t>
        <w:br/>
        <w:t xml:space="preserve">      });</w:t>
        <w:br/>
        <w:t xml:space="preserve">    }</w:t>
        <w:br/>
        <w:br/>
        <w:t xml:space="preserve">    const poller = setInterval(() =&gt; {</w:t>
        <w:br/>
        <w:t xml:space="preserve">      if (user) {</w:t>
        <w:br/>
        <w:t xml:space="preserve">        const freshEmg = EmergencyService.getActiveEmergencyForMother(user.id);</w:t>
        <w:br/>
        <w:t xml:space="preserve">        if (JSON.stringify(freshEmg) !== JSON.stringify(activeEmergency)) {</w:t>
        <w:br/>
        <w:t xml:space="preserve">          setActiveEmergency(freshEmg);</w:t>
        <w:br/>
        <w:t xml:space="preserve">          setNotifications(NotificationService.getNotificationsForUser(user.id));</w:t>
        <w:br/>
        <w:t xml:space="preserve">        }</w:t>
        <w:br/>
        <w:t xml:space="preserve">      }</w:t>
        <w:br/>
        <w:t xml:space="preserve">    }, 3000);</w:t>
        <w:br/>
        <w:br/>
        <w:t xml:space="preserve">    return () =&gt; {</w:t>
        <w:br/>
        <w:t xml:space="preserve">      clearInterval(poller);</w:t>
        <w:br/>
        <w:t xml:space="preserve">      if (activeEmgId) {</w:t>
        <w:br/>
        <w:t xml:space="preserve">        SimulationEngine.stopSimulation(activeEmgId);</w:t>
        <w:br/>
        <w:t xml:space="preserve">      }</w:t>
        <w:br/>
        <w:t xml:space="preserve">    };</w:t>
        <w:br/>
        <w:t xml:space="preserve">  }, [activeEmgId, activeEmgStatus, user, activeEmergency]);</w:t>
        <w:br/>
        <w:br/>
        <w:t xml:space="preserve">  if (!user || !profile) return &lt;div style={{ padding: '2rem', textAlign: 'center', color: '#6b7280' }}&gt;Loading Clinical Console...&lt;/div&gt;;</w:t>
        <w:br/>
        <w:br/>
        <w:t xml:space="preserve">  // Pregnancy details calculations</w:t>
        <w:br/>
        <w:t xml:space="preserve">  const start = new Date(profile.pregnancy_start_date);</w:t>
        <w:br/>
        <w:t xml:space="preserve">  const diff = new Date().getTime() - start.getTime();</w:t>
        <w:br/>
        <w:t xml:space="preserve">  const weeks = Math.max(1, Math.min(42, Math.floor(diff / (1000 * 60 * 60 * 24 * 7))));</w:t>
        <w:br/>
        <w:t xml:space="preserve">  const progressPercent = Math.round((weeks / 40) * 100);</w:t>
        <w:br/>
        <w:br/>
        <w:t xml:space="preserve">  // Map settings</w:t>
        <w:br/>
        <w:t xml:space="preserve">  const motherLat = profile.home_latitude || 0.353;</w:t>
        <w:br/>
        <w:t xml:space="preserve">  const motherLng = profile.home_longitude || 32.754;</w:t>
        <w:br/>
        <w:br/>
        <w:t xml:space="preserve">  const getMapMarkers = (): MapMarker[] =&gt; {</w:t>
        <w:br/>
        <w:t xml:space="preserve">    const list: MapMarker[] = [</w:t>
        <w:br/>
        <w:t xml:space="preserve">      { id: 'mother', lat: motherLat, lng: motherLng, type: 'mother', label: 'My Location', sublabel: profileForm.village }</w:t>
        <w:br/>
        <w:t xml:space="preserve">    ];</w:t>
        <w:br/>
        <w:br/>
        <w:t xml:space="preserve">    if (activeEmergency) {</w:t>
        <w:br/>
        <w:t xml:space="preserve">      list.push({ id: 'emergency', lat: activeEmergency.latitude, lng: activeEmergency.longitude, type: 'emergency', label: 'SOS Location' });</w:t>
        <w:br/>
        <w:br/>
        <w:t xml:space="preserve">      if (activeEmergency.driver_id) {</w:t>
        <w:br/>
        <w:t xml:space="preserve">        const driverProfile = db.drivers.find(d =&gt; d.user_id === activeEmergency.driver_id);</w:t>
        <w:br/>
        <w:t xml:space="preserve">        const driverUser = db.users.find(u =&gt; u.id === activeEmergency.driver_id);</w:t>
        <w:br/>
        <w:t xml:space="preserve">        if (driverProfile) {</w:t>
        <w:br/>
        <w:t xml:space="preserve">          list.push({</w:t>
        <w:br/>
        <w:t xml:space="preserve">            id: 'driver',</w:t>
        <w:br/>
        <w:t xml:space="preserve">            lat: driverProfile.current_latitude,</w:t>
        <w:br/>
        <w:t xml:space="preserve">            lng: driverProfile.current_longitude,</w:t>
        <w:br/>
        <w:t xml:space="preserve">            type: 'driver',</w:t>
        <w:br/>
        <w:t xml:space="preserve">            label: `Ambulance: ${driverUser?.full_name || 'Dispatch'}`,</w:t>
        <w:br/>
        <w:t xml:space="preserve">            sublabel: activeEmergency.eta_minutes ? `ETA: ${activeEmergency.eta_minutes} mins` : 'En Route'</w:t>
        <w:br/>
        <w:t xml:space="preserve">          });</w:t>
        <w:br/>
        <w:t xml:space="preserve">        }</w:t>
        <w:br/>
        <w:t xml:space="preserve">      }</w:t>
        <w:br/>
        <w:br/>
        <w:t xml:space="preserve">      if (activeEmergency.hospital_id) {</w:t>
        <w:br/>
        <w:t xml:space="preserve">        const hosp = db.hospitals.find(h =&gt; h.id === activeEmergency.hospital_id);</w:t>
        <w:br/>
        <w:t xml:space="preserve">        if (hosp) {</w:t>
        <w:br/>
        <w:t xml:space="preserve">          list.push({ id: 'hospital', lat: hosp.latitude, lng: hosp.longitude, type: 'hospital', label: hosp.name, sublabel: hosp.phone });</w:t>
        <w:br/>
        <w:t xml:space="preserve">        }</w:t>
        <w:br/>
        <w:t xml:space="preserve">      }</w:t>
        <w:br/>
        <w:t xml:space="preserve">    } else {</w:t>
        <w:br/>
        <w:t xml:space="preserve">      db.hospitals.forEach(h =&gt; {</w:t>
        <w:br/>
        <w:t xml:space="preserve">        list.push({ id: `hosp-${h.id}`, lat: h.latitude, lng: h.longitude, type: 'hospital', label: h.name });</w:t>
        <w:br/>
        <w:t xml:space="preserve">      });</w:t>
      </w:r>
    </w:p>
    <w:p>
      <w:pPr>
        <w:ind w:left="216" w:right="216"/>
        <w:shd w:val="clear" w:color="auto" w:fill="F5F5F5"/>
        <w:spacing w:before="0" w:after="0"/>
      </w:pPr>
      <w:r>
        <w:rPr>
          <w:rFonts w:ascii="Consolas" w:hAnsi="Consolas"/>
          <w:color w:val="1A1A2E"/>
          <w:sz w:val="13"/>
        </w:rPr>
        <w:t xml:space="preserve">    }</w:t>
        <w:br/>
        <w:br/>
        <w:t xml:space="preserve">    return list;</w:t>
        <w:br/>
        <w:t xml:space="preserve">  };</w:t>
        <w:br/>
        <w:br/>
        <w:t xml:space="preserve">  const getRoutePoints = (): [number, number][] =&gt; {</w:t>
        <w:br/>
        <w:t xml:space="preserve">    if (activeEmergency &amp;&amp; activeEmergency.driver_id) {</w:t>
        <w:br/>
        <w:t xml:space="preserve">      const driverProfile = db.drivers.find(d =&gt; d.user_id === activeEmergency.driver_id);</w:t>
        <w:br/>
        <w:t xml:space="preserve">      if (driverProfile) {</w:t>
        <w:br/>
        <w:t xml:space="preserve">        return [</w:t>
        <w:br/>
        <w:t xml:space="preserve">          [driverProfile.current_latitude, driverProfile.current_longitude],</w:t>
        <w:br/>
        <w:t xml:space="preserve">          [activeEmergency.latitude, activeEmergency.longitude]</w:t>
        <w:br/>
        <w:t xml:space="preserve">        ];</w:t>
        <w:br/>
        <w:t xml:space="preserve">      }</w:t>
        <w:br/>
        <w:t xml:space="preserve">    }</w:t>
        <w:br/>
        <w:t xml:space="preserve">    return [];</w:t>
        <w:br/>
        <w:t xml:space="preserve">  };</w:t>
        <w:br/>
        <w:br/>
        <w:t xml:space="preserve">  // SOS activation</w:t>
        <w:br/>
        <w:t xml:space="preserve">  const handleTriggerSOS = () =&gt; {</w:t>
        <w:br/>
        <w:t xml:space="preserve">    setShowConfirmModal(true);</w:t>
        <w:br/>
        <w:t xml:space="preserve">  };</w:t>
        <w:br/>
        <w:br/>
        <w:t xml:space="preserve">  const handleConfirmSOS = () =&gt; {</w:t>
        <w:br/>
        <w:t xml:space="preserve">    setShowConfirmModal(false);</w:t>
        <w:br/>
        <w:t xml:space="preserve">    const newEmg = EmergencyService.triggerEmergency(</w:t>
        <w:br/>
        <w:t xml:space="preserve">      user.id,</w:t>
        <w:br/>
        <w:t xml:space="preserve">      motherLat,</w:t>
        <w:br/>
        <w:t xml:space="preserve">      motherLng,</w:t>
        <w:br/>
        <w:t xml:space="preserve">      emergencyNotes,</w:t>
        <w:br/>
        <w:t xml:space="preserve">      requireCemonc</w:t>
        <w:br/>
        <w:t xml:space="preserve">    );</w:t>
        <w:br/>
        <w:t xml:space="preserve">    setActiveEmergency(newEmg);</w:t>
        <w:br/>
        <w:t xml:space="preserve">    setEmergencyNotes('');</w:t>
        <w:br/>
        <w:t xml:space="preserve">    setRequireCemonc(false);</w:t>
        <w:br/>
        <w:t xml:space="preserve">  };</w:t>
        <w:br/>
        <w:br/>
        <w:t xml:space="preserve">  const handleCancelSOS = () =&gt; {</w:t>
        <w:br/>
        <w:t xml:space="preserve">    if (!activeEmergency) return;</w:t>
        <w:br/>
        <w:t xml:space="preserve">    if (window.confirm('Cancel rescue request?')) {</w:t>
        <w:br/>
        <w:t xml:space="preserve">      const updated = EmergencyService.cancelEmergency(activeEmergency.id, 'Cancelled by patient', user.id);</w:t>
        <w:br/>
        <w:t xml:space="preserve">      setActiveEmergency(null);</w:t>
        <w:br/>
        <w:t xml:space="preserve">      SimulationEngine.stopSimulation(updated.id);</w:t>
        <w:br/>
        <w:t xml:space="preserve">      setNotifications(NotificationService.getNotificationsForUser(user.id));</w:t>
        <w:br/>
        <w:t xml:space="preserve">    }</w:t>
        <w:br/>
        <w:t xml:space="preserve">  };</w:t>
        <w:br/>
        <w:br/>
        <w:t xml:space="preserve">  const handleUpdateProfile = (e: React.FormEvent) =&gt; {</w:t>
        <w:br/>
        <w:t xml:space="preserve">    e.preventDefault();</w:t>
        <w:br/>
        <w:t xml:space="preserve">    UserService.updateMotherProfile(user.id, profileForm);</w:t>
        <w:br/>
        <w:t xml:space="preserve">    alert('Profile updated successfully!');</w:t>
        <w:br/>
        <w:t xml:space="preserve">  };</w:t>
        <w:br/>
        <w:br/>
        <w:t xml:space="preserve">  // Seeded doctors</w:t>
        <w:br/>
        <w:t xml:space="preserve">  const doctors = db.doctors.map(d =&gt; {</w:t>
        <w:br/>
        <w:t xml:space="preserve">    const u = db.users.find(usr =&gt; usr.id === d.user_id);</w:t>
        <w:br/>
        <w:t xml:space="preserve">    const h = db.hospitals.find(hosp =&gt; hosp.id === d.hospital_id);</w:t>
        <w:br/>
        <w:t xml:space="preserve">    return {</w:t>
        <w:br/>
        <w:t xml:space="preserve">      ...d,</w:t>
        <w:br/>
        <w:t xml:space="preserve">      name: u?.full_name || 'Dr. Specialist',</w:t>
        <w:br/>
        <w:t xml:space="preserve">      phone: u?.phone || '+256-700-000-000',</w:t>
        <w:br/>
        <w:t xml:space="preserve">      hospitalName: h?.name || 'Clinic'</w:t>
        <w:br/>
        <w:t xml:space="preserve">    };</w:t>
        <w:br/>
        <w:t xml:space="preserve">  });</w:t>
        <w:br/>
        <w:br/>
        <w:t xml:space="preserve">  const handleSendMessage = (e: React.FormEvent) =&gt; {</w:t>
        <w:br/>
        <w:t xml:space="preserve">    e.preventDefault();</w:t>
        <w:br/>
        <w:t xml:space="preserve">    if (!chatInput.trim() || !selectedDoctor) return;</w:t>
        <w:br/>
        <w:br/>
        <w:t xml:space="preserve">    const docId = selectedDoctor.id;</w:t>
        <w:br/>
        <w:t xml:space="preserve">    const userMsg = chatInput.trim();</w:t>
        <w:br/>
        <w:t xml:space="preserve">    setChatInput('');</w:t>
        <w:br/>
        <w:br/>
        <w:t xml:space="preserve">    const currentChat = chatLogs[docId] || [];</w:t>
        <w:br/>
        <w:t xml:space="preserve">    setChatLogs({</w:t>
        <w:br/>
        <w:t xml:space="preserve">      ...chatLogs,</w:t>
        <w:br/>
        <w:t xml:space="preserve">      [docId]: [</w:t>
        <w:br/>
        <w:t xml:space="preserve">        ...currentChat,</w:t>
        <w:br/>
        <w:t xml:space="preserve">        { sender: 'patient' as const, text: userMsg, time: new Date().toLocaleTimeString([], { hour: '2-digit', minute: '2-digit' }) }</w:t>
        <w:br/>
        <w:t xml:space="preserve">      ]</w:t>
      </w:r>
    </w:p>
    <w:p>
      <w:pPr>
        <w:ind w:left="216" w:right="216"/>
        <w:shd w:val="clear" w:color="auto" w:fill="F5F5F5"/>
        <w:spacing w:before="0" w:after="0"/>
      </w:pPr>
      <w:r>
        <w:rPr>
          <w:rFonts w:ascii="Consolas" w:hAnsi="Consolas"/>
          <w:color w:val="1A1A2E"/>
          <w:sz w:val="13"/>
        </w:rPr>
        <w:t xml:space="preserve">    });</w:t>
        <w:br/>
        <w:br/>
        <w:t xml:space="preserve">    setIsTyping(true);</w:t>
        <w:br/>
        <w:br/>
        <w:t xml:space="preserve">    let reply = "Thank you for reaching out. I have received your symptoms description. Please attend your scheduled ANC checkups. If this is an emergency, trigger the SOS alarm.";</w:t>
        <w:br/>
        <w:t xml:space="preserve">    const lower = userMsg.toLowerCase();</w:t>
        <w:br/>
        <w:t xml:space="preserve">    </w:t>
        <w:br/>
        <w:t xml:space="preserve">    if (lower.includes('pain') || lower.includes('cramp') || lower.includes('bleeding')) {</w:t>
        <w:br/>
        <w:t xml:space="preserve">      reply = "Sharp, constant abdominal pain, severe cramps, or bleeding require immediate triage. Please lie down, rest, and trigger the SOS Rescue beacon now to dispatch an ambulance.";</w:t>
        <w:br/>
        <w:t xml:space="preserve">    } else if (lower.includes('swell') || lower.includes('feet') || lower.includes('edema')) {</w:t>
        <w:br/>
        <w:t xml:space="preserve">      reply = "Edema in ankles is normal. Rest with feet elevated above the level of the heart, reduce sodium, and drink water. If you feel headaches, blurred vision or face swelling, visit the clinic immediately.";</w:t>
        <w:br/>
        <w:t xml:space="preserve">    } else if (lower.includes('kick') || lower.includes('move') || lower.includes('baby')) {</w:t>
        <w:br/>
        <w:t xml:space="preserve">      reply = "Assess baby movements. You should note at least 10 kick movements inside 2 hours when active. Go to the hospital if kick counts decrease significantly.";</w:t>
        <w:br/>
        <w:t xml:space="preserve">    } else if (lower.includes('fever') || lower.includes('temp') || lower.includes('hot')) {</w:t>
        <w:br/>
        <w:t xml:space="preserve">      reply = "Fevers over 38°C should be assessed. Keep hydrated, rest, and visit Mukono General Hospital if temperature remains high.";</w:t>
        <w:br/>
        <w:t xml:space="preserve">    }</w:t>
        <w:br/>
        <w:br/>
        <w:t xml:space="preserve">    setTimeout(() =&gt; {</w:t>
        <w:br/>
        <w:t xml:space="preserve">      setIsTyping(false);</w:t>
        <w:br/>
        <w:t xml:space="preserve">      setChatLogs(prev =&gt; {</w:t>
        <w:br/>
        <w:t xml:space="preserve">        const chat = prev[docId] || [];</w:t>
        <w:br/>
        <w:t xml:space="preserve">        return {</w:t>
        <w:br/>
        <w:t xml:space="preserve">          ...prev,</w:t>
        <w:br/>
        <w:t xml:space="preserve">          [docId]: [</w:t>
        <w:br/>
        <w:t xml:space="preserve">            ...chat,</w:t>
        <w:br/>
        <w:t xml:space="preserve">            { sender: 'doctor' as const, text: reply, time: new Date().toLocaleTimeString([], { hour: '2-digit', minute: '2-digit' }) }</w:t>
        <w:br/>
        <w:t xml:space="preserve">          ]</w:t>
        <w:br/>
        <w:t xml:space="preserve">        };</w:t>
        <w:br/>
        <w:t xml:space="preserve">      });</w:t>
        <w:br/>
        <w:t xml:space="preserve">    }, 2000);</w:t>
        <w:br/>
        <w:t xml:space="preserve">  };</w:t>
        <w:br/>
        <w:br/>
        <w:t xml:space="preserve">  const whoMilestones = [</w:t>
        <w:br/>
        <w:t xml:space="preserve">    { visit: 1, weeks: '8-12', label: '1st Contact', desc: 'Blood panels, HIV scan, prescribe iron/folate.' },</w:t>
        <w:br/>
        <w:t xml:space="preserve">    { visit: 2, weeks: '16', label: '2nd Visit', desc: 'Assess blood pressure, monitor fetal heart beat.' },</w:t>
        <w:br/>
        <w:t xml:space="preserve">    { visit: 3, weeks: '20', label: 'Anomaly Scan', desc: 'Ultrasound screening to verify physical development.' },</w:t>
        <w:br/>
        <w:t xml:space="preserve">    { visit: 4, weeks: '24-26', label: 'TT2 Vaccine', desc: 'Anemia check, administer TT2 vaccination.' },</w:t>
        <w:br/>
        <w:t xml:space="preserve">    { visit: 5, weeks: '28', label: '3rd Trimester', desc: 'Review danger signs (edema, severe bleeding).' },</w:t>
        <w:br/>
        <w:t xml:space="preserve">    { visit: 6, weeks: '32', label: 'Growth Review', desc: 'Verify cephalic position, check baby kick counts.' },</w:t>
        <w:br/>
        <w:t xml:space="preserve">    { visit: 7, weeks: '36', label: 'Pre-Labour', desc: 'Confirm hospital bag checklist, birth planner.' },</w:t>
        <w:br/>
        <w:t xml:space="preserve">    { visit: 8, weeks: '38-40', label: 'Final Check', desc: 'Confirm delivery dispatcher and ambulance coordinates.' }</w:t>
        <w:br/>
        <w:t xml:space="preserve">  ];</w:t>
        <w:br/>
        <w:br/>
        <w:t xml:space="preserve">  return (</w:t>
        <w:br/>
        <w:t xml:space="preserve">    &lt;div className="mother-theme momentra-root" style={{ minHeight: '100vh', display: 'flex', flexDirection: 'row' }}&gt;</w:t>
        <w:br/>
        <w:t xml:space="preserve">      {/* Scoped style overrides for sidebar layout */}</w:t>
        <w:br/>
        <w:t xml:space="preserve">      &lt;style&gt;{`</w:t>
        <w:br/>
        <w:t xml:space="preserve">        .momentra-root aside.sidebar-mother {</w:t>
        <w:br/>
        <w:t xml:space="preserve">          width: 260px !important;</w:t>
        <w:br/>
        <w:t xml:space="preserve">          background: ${theme === 'light' ? 'rgba(255, 255, 255, 0.75)' : 'rgba(15, 23, 42, 0.85)'} !important;</w:t>
        <w:br/>
        <w:t xml:space="preserve">          backdrop-filter: blur(20px);</w:t>
        <w:br/>
        <w:t xml:space="preserve">          color: ${theme === 'light' ? '#1f2937' : '#e6edf3'} !important;</w:t>
        <w:br/>
        <w:t xml:space="preserve">          display: flex !important;</w:t>
        <w:br/>
        <w:t xml:space="preserve">          flex-direction: column !important;</w:t>
        <w:br/>
        <w:t xml:space="preserve">          border-right: 1px solid ${theme === 'light' ? 'rgba(255, 255, 255, 0.5)' : 'rgba(255,255,255,0.08)'} !important;</w:t>
        <w:br/>
        <w:t xml:space="preserve">          position: fixed !important;</w:t>
        <w:br/>
        <w:t xml:space="preserve">          top: 0 !important;</w:t>
        <w:br/>
        <w:t xml:space="preserve">          bottom: 0 !important;</w:t>
        <w:br/>
        <w:t xml:space="preserve">          left: 0 !important;</w:t>
        <w:br/>
        <w:t xml:space="preserve">          z-index: 100 !important;</w:t>
        <w:br/>
        <w:t xml:space="preserve">        }</w:t>
        <w:br/>
        <w:t xml:space="preserve">        @media (max-width: 768px) {</w:t>
        <w:br/>
        <w:t xml:space="preserve">          .momentra-root .dashboard-layout {</w:t>
        <w:br/>
        <w:t xml:space="preserve">            flex-direction: column !important;</w:t>
        <w:br/>
        <w:t xml:space="preserve">          }</w:t>
        <w:br/>
        <w:t xml:space="preserve">          .momentra-root aside.sidebar-mother {</w:t>
        <w:br/>
        <w:t xml:space="preserve">            position: fixed !important;</w:t>
        <w:br/>
        <w:t xml:space="preserve">            top: auto !important;</w:t>
        <w:br/>
        <w:t xml:space="preserve">            bottom: 0 !important;</w:t>
        <w:br/>
        <w:t xml:space="preserve">            left: 0 !important;</w:t>
        <w:br/>
        <w:t xml:space="preserve">            right: 0 !important;</w:t>
        <w:br/>
        <w:t xml:space="preserve">            width: 100% !important;</w:t>
        <w:br/>
        <w:t xml:space="preserve">            height: auto !important;</w:t>
        <w:br/>
        <w:t xml:space="preserve">            flex-direction: row !important;</w:t>
        <w:br/>
        <w:t xml:space="preserve">            border-right: none !important;</w:t>
        <w:br/>
        <w:t xml:space="preserve">            border-top: 1px solid rgba(255,255,255,0.08) !important;</w:t>
        <w:br/>
        <w:t xml:space="preserve">            z-index: 2000 !important;</w:t>
        <w:br/>
        <w:t xml:space="preserve">            overflow: hidden !important;</w:t>
        <w:br/>
        <w:t xml:space="preserve">          }</w:t>
        <w:br/>
        <w:t xml:space="preserve">          .momentra-root aside.sidebar-mother &gt; div:first-child,</w:t>
      </w:r>
    </w:p>
    <w:p>
      <w:pPr>
        <w:ind w:left="216" w:right="216"/>
        <w:shd w:val="clear" w:color="auto" w:fill="F5F5F5"/>
        <w:spacing w:before="0" w:after="0"/>
      </w:pPr>
      <w:r>
        <w:rPr>
          <w:rFonts w:ascii="Consolas" w:hAnsi="Consolas"/>
          <w:color w:val="1A1A2E"/>
          <w:sz w:val="13"/>
        </w:rPr>
        <w:t xml:space="preserve">          .momentra-root aside.sidebar-mother .sidebar-profile {</w:t>
        <w:br/>
        <w:t xml:space="preserve">            display: none !important;</w:t>
        <w:br/>
        <w:t xml:space="preserve">          }</w:t>
        <w:br/>
        <w:t xml:space="preserve">          .momentra-root aside.sidebar-mother nav {</w:t>
        <w:br/>
        <w:t xml:space="preserve">            display: flex !important;</w:t>
        <w:br/>
        <w:t xml:space="preserve">            flex-direction: row !important;</w:t>
        <w:br/>
        <w:t xml:space="preserve">            width: 100% !important;</w:t>
        <w:br/>
        <w:t xml:space="preserve">            padding: 0 !important;</w:t>
        <w:br/>
        <w:t xml:space="preserve">            justify-content: space-around !important;</w:t>
        <w:br/>
        <w:t xml:space="preserve">            margin-top: 0 !important;</w:t>
        <w:br/>
        <w:t xml:space="preserve">          }</w:t>
        <w:br/>
        <w:t xml:space="preserve">          .momentra-root aside.sidebar-mother nav &gt; div {</w:t>
        <w:br/>
        <w:t xml:space="preserve">            flex: 1 !important;</w:t>
        <w:br/>
        <w:t xml:space="preserve">            justify-content: center !important;</w:t>
        <w:br/>
        <w:t xml:space="preserve">            padding: 10px !important;</w:t>
        <w:br/>
        <w:t xml:space="preserve">            margin: 0 !important;</w:t>
        <w:br/>
        <w:t xml:space="preserve">          }</w:t>
        <w:br/>
        <w:t xml:space="preserve">          .momentra-root aside.sidebar-mother nav &gt; div span:first-child {</w:t>
        <w:br/>
        <w:t xml:space="preserve">            font-size: 1.2rem !important;</w:t>
        <w:br/>
        <w:t xml:space="preserve">          }</w:t>
        <w:br/>
        <w:t xml:space="preserve">          .momentra-root aside.sidebar-mother nav &gt; div span:last-child {</w:t>
        <w:br/>
        <w:t xml:space="preserve">            display: none !important;</w:t>
        <w:br/>
        <w:t xml:space="preserve">          }</w:t>
        <w:br/>
        <w:t xml:space="preserve">          .momentra-root .main-content-area {</w:t>
        <w:br/>
        <w:t xml:space="preserve">            margin-left: 0 !important;</w:t>
        <w:br/>
        <w:t xml:space="preserve">            padding-bottom: 80px !important;</w:t>
        <w:br/>
        <w:t xml:space="preserve">          }</w:t>
        <w:br/>
        <w:t xml:space="preserve">        }</w:t>
        <w:br/>
        <w:t xml:space="preserve">      `}&lt;/style&gt;</w:t>
        <w:br/>
        <w:br/>
        <w:t xml:space="preserve">      &lt;div className="dashboard-layout" style={{ flex: 1, display: 'flex', flexDirection: 'row' }}&gt;</w:t>
        <w:br/>
        <w:t xml:space="preserve">        </w:t>
        <w:br/>
        <w:t xml:space="preserve">        {/* VERTICAL SIDEBAR */}</w:t>
        <w:br/>
        <w:t xml:space="preserve">        &lt;aside className="sidebar-mother" style={{</w:t>
        <w:br/>
        <w:t xml:space="preserve">          width: '260px',</w:t>
        <w:br/>
        <w:t xml:space="preserve">          background: theme === 'light' ? 'rgba(255, 255, 255, 0.75)' : 'rgba(15, 23, 42, 0.85)',</w:t>
        <w:br/>
        <w:t xml:space="preserve">          backdropFilter: 'blur(20px)',</w:t>
        <w:br/>
        <w:t xml:space="preserve">          color: theme === 'light' ? '#1f2937' : '#e6edf3',</w:t>
        <w:br/>
        <w:t xml:space="preserve">          display: 'flex',</w:t>
        <w:br/>
        <w:t xml:space="preserve">          flexDirection: 'column',</w:t>
        <w:br/>
        <w:t xml:space="preserve">          borderRight: theme === 'light' ? '1px solid rgba(255, 255, 255, 0.5)' : '1px solid rgba(255,255,255,0.08)',</w:t>
        <w:br/>
        <w:t xml:space="preserve">          position: 'fixed',</w:t>
        <w:br/>
        <w:t xml:space="preserve">          top: 0,</w:t>
        <w:br/>
        <w:t xml:space="preserve">          bottom: 0,</w:t>
        <w:br/>
        <w:t xml:space="preserve">          left: 0,</w:t>
        <w:br/>
        <w:t xml:space="preserve">          zIndex: 100,</w:t>
        <w:br/>
        <w:t xml:space="preserve">          fontFamily: "'Outfit', sans-serif"</w:t>
        <w:br/>
        <w:t xml:space="preserve">        }}&gt;</w:t>
        <w:br/>
        <w:t xml:space="preserve">          {/* Logo block */}</w:t>
        <w:br/>
        <w:t xml:space="preserve">          &lt;div style={{</w:t>
        <w:br/>
        <w:t xml:space="preserve">            padding: '24px 20px 12px',</w:t>
        <w:br/>
        <w:t xml:space="preserve">            display: 'flex',</w:t>
        <w:br/>
        <w:t xml:space="preserve">            alignItems: 'center',</w:t>
        <w:br/>
        <w:t xml:space="preserve">            gap: '10px'</w:t>
        <w:br/>
        <w:t xml:space="preserve">          }}&gt;</w:t>
        <w:br/>
        <w:t xml:space="preserve">            &lt;div style={{ background: 'rgba(244,63,94,0.1)', width: '36px', height: '36px', borderRadius: '50%', display: 'flex', alignItems: 'center', justifyContent: 'center', fontSize: '1.25rem' }}&gt;</w:t>
        <w:br/>
        <w:t xml:space="preserve">              🤱</w:t>
        <w:br/>
        <w:t xml:space="preserve">            &lt;/div&gt;</w:t>
        <w:br/>
        <w:t xml:space="preserve">            &lt;div&gt;</w:t>
        <w:br/>
        <w:t xml:space="preserve">              &lt;h5 style={{</w:t>
        <w:br/>
        <w:t xml:space="preserve">                fontSize: '16px',</w:t>
        <w:br/>
        <w:t xml:space="preserve">                fontWeight: 800,</w:t>
        <w:br/>
        <w:t xml:space="preserve">                margin: 0,</w:t>
        <w:br/>
        <w:t xml:space="preserve">                letterSpacing: '0.04em',</w:t>
        <w:br/>
        <w:t xml:space="preserve">                color: '#f43f5e'</w:t>
        <w:br/>
        <w:t xml:space="preserve">              }}&gt;Momentra&lt;/h5&gt;</w:t>
        <w:br/>
        <w:t xml:space="preserve">              &lt;span style={{ fontSize: '11px', color: '#8b96a5', textTransform: 'uppercase', letterSpacing: '0.05em' }}&gt;Maternal Console&lt;/span&gt;</w:t>
        <w:br/>
        <w:t xml:space="preserve">            &lt;/div&gt;</w:t>
        <w:br/>
        <w:t xml:space="preserve">          &lt;/div&gt;</w:t>
        <w:br/>
        <w:br/>
        <w:t xml:space="preserve">          {/* Relocated Profile Section to the Top */}</w:t>
        <w:br/>
        <w:t xml:space="preserve">          &lt;div className="sidebar-profile" style={{</w:t>
        <w:br/>
        <w:t xml:space="preserve">            padding: '16px 20px',</w:t>
        <w:br/>
        <w:t xml:space="preserve">            display: 'flex',</w:t>
        <w:br/>
        <w:t xml:space="preserve">            alignItems: 'center',</w:t>
        <w:br/>
        <w:t xml:space="preserve">            justifyContent: 'space-between',</w:t>
        <w:br/>
        <w:t xml:space="preserve">            borderBottom: theme === 'light' ? '1px solid rgba(0,0,0,0.05)' : '1px solid rgba(255,255,255,0.08)',</w:t>
        <w:br/>
        <w:t xml:space="preserve">            background: theme === 'light' ? 'rgba(255,255,255,0.4)' : 'rgba(255,255,255,0.02)'</w:t>
        <w:br/>
        <w:t xml:space="preserve">          }}&gt;</w:t>
        <w:br/>
        <w:t xml:space="preserve">            &lt;div style={{ display: 'flex', alignItems: 'center', gap: '10px' }}&gt;</w:t>
      </w:r>
    </w:p>
    <w:p>
      <w:pPr>
        <w:ind w:left="216" w:right="216"/>
        <w:shd w:val="clear" w:color="auto" w:fill="F5F5F5"/>
        <w:spacing w:before="0" w:after="0"/>
      </w:pPr>
      <w:r>
        <w:rPr>
          <w:rFonts w:ascii="Consolas" w:hAnsi="Consolas"/>
          <w:color w:val="1A1A2E"/>
          <w:sz w:val="13"/>
        </w:rPr>
        <w:t xml:space="preserve">              &lt;ProfilePhotoUpload user={user} onUpdated={setUser} size={38} showLabel={false} /&gt;</w:t>
        <w:br/>
        <w:t xml:space="preserve">              &lt;div&gt;</w:t>
        <w:br/>
        <w:t xml:space="preserve">                &lt;div style={{</w:t>
        <w:br/>
        <w:t xml:space="preserve">                  fontSize: '13px',</w:t>
        <w:br/>
        <w:t xml:space="preserve">                  fontWeight: 700,</w:t>
        <w:br/>
        <w:t xml:space="preserve">                  color: theme === 'light' ? '#1f2937' : '#ffffff'</w:t>
        <w:br/>
        <w:t xml:space="preserve">                }}&gt;</w:t>
        <w:br/>
        <w:t xml:space="preserve">                  {user.full_name.split(' ')[0]}</w:t>
        <w:br/>
        <w:t xml:space="preserve">                &lt;/div&gt;</w:t>
        <w:br/>
        <w:t xml:space="preserve">                &lt;div style={{ fontSize: '11px', color: '#f43f5e', fontWeight: 600 }}&gt;Mother&lt;/div&gt;</w:t>
        <w:br/>
        <w:t xml:space="preserve">              &lt;/div&gt;</w:t>
        <w:br/>
        <w:t xml:space="preserve">            &lt;/div&gt;</w:t>
        <w:br/>
        <w:t xml:space="preserve">            &lt;button </w:t>
        <w:br/>
        <w:t xml:space="preserve">              onClick={() =&gt; { AuthService.logout(); navigate('/'); }}</w:t>
        <w:br/>
        <w:t xml:space="preserve">              style={{ background: 'none', border: 'none', color: '#ef4444', cursor: 'pointer', padding: '6px', display: 'flex', alignItems: 'center', justifyContent: 'center' }}</w:t>
        <w:br/>
        <w:t xml:space="preserve">              title="Logout"</w:t>
        <w:br/>
        <w:t xml:space="preserve">            &gt;</w:t>
        <w:br/>
        <w:t xml:space="preserve">              &lt;LogOut size={16} /&gt;</w:t>
        <w:br/>
        <w:t xml:space="preserve">            &lt;/button&gt;</w:t>
        <w:br/>
        <w:t xml:space="preserve">          &lt;/div&gt;</w:t>
        <w:br/>
        <w:br/>
        <w:t xml:space="preserve">          {/* Sidebar Nav Links */}</w:t>
        <w:br/>
        <w:t xml:space="preserve">          &lt;nav style={{ flex: 1, padding: '20px 16px', display: 'flex', flexDirection: 'column', gap: '8px' }}&gt;</w:t>
        <w:br/>
        <w:t xml:space="preserve">            &lt;div onClick={() =&gt; navigate('/mother')} className="nav-item" style={{</w:t>
        <w:br/>
        <w:t xml:space="preserve">              display: 'flex',</w:t>
        <w:br/>
        <w:t xml:space="preserve">              alignItems: 'center',</w:t>
        <w:br/>
        <w:t xml:space="preserve">              gap: '12px',</w:t>
        <w:br/>
        <w:t xml:space="preserve">              padding: '12px 16px',</w:t>
        <w:br/>
        <w:t xml:space="preserve">              borderRadius: '8px',</w:t>
        <w:br/>
        <w:t xml:space="preserve">              background: 'transparent',</w:t>
        <w:br/>
        <w:t xml:space="preserve">              color: theme === 'light' ? '#4b5563' : '#cbd5e1',</w:t>
        <w:br/>
        <w:t xml:space="preserve">              fontWeight: 500,</w:t>
        <w:br/>
        <w:t xml:space="preserve">              fontSize: '13px',</w:t>
        <w:br/>
        <w:t xml:space="preserve">              cursor: 'pointer',</w:t>
        <w:br/>
        <w:t xml:space="preserve">              transition: 'all 0.2s'</w:t>
        <w:br/>
        <w:t xml:space="preserve">            }}&gt;</w:t>
        <w:br/>
        <w:t xml:space="preserve">              &lt;span&gt;⬅️&lt;/span&gt;</w:t>
        <w:br/>
        <w:t xml:space="preserve">              &lt;span&gt;Back to Dashboard&lt;/span&gt;</w:t>
        <w:br/>
        <w:t xml:space="preserve">            &lt;/div&gt;</w:t>
        <w:br/>
        <w:t xml:space="preserve">          &lt;/nav&gt;</w:t>
        <w:br/>
        <w:t xml:space="preserve">        &lt;/aside&gt;</w:t>
        <w:br/>
        <w:br/>
        <w:t xml:space="preserve">        {/* MAIN VIEWPORT */}</w:t>
        <w:br/>
        <w:t xml:space="preserve">        &lt;div className="main-content-area" style={{ flex: 1, marginLeft: '260px', minHeight: '100vh', display: 'flex', flexDirection: 'column' }}&gt;</w:t>
        <w:br/>
        <w:t xml:space="preserve">          {/* Top Navbar */}</w:t>
        <w:br/>
        <w:t xml:space="preserve">          &lt;header className="site-header" style={{ width: '100%', padding: '1.25rem 2rem', display: 'flex', justifyContent: 'space-between', alignItems: 'center', background: theme === 'light' ? 'rgba(255,255,255,0.4)' : 'rgba(15, 23, 42, 0.65)', backdropFilter: 'blur(20px)', borderBottom: theme === 'light' ? '1px solid rgba(0,0,0,0.03)' : '1px solid rgba(255,255,255,0.08)', zIndex: 100 }}&gt;</w:t>
        <w:br/>
        <w:t xml:space="preserve">            &lt;div&gt;</w:t>
        <w:br/>
        <w:t xml:space="preserve">              &lt;h3 style={{ fontSize: '1.2rem', fontWeight: 800, margin: 0, color: theme === 'light' ? '#1f2937' : '#ffffff' }}&gt;</w:t>
        <w:br/>
        <w:t xml:space="preserve">                Momentra Rescue Console</w:t>
        <w:br/>
        <w:t xml:space="preserve">              &lt;/h3&gt;</w:t>
        <w:br/>
        <w:t xml:space="preserve">            &lt;/div&gt;</w:t>
        <w:br/>
        <w:br/>
        <w:t xml:space="preserve">            &lt;div style={{ display: 'flex', alignItems: 'center', gap: '1.25rem' }}&gt;</w:t>
        <w:br/>
        <w:t xml:space="preserve">              &lt;ThemeToggle style={{ fontSize: '0.75rem', padding: '6px 12px' }} /&gt;</w:t>
        <w:br/>
        <w:t xml:space="preserve">              </w:t>
        <w:br/>
        <w:t xml:space="preserve">              {/* Notifications */}</w:t>
        <w:br/>
        <w:t xml:space="preserve">              &lt;div style={{ position: 'relative' }}&gt;</w:t>
        <w:br/>
        <w:t xml:space="preserve">                &lt;button onClick={() =&gt; setShowNotifications(!showNotifications)} style={{ background: theme === 'light' ? 'white' : '#1e293b', border: theme === 'light' ? '1px solid rgba(0,0,0,0.06)' : '1px solid rgba(255,255,255,0.1)', borderRadius: '50%', width: '38px', height: '38px', display: 'flex', alignItems: 'center', justifyContent: 'center', color: theme === 'light' ? '#4b5563' : '#cbd5e1', cursor: 'pointer', position: 'relative', boxShadow: '0 2px 10px rgba(0,0,0,0.02)' }}&gt;</w:t>
        <w:br/>
        <w:t xml:space="preserve">                  &lt;Bell size={18} /&gt;</w:t>
        <w:br/>
        <w:t xml:space="preserve">                  {notifications.some(n =&gt; !n.is_read) &amp;&amp; (</w:t>
        <w:br/>
        <w:t xml:space="preserve">                    &lt;span style={{ position: 'absolute', top: '1px', right: '1px', background: '#f43f5e', width: '8px', height: '8px', borderRadius: '50%' }} /&gt;</w:t>
        <w:br/>
        <w:t xml:space="preserve">                  )}</w:t>
        <w:br/>
        <w:t xml:space="preserve">                &lt;/button&gt;</w:t>
        <w:br/>
        <w:br/>
        <w:t xml:space="preserve">                {showNotifications &amp;&amp; (</w:t>
        <w:br/>
        <w:t xml:space="preserve">                  &lt;div className="card-glass notifications-panel" style={{ position: 'absolute', right: 0, top: '48px', width: '320px', maxHeight: '400px', overflowY: 'auto', zIndex: 999, padding: '12px' }}&gt;</w:t>
        <w:br/>
        <w:t xml:space="preserve">                    &lt;div style={{ display: 'flex', justifyContent: 'space-between', alignItems: 'center', borderBottom: '1px solid rgba(0,0,0,0.05)', paddingBottom: '8px', marginBottom: '8px' }}&gt;</w:t>
        <w:br/>
        <w:t xml:space="preserve">                      &lt;strong style={{ fontSize: '0.85rem' }}&gt;Alert Notifications&lt;/strong&gt;</w:t>
        <w:br/>
        <w:t xml:space="preserve">                      &lt;button onClick={() =&gt; { NotificationService.markAllAsRead(user.id); setNotifications(NotificationService.getNotificationsForUser(user.id)); }} style={{ background: 'none', border: 'none', color: '#f43f5e', fontSize: '0.7rem', cursor: 'pointer', fontWeight: 600 }}&gt;Mark all read&lt;/button&gt;</w:t>
        <w:br/>
        <w:t xml:space="preserve">                    &lt;/div&gt;</w:t>
        <w:br/>
        <w:t xml:space="preserve">                    {notifications.length === 0 ? (</w:t>
        <w:br/>
        <w:t xml:space="preserve">                      &lt;div style={{ padding: '20px 0', textAlign: 'center', fontSize: '0.78rem', color: '#8b96a5' }}&gt;No messages&lt;/div&gt;</w:t>
        <w:br/>
        <w:t xml:space="preserve">                    ) : (</w:t>
        <w:br/>
        <w:t xml:space="preserve">                      notifications.map(n =&gt; (</w:t>
        <w:br/>
        <w:t xml:space="preserve">                        &lt;div key={n.id} style={{ padding: '8px', borderRadius: '6px', background: n.is_read ? 'transparent' : 'rgba(244,63,94,0.03)', borderBottom: '1px solid rgba(0,0,0,0.04)', display: 'flex', flexDirection: 'column', gap: '2px', opacity: n.is_read ? 0.7 : 1 }}&gt;</w:t>
        <w:br/>
        <w:t xml:space="preserve">                          &lt;span style={{ fontSize: '0.8rem', fontWeight: n.is_read ? 600 : 700, color: n.type === 'emergency' ? '#f43f5e' : '#1f2937' }}&gt;{n.title}&lt;/span&gt;</w:t>
        <w:br/>
        <w:t xml:space="preserve">                          &lt;p style={{ fontSize: '0.72rem', color: '#4b5563', lineHeight: 1.3 }}&gt;{n.message}&lt;/p&gt;</w:t>
        <w:br/>
        <w:t xml:space="preserve">                        &lt;/div&gt;</w:t>
        <w:br/>
        <w:t xml:space="preserve">                      ))</w:t>
        <w:br/>
        <w:t xml:space="preserve">                    )}</w:t>
      </w:r>
    </w:p>
    <w:p>
      <w:pPr>
        <w:ind w:left="216" w:right="216"/>
        <w:shd w:val="clear" w:color="auto" w:fill="F5F5F5"/>
        <w:spacing w:before="0" w:after="0"/>
      </w:pPr>
      <w:r>
        <w:rPr>
          <w:rFonts w:ascii="Consolas" w:hAnsi="Consolas"/>
          <w:color w:val="1A1A2E"/>
          <w:sz w:val="13"/>
        </w:rPr>
        <w:t xml:space="preserve">                  &lt;/div&gt;</w:t>
        <w:br/>
        <w:t xml:space="preserve">                )}</w:t>
        <w:br/>
        <w:t xml:space="preserve">              &lt;/div&gt;</w:t>
        <w:br/>
        <w:t xml:space="preserve">            &lt;/div&gt;</w:t>
        <w:br/>
        <w:t xml:space="preserve">          &lt;/header&gt;</w:t>
        <w:br/>
        <w:br/>
        <w:t xml:space="preserve">        {/* Main Content Layout */}</w:t>
        <w:br/>
        <w:t xml:space="preserve">        &lt;main className="main-content" style={{ flex: 1, padding: '2rem var(--space-xl)', display: 'flex', flexDirection: 'column', margin: 0, width: '100%', maxWidth: '100vw' }}&gt;</w:t>
        <w:br/>
        <w:t xml:space="preserve">          </w:t>
        <w:br/>
        <w:t xml:space="preserve">          {/* Eyebrow slogan without quotes or symbols */}</w:t>
        <w:br/>
        <w:t xml:space="preserve">          &lt;div style={{ fontSize: '1.25rem', color: '#4b5563', fontWeight: 700, letterSpacing: '0.02em', marginBottom: '14px', fontFamily: 'var(--font-heading)' }}&gt;</w:t>
        <w:br/>
        <w:t xml:space="preserve">            Bringing a life should not end another</w:t>
        <w:br/>
        <w:t xml:space="preserve">          &lt;/div&gt;</w:t>
        <w:br/>
        <w:br/>
        <w:t xml:space="preserve">          {/* Three-Column grid formatting EVERYTHING consolidated */}</w:t>
        <w:br/>
        <w:t xml:space="preserve">          &lt;div className="console-grid-3"&gt;</w:t>
        <w:br/>
        <w:t xml:space="preserve">            </w:t>
        <w:br/>
        <w:t xml:space="preserve">            {/* COLUMN 1: LIVE RESCUE beacon &amp; HIGH CONTRAST MAP */}</w:t>
        <w:br/>
        <w:t xml:space="preserve">            &lt;div style={{ display: 'flex', flexDirection: 'column', gap: '1.25rem' }}&gt;</w:t>
        <w:br/>
        <w:t xml:space="preserve">              {/* Emergency dispatch controls */}</w:t>
        <w:br/>
        <w:t xml:space="preserve">              &lt;div className="card-glass text-center" style={{ padding: '1.5rem' }}&gt;</w:t>
        <w:br/>
        <w:t xml:space="preserve">                &lt;h3 style={{ fontSize: '1.1rem', fontWeight: 800 }}&gt;Maternal Emergency SOS&lt;/h3&gt;</w:t>
        <w:br/>
        <w:t xml:space="preserve">                &lt;p style={{ fontSize: '0.78rem', color: '#6b7280', margin: '8px 0 16px', lineHeight: 1.45 }}&gt;</w:t>
        <w:br/>
        <w:t xml:space="preserve">                  Press below to coordinate emergency medical ambulance dispatch and notify clinicians.</w:t>
        <w:br/>
        <w:t xml:space="preserve">                &lt;/p&gt;</w:t>
        <w:br/>
        <w:br/>
        <w:t xml:space="preserve">                &lt;div style={{ display: 'flex', flexDirection: 'column', alignItems: 'center' }}&gt;</w:t>
        <w:br/>
        <w:t xml:space="preserve">                  {!activeEmergency ? (</w:t>
        <w:br/>
        <w:t xml:space="preserve">                    &lt;button className="emergency-btn" onClick={handleTriggerSOS} style={{ width: '150px', height: '150px' }}&gt;</w:t>
        <w:br/>
        <w:t xml:space="preserve">                      &lt;span style={{ fontSize: '2rem' }}&gt;🆘&lt;/span&gt;</w:t>
        <w:br/>
        <w:t xml:space="preserve">                      &lt;span style={{ fontSize: '0.9rem', fontWeight: 800 }}&gt;Trigger SOS&lt;/span&gt;</w:t>
        <w:br/>
        <w:t xml:space="preserve">                    &lt;/button&gt;</w:t>
        <w:br/>
        <w:t xml:space="preserve">                  ) : (</w:t>
        <w:br/>
        <w:t xml:space="preserve">                    &lt;div className="emergency-btn triggered" style={{ width: '150px', height: '150px', animation: 'active-emergency-pulse 1s infinite alternate' }}&gt;</w:t>
        <w:br/>
        <w:t xml:space="preserve">                      &lt;span style={{ fontSize: '2rem' }}&gt;🚨&lt;/span&gt;</w:t>
        <w:br/>
        <w:t xml:space="preserve">                      &lt;span style={{ fontSize: '0.9rem' }}&gt;SOS Active&lt;/span&gt;</w:t>
        <w:br/>
        <w:t xml:space="preserve">                    &lt;/div&gt;</w:t>
        <w:br/>
        <w:t xml:space="preserve">                  )}</w:t>
        <w:br/>
        <w:br/>
        <w:t xml:space="preserve">                  {activeEmergency &amp;&amp; (</w:t>
        <w:br/>
        <w:t xml:space="preserve">                    &lt;button className="cancel-alert-btn" onClick={handleCancelSOS} style={{ marginTop: '12px', padding: '0.5rem 1rem' }}&gt;</w:t>
        <w:br/>
        <w:t xml:space="preserve">                      Cancel Rescue Beacon</w:t>
        <w:br/>
        <w:t xml:space="preserve">                    &lt;/button&gt;</w:t>
        <w:br/>
        <w:t xml:space="preserve">                  )}</w:t>
        <w:br/>
        <w:t xml:space="preserve">                &lt;/div&gt;</w:t>
        <w:br/>
        <w:t xml:space="preserve">              &lt;/div&gt;</w:t>
        <w:br/>
        <w:br/>
        <w:t xml:space="preserve">              {/* Active emergency rescue path tracker steps */}</w:t>
        <w:br/>
        <w:t xml:space="preserve">              {activeEmergency &amp;&amp; (</w:t>
        <w:br/>
        <w:t xml:space="preserve">                &lt;div className="card-glass" style={{ padding: '1.25rem' }}&gt;</w:t>
        <w:br/>
        <w:t xml:space="preserve">                  &lt;div style={{ display: 'flex', justifyContent: 'space-between', alignItems: 'center', borderBottom: '1px solid rgba(0,0,0,0.05)', paddingBottom: '6px', marginBottom: '10px' }}&gt;</w:t>
        <w:br/>
        <w:t xml:space="preserve">                    &lt;span style={{ fontSize: '0.85rem', fontWeight: 800 }}&gt;🚑 Rescue Tracker&lt;/span&gt;</w:t>
        <w:br/>
        <w:t xml:space="preserve">                    &lt;span className="badge" style={{ background: '#ea580c', color: 'white', fontSize: '0.62rem', padding: '1px 6px', borderRadius: '8px' }}&gt;</w:t>
        <w:br/>
        <w:t xml:space="preserve">                      {activeEmergency.status.toUpperCase()}</w:t>
        <w:br/>
        <w:t xml:space="preserve">                    &lt;/span&gt;</w:t>
        <w:br/>
        <w:t xml:space="preserve">                  &lt;/div&gt;</w:t>
        <w:br/>
        <w:t xml:space="preserve">                  &lt;div className="status-tracker"&gt;</w:t>
        <w:br/>
        <w:t xml:space="preserve">                    &lt;div className="status-steps" style={{ gap: '8px' }}&gt;</w:t>
        <w:br/>
        <w:t xml:space="preserve">                      &lt;div className="status-step completed"&gt;</w:t>
        <w:br/>
        <w:t xml:space="preserve">                        &lt;div className="step-circle" style={{ width: '28px', height: '28px', fontSize: '0.8rem' }}&gt;🆘&lt;/div&gt;</w:t>
        <w:br/>
        <w:t xml:space="preserve">                        &lt;div className="step-label" style={{ fontSize: '0.6rem' }}&gt;SOS&lt;/div&gt;</w:t>
        <w:br/>
        <w:t xml:space="preserve">                      &lt;/div&gt;</w:t>
        <w:br/>
        <w:t xml:space="preserve">                      &lt;div className={`status-step ${['dispatched', 'en_route', 'arrived', 'completed'].includes(activeEmergency.status) ? 'completed' : ''}`}&gt;</w:t>
        <w:br/>
        <w:t xml:space="preserve">                        &lt;div className="step-circle" style={{ width: '28px', height: '28px', fontSize: '0.8rem' }}&gt;📡&lt;/div&gt;</w:t>
        <w:br/>
        <w:t xml:space="preserve">                        &lt;div className="step-label" style={{ fontSize: '0.6rem' }}&gt;Sent&lt;/div&gt;</w:t>
        <w:br/>
        <w:t xml:space="preserve">                      &lt;/div&gt;</w:t>
        <w:br/>
        <w:t xml:space="preserve">                      &lt;div className={`status-step ${['arrived', 'completed'].includes(activeEmergency.status) ? 'completed' : activeEmergency.status === 'en_route' ? 'active' : ''}`}&gt;</w:t>
        <w:br/>
        <w:t xml:space="preserve">                        &lt;div className="step-circle" style={{ width: '28px', height: '28px', fontSize: '0.8rem' }}&gt;🚑&lt;/div&gt;</w:t>
        <w:br/>
        <w:t xml:space="preserve">                        &lt;div className="step-label" style={{ fontSize: '0.6rem' }}&gt;Route&lt;/div&gt;</w:t>
        <w:br/>
        <w:t xml:space="preserve">                      &lt;/div&gt;</w:t>
        <w:br/>
        <w:t xml:space="preserve">                    &lt;/div&gt;</w:t>
        <w:br/>
        <w:t xml:space="preserve">                  &lt;/div&gt;</w:t>
        <w:br/>
        <w:t xml:space="preserve">                &lt;/div&gt;</w:t>
        <w:br/>
        <w:t xml:space="preserve">              )}</w:t>
        <w:br/>
        <w:br/>
        <w:t xml:space="preserve">              {/* High Contrast map widget */}</w:t>
        <w:br/>
        <w:t xml:space="preserve">              &lt;div className="card-glass" style={{ padding: '12px', display: 'flex', flexDirection: 'column' }}&gt;</w:t>
        <w:br/>
        <w:t xml:space="preserve">                &lt;div style={{ display: 'flex', justifyContent: 'space-between', paddingBottom: '8px', alignItems: 'center' }}&gt;</w:t>
        <w:br/>
        <w:t xml:space="preserve">                  &lt;span style={{ fontSize: '0.82rem', fontWeight: 800 }}&gt;📍 Dispatch Map&lt;/span&gt;</w:t>
        <w:br/>
        <w:t xml:space="preserve">                  &lt;span style={{ fontSize: '0.65rem', color: '#ef4444', fontWeight: 600 }}&gt;GPS Live&lt;/span&gt;</w:t>
      </w:r>
    </w:p>
    <w:p>
      <w:pPr>
        <w:ind w:left="216" w:right="216"/>
        <w:shd w:val="clear" w:color="auto" w:fill="F5F5F5"/>
        <w:spacing w:before="0" w:after="0"/>
      </w:pPr>
      <w:r>
        <w:rPr>
          <w:rFonts w:ascii="Consolas" w:hAnsi="Consolas"/>
          <w:color w:val="1A1A2E"/>
          <w:sz w:val="13"/>
        </w:rPr>
        <w:t xml:space="preserve">                &lt;/div&gt;</w:t>
        <w:br/>
        <w:t xml:space="preserve">                &lt;div style={{ height: '260px', position: 'relative', borderRadius: '16px', overflow: 'hidden' }}&gt;</w:t>
        <w:br/>
        <w:t xml:space="preserve">                  &lt;MapComponent</w:t>
        <w:br/>
        <w:t xml:space="preserve">                    center={[motherLat, motherLng]}</w:t>
        <w:br/>
        <w:t xml:space="preserve">                    zoom={13}</w:t>
        <w:br/>
        <w:t xml:space="preserve">                    markers={getMapMarkers()}</w:t>
        <w:br/>
        <w:t xml:space="preserve">                    routePoints={getRoutePoints()}</w:t>
        <w:br/>
        <w:t xml:space="preserve">                    emergencyCircle={activeEmergency ? { lat: activeEmergency.latitude, lng: activeEmergency.longitude, radius: 400 } : null}</w:t>
        <w:br/>
        <w:t xml:space="preserve">                    theme={theme}</w:t>
        <w:br/>
        <w:t xml:space="preserve">                  /&gt;</w:t>
        <w:br/>
        <w:t xml:space="preserve">                &lt;/div&gt;</w:t>
        <w:br/>
        <w:t xml:space="preserve">              &lt;/div&gt;</w:t>
        <w:br/>
        <w:br/>
        <w:t xml:space="preserve">              {/* Support Guidelines */}</w:t>
        <w:br/>
        <w:t xml:space="preserve">              &lt;div className="card-glass" style={{ padding: '1.15rem' }}&gt;</w:t>
        <w:br/>
        <w:t xml:space="preserve">                &lt;h4 style={{ fontSize: '0.82rem', color: '#dc2626', fontWeight: 800, marginBottom: '6px' }}&gt;⚠️ Critical Warning Red-Flags&lt;/h4&gt;</w:t>
        <w:br/>
        <w:t xml:space="preserve">                &lt;ul style={{ fontSize: '0.68rem', color: '#4b5563', paddingLeft: '14px', display: 'flex', flexDirection: 'column', gap: '3px', lineHeight: 1.45 }}&gt;</w:t>
        <w:br/>
        <w:t xml:space="preserve">                  &lt;li&gt;Severe bleeding or sudden fluid gush&lt;/li&gt;</w:t>
        <w:br/>
        <w:t xml:space="preserve">                  &lt;li&gt;Swelling of face/hands, blurred vision&lt;/li&gt;</w:t>
        <w:br/>
        <w:t xml:space="preserve">                  &lt;li&gt;Severe constant abdominal pain or high fever&lt;/li&gt;</w:t>
        <w:br/>
        <w:t xml:space="preserve">                &lt;/ul&gt;</w:t>
        <w:br/>
        <w:t xml:space="preserve">              &lt;/div&gt;</w:t>
        <w:br/>
        <w:t xml:space="preserve">            &lt;/div&gt;</w:t>
        <w:br/>
        <w:br/>
        <w:t xml:space="preserve">            {/* COLUMN 2: TIMELINES &amp; ANC VISIT SCHEDULES */}</w:t>
        <w:br/>
        <w:t xml:space="preserve">            &lt;div style={{ display: 'flex', flexDirection: 'column', gap: '1.25rem' }}&gt;</w:t>
        <w:br/>
        <w:t xml:space="preserve">              {/* Pregnancy progress */}</w:t>
        <w:br/>
        <w:t xml:space="preserve">              &lt;div className="card-glass" style={{ padding: '1.5rem' }}&gt;</w:t>
        <w:br/>
        <w:t xml:space="preserve">                &lt;span style={{ fontSize: '0.82rem', fontWeight: 800 }}&gt;Pregnancy Progress&lt;/span&gt;</w:t>
        <w:br/>
        <w:t xml:space="preserve">                &lt;div style={{ fontSize: '2.2rem', fontWeight: 900, color: '#f43f5e', margin: '8px 0 2px' }}&gt;{weeks} Weeks&lt;/div&gt;</w:t>
        <w:br/>
        <w:t xml:space="preserve">                &lt;div style={{ display: 'flex', justifyContent: 'space-between', fontSize: '0.72rem', color: '#6b7280', margin: '10px 0 4px' }}&gt;</w:t>
        <w:br/>
        <w:t xml:space="preserve">                  &lt;span&gt;Milestone progress&lt;/span&gt;</w:t>
        <w:br/>
        <w:t xml:space="preserve">                  &lt;span&gt;{progressPercent}%&lt;/span&gt;</w:t>
        <w:br/>
        <w:t xml:space="preserve">                &lt;/div&gt;</w:t>
        <w:br/>
        <w:t xml:space="preserve">                &lt;div className="progress-bar" style={{ height: '6px', background: 'rgba(0,0,0,0.04)', borderRadius: '3px', overflow: 'hidden' }}&gt;</w:t>
        <w:br/>
        <w:t xml:space="preserve">                  &lt;div className="progress-fill" style={{ width: `${Math.min(progressPercent, 100)}%`, height: '100%', background: 'linear-gradient(135deg, #fb7185, #f43f5e)' }} /&gt;</w:t>
        <w:br/>
        <w:t xml:space="preserve">                &lt;/div&gt;</w:t>
        <w:br/>
        <w:t xml:space="preserve">                &lt;div style={{ fontSize: '0.72rem', color: '#4b5563', marginTop: '12px', background: 'rgba(244,63,94,0.03)', padding: '8px 10px', borderRadius: '8px' }}&gt;</w:t>
        <w:br/>
        <w:t xml:space="preserve">                  📅 Expected Delivery: &lt;strong&gt;{new Date(profile.expected_due_date).toLocaleDateString()}&lt;/strong&gt;</w:t>
        <w:br/>
        <w:t xml:space="preserve">                &lt;/div&gt;</w:t>
        <w:br/>
        <w:t xml:space="preserve">              &lt;/div&gt;</w:t>
        <w:br/>
        <w:br/>
        <w:t xml:space="preserve">              {/* ANC clinic visits schedules calendar */}</w:t>
        <w:br/>
        <w:t xml:space="preserve">              &lt;div className="card-glass" style={{ padding: '1.25rem' }}&gt;</w:t>
        <w:br/>
        <w:t xml:space="preserve">                &lt;h4 style={{ fontSize: '0.88rem', fontWeight: 800, marginBottom: '8px' }}&gt;📅 Clinic Visits &amp; Appointments&lt;/h4&gt;</w:t>
        <w:br/>
        <w:t xml:space="preserve">                {checkups.length === 0 ? (</w:t>
        <w:br/>
        <w:t xml:space="preserve">                  &lt;p style={{ fontSize: '0.72rem', color: '#6b7280' }}&gt;No scheduled visits logged.&lt;/p&gt;</w:t>
        <w:br/>
        <w:t xml:space="preserve">                ) : (</w:t>
        <w:br/>
        <w:t xml:space="preserve">                  &lt;div style={{ display: 'flex', flexDirection: 'column', gap: '8px' }}&gt;</w:t>
        <w:br/>
        <w:t xml:space="preserve">                    {checkups.slice(0, 3).map(c =&gt; {</w:t>
        <w:br/>
        <w:t xml:space="preserve">                      const dt = new Date(c.scheduled_date);</w:t>
        <w:br/>
        <w:t xml:space="preserve">                      return (</w:t>
        <w:br/>
        <w:t xml:space="preserve">                        &lt;div key={c.id} style={{ display: 'flex', gap: '8px', alignItems: 'center', borderBottom: '1px solid rgba(0,0,0,0.02)', paddingBottom: '6px' }}&gt;</w:t>
        <w:br/>
        <w:t xml:space="preserve">                          &lt;div style={{ background: 'rgba(244,63,94,0.05)', fontSize: '0.75rem', fontWeight: 700, color: '#f43f5e', minWidth: '34px', height: '34px', borderRadius: '8px', display: 'flex', alignItems: 'center', justifyContent: 'center' }}&gt;</w:t>
        <w:br/>
        <w:t xml:space="preserve">                            {dt.getDate()}</w:t>
        <w:br/>
        <w:t xml:space="preserve">                          &lt;/div&gt;</w:t>
        <w:br/>
        <w:t xml:space="preserve">                          &lt;div style={{ flex: 1 }}&gt;</w:t>
        <w:br/>
        <w:t xml:space="preserve">                            &lt;div style={{ fontSize: '0.75rem', fontWeight: 700, color: '#1f2937' }}&gt;{c.checkup_type}&lt;/div&gt;</w:t>
        <w:br/>
        <w:t xml:space="preserve">                            &lt;div style={{ fontSize: '0.65rem', color: '#6b7280' }}&gt;{c.notes}&lt;/div&gt;</w:t>
        <w:br/>
        <w:t xml:space="preserve">                          &lt;/div&gt;</w:t>
        <w:br/>
        <w:t xml:space="preserve">                          &lt;span className="badge" style={{ fontSize: '0.58rem', padding: '1px 5px', borderRadius: '6px', background: c.status === 'completed' ? '#dcfce7' : '#fef3c7', color: c.status === 'completed' ? '#15803d' : '#b45309' }}&gt;{c.status}&lt;/span&gt;</w:t>
        <w:br/>
        <w:t xml:space="preserve">                        &lt;/div&gt;</w:t>
        <w:br/>
        <w:t xml:space="preserve">                      );</w:t>
        <w:br/>
        <w:t xml:space="preserve">                    })}</w:t>
        <w:br/>
        <w:t xml:space="preserve">                  &lt;/div&gt;</w:t>
        <w:br/>
        <w:t xml:space="preserve">                )}</w:t>
        <w:br/>
        <w:t xml:space="preserve">              &lt;/div&gt;</w:t>
        <w:br/>
        <w:br/>
        <w:t xml:space="preserve">              {/* Milestones checklist */}</w:t>
        <w:br/>
        <w:t xml:space="preserve">              &lt;div className="card-glass" style={{ padding: '1.25rem' }}&gt;</w:t>
        <w:br/>
        <w:t xml:space="preserve">                &lt;h4 style={{ fontSize: '0.88rem', fontWeight: 800, marginBottom: '10px' }}&gt;👶 WHO Pregnancy Milestones&lt;/h4&gt;</w:t>
        <w:br/>
        <w:t xml:space="preserve">                &lt;div style={{ display: 'flex', flexDirection: 'column', gap: '10px', maxHeight: '280px', overflowY: 'auto', paddingRight: '4px' }}&gt;</w:t>
        <w:br/>
        <w:t xml:space="preserve">                  {whoMilestones.map(m =&gt; (</w:t>
        <w:br/>
        <w:t xml:space="preserve">                    &lt;div key={m.visit} style={{ borderLeft: '2px solid rgba(244,63,94,0.2)', paddingLeft: '8px' }}&gt;</w:t>
        <w:br/>
        <w:t xml:space="preserve">                      &lt;div style={{ display: 'flex', justifyContent: 'space-between', fontSize: '0.72rem', fontWeight: 700 }}&gt;</w:t>
        <w:br/>
        <w:t xml:space="preserve">                        &lt;span style={{ color: '#1f2937' }}&gt;Visit {m.visit} ({m.weeks} wks)&lt;/span&gt;</w:t>
        <w:br/>
        <w:t xml:space="preserve">                        &lt;span style={{ color: '#f43f5e' }}&gt;{m.label}&lt;/span&gt;</w:t>
        <w:br/>
        <w:t xml:space="preserve">                      &lt;/div&gt;</w:t>
        <w:br/>
        <w:t xml:space="preserve">                      &lt;p style={{ fontSize: '0.68rem', color: '#6b7280', marginTop: '2px', lineHeight: 1.35 }}&gt;{m.desc}&lt;/p&gt;</w:t>
        <w:br/>
        <w:t xml:space="preserve">                    &lt;/div&gt;</w:t>
      </w:r>
    </w:p>
    <w:p>
      <w:pPr>
        <w:ind w:left="216" w:right="216"/>
        <w:shd w:val="clear" w:color="auto" w:fill="F5F5F5"/>
        <w:spacing w:before="0" w:after="0"/>
      </w:pPr>
      <w:r>
        <w:rPr>
          <w:rFonts w:ascii="Consolas" w:hAnsi="Consolas"/>
          <w:color w:val="1A1A2E"/>
          <w:sz w:val="13"/>
        </w:rPr>
        <w:t xml:space="preserve">                  ))}</w:t>
        <w:br/>
        <w:t xml:space="preserve">                &lt;/div&gt;</w:t>
        <w:br/>
        <w:t xml:space="preserve">              &lt;/div&gt;</w:t>
        <w:br/>
        <w:t xml:space="preserve">            &lt;/div&gt;</w:t>
        <w:br/>
        <w:br/>
        <w:t xml:space="preserve">            {/* COLUMN 3: CLINICAL doctor consult &amp; PROFILE SETTINGS */}</w:t>
        <w:br/>
        <w:t xml:space="preserve">            &lt;div style={{ display: 'flex', flexDirection: 'column', gap: '1.25rem' }}&gt;</w:t>
        <w:br/>
        <w:t xml:space="preserve">              {/* Consultation messaging */}</w:t>
        <w:br/>
        <w:t xml:space="preserve">              &lt;div className="card-glass" style={{ padding: '1.25rem', display: 'flex', flexDirection: 'column' }}&gt;</w:t>
        <w:br/>
        <w:t xml:space="preserve">                &lt;h4 style={{ fontSize: '0.88rem', fontWeight: 800, marginBottom: '8px', borderBottom: '1px solid rgba(0,0,0,0.04)', paddingBottom: '6px' }}&gt;🩺 Consult Clinical Doctors&lt;/h4&gt;</w:t>
        <w:br/>
        <w:t xml:space="preserve">                </w:t>
        <w:br/>
        <w:t xml:space="preserve">                {!selectedDoctor ? (</w:t>
        <w:br/>
        <w:t xml:space="preserve">                  &lt;div style={{ display: 'flex', flexDirection: 'column', gap: '6px' }}&gt;</w:t>
        <w:br/>
        <w:t xml:space="preserve">                    {doctors.slice(0, 2).map(doc =&gt; (</w:t>
        <w:br/>
        <w:t xml:space="preserve">                      &lt;div key={doc.id} style={{ display: 'flex', justifyContent: 'space-between', alignItems: 'center', background: 'rgba(255,255,255,0.6)', padding: '8px 10px', borderRadius: '12px', border: '1px solid rgba(0,0,0,0.02)' }}&gt;</w:t>
        <w:br/>
        <w:t xml:space="preserve">                        &lt;div&gt;</w:t>
        <w:br/>
        <w:t xml:space="preserve">                          &lt;div style={{ fontSize: '0.78rem', fontWeight: 700 }}&gt;{doc.name}&lt;/div&gt;</w:t>
        <w:br/>
        <w:t xml:space="preserve">                          &lt;div style={{ fontSize: '0.68rem', color: '#f43f5e', fontWeight: 600 }}&gt;{doc.specialization}&lt;/div&gt;</w:t>
        <w:br/>
        <w:t xml:space="preserve">                        &lt;/div&gt;</w:t>
        <w:br/>
        <w:t xml:space="preserve">                        &lt;button className="btn-momentra-primary" style={{ padding: '2px 8px', fontSize: '0.65rem', borderRadius: '8px' }} onClick={() =&gt; setSelectedDoctor(doc)}&gt;Consult&lt;/button&gt;</w:t>
        <w:br/>
        <w:t xml:space="preserve">                      &lt;/div&gt;</w:t>
        <w:br/>
        <w:t xml:space="preserve">                    ))}</w:t>
        <w:br/>
        <w:t xml:space="preserve">                  &lt;/div&gt;</w:t>
        <w:br/>
        <w:t xml:space="preserve">                ) : (</w:t>
        <w:br/>
        <w:t xml:space="preserve">                  &lt;div style={{ display: 'flex', flexDirection: 'column' }}&gt;</w:t>
        <w:br/>
        <w:t xml:space="preserve">                    &lt;div style={{ display: 'flex', justifyContent: 'space-between', paddingBottom: '6px', marginBottom: '6px', borderBottom: '1px solid rgba(0,0,0,0.03)' }}&gt;</w:t>
        <w:br/>
        <w:t xml:space="preserve">                      &lt;span style={{ fontSize: '0.78rem', fontWeight: 700 }}&gt;{selectedDoctor.name}&lt;/span&gt;</w:t>
        <w:br/>
        <w:t xml:space="preserve">                      &lt;button style={{ background: 'none', border: 'none', color: '#f43f5e', fontSize: '0.68rem', cursor: 'pointer', fontWeight: 700 }} onClick={() =&gt; setSelectedDoctor(null)}&gt;Change&lt;/button&gt;</w:t>
        <w:br/>
        <w:t xml:space="preserve">                    &lt;/div&gt;</w:t>
        <w:br/>
        <w:br/>
        <w:t xml:space="preserve">                    &lt;div className="chat-log" style={{ height: '170px', padding: '8px' }}&gt;</w:t>
        <w:br/>
        <w:t xml:space="preserve">                      &lt;div className="chat-bubble doctor" style={{ padding: '6px 8px', fontSize: '0.72rem' }}&gt;</w:t>
        <w:br/>
        <w:t xml:space="preserve">                        Hi Fatima. How can I assist you with your pregnancy symptoms today?</w:t>
        <w:br/>
        <w:t xml:space="preserve">                      &lt;/div&gt;</w:t>
        <w:br/>
        <w:t xml:space="preserve">                      {(chatLogs[selectedDoctor.id] || []).map((msg, idx) =&gt; (</w:t>
        <w:br/>
        <w:t xml:space="preserve">                        &lt;div key={idx} className={`chat-bubble ${msg.sender}`} style={{ padding: '6px 8px', fontSize: '0.72rem' }}&gt;</w:t>
        <w:br/>
        <w:t xml:space="preserve">                          {msg.text}</w:t>
        <w:br/>
        <w:t xml:space="preserve">                        &lt;/div&gt;</w:t>
        <w:br/>
        <w:t xml:space="preserve">                      ))}</w:t>
        <w:br/>
        <w:t xml:space="preserve">                      {isTyping &amp;&amp; &lt;div className="typing-indicator" style={{ fontSize: '0.65rem' }}&gt;Typing...&lt;/div&gt;}</w:t>
        <w:br/>
        <w:t xml:space="preserve">                    &lt;/div&gt;</w:t>
        <w:br/>
        <w:br/>
        <w:t xml:space="preserve">                    &lt;form onSubmit={handleSendMessage} style={{ display: 'flex', gap: '6px', marginTop: '6px' }}&gt;</w:t>
        <w:br/>
        <w:t xml:space="preserve">                      &lt;input type="text" className="form-input" style={{ padding: '6px', fontSize: '0.75rem' }} placeholder="Type symptoms..." value={chatInput} onChange={e =&gt; setChatInput(e.target.value)} required /&gt;</w:t>
        <w:br/>
        <w:t xml:space="preserve">                      &lt;button type="submit" className="btn-momentra-primary" style={{ padding: '4px 10px', borderRadius: '8px' }}&gt;&lt;Send size={12} /&gt;&lt;/button&gt;</w:t>
        <w:br/>
        <w:t xml:space="preserve">                    &lt;/form&gt;</w:t>
        <w:br/>
        <w:t xml:space="preserve">                  &lt;/div&gt;</w:t>
        <w:br/>
        <w:t xml:space="preserve">                )}</w:t>
        <w:br/>
        <w:t xml:space="preserve">              &lt;/div&gt;</w:t>
        <w:br/>
        <w:br/>
        <w:t xml:space="preserve">              {/* VHT contact list support details */}</w:t>
        <w:br/>
        <w:t xml:space="preserve">              &lt;div className="card-glass" style={{ padding: '1.15rem' }}&gt;</w:t>
        <w:br/>
        <w:t xml:space="preserve">                &lt;h4 style={{ fontSize: '0.82rem', fontWeight: 800, marginBottom: '6px' }}&gt;📞 VHT Support Coordinators&lt;/h4&gt;</w:t>
        <w:br/>
        <w:t xml:space="preserve">                &lt;div style={{ display: 'flex', flexDirection: 'column', gap: '4px', fontSize: '0.7rem' }}&gt;</w:t>
        <w:br/>
        <w:t xml:space="preserve">                  &lt;div style={{ display: 'flex', justifyContent: 'space-between' }}&gt;</w:t>
        <w:br/>
        <w:t xml:space="preserve">                    &lt;span&gt;Emergency Dispatcher:&lt;/span&gt;</w:t>
        <w:br/>
        <w:t xml:space="preserve">                    &lt;a href="tel:+256742100001" style={{ color: '#f43f5e', fontWeight: 700 }}&gt;+256-742-100-001&lt;/a&gt;</w:t>
        <w:br/>
        <w:t xml:space="preserve">                  &lt;/div&gt;</w:t>
        <w:br/>
        <w:t xml:space="preserve">                  &lt;div style={{ display: 'flex', justifyContent: 'space-between' }}&gt;</w:t>
        <w:br/>
        <w:t xml:space="preserve">                    &lt;span&gt;Betty Namusoke (VHT):&lt;/span&gt;</w:t>
        <w:br/>
        <w:t xml:space="preserve">                    &lt;a href="tel:+256772600001" style={{ color: '#f43f5e', fontWeight: 700 }}&gt;+256-772-600-001&lt;/a&gt;</w:t>
        <w:br/>
        <w:t xml:space="preserve">                  &lt;/div&gt;</w:t>
        <w:br/>
        <w:t xml:space="preserve">                &lt;/div&gt;</w:t>
        <w:br/>
        <w:t xml:space="preserve">              &lt;/div&gt;</w:t>
        <w:br/>
        <w:br/>
        <w:t xml:space="preserve">              {/* Profile Details Edit Form */}</w:t>
        <w:br/>
        <w:t xml:space="preserve">              &lt;div className="card-glass" style={{ padding: '1.25rem' }}&gt;</w:t>
        <w:br/>
        <w:t xml:space="preserve">                &lt;span style={{ fontSize: '0.85rem', fontWeight: 800 }}&gt;👤 Personal Medical Details&lt;/span&gt;</w:t>
        <w:br/>
        <w:t xml:space="preserve">                &lt;form onSubmit={handleUpdateProfile} style={{ marginTop: '8px' }}&gt;</w:t>
        <w:br/>
        <w:t xml:space="preserve">                  &lt;div style={{ display: 'grid', gridTemplateColumns: '1fr 1fr', gap: '6px', marginBottom: '6px' }}&gt;</w:t>
        <w:br/>
        <w:t xml:space="preserve">                    &lt;div className="form-group"&gt;</w:t>
        <w:br/>
        <w:t xml:space="preserve">                      &lt;label className="form-label" style={{ fontSize: '0.65rem' }}&gt;Sub County&lt;/label&gt;</w:t>
        <w:br/>
        <w:t xml:space="preserve">                      &lt;input type="text" className="form-input" style={{ padding: '4px', fontSize: '0.75rem' }} value={profileForm.sub_county} onChange={e =&gt; setProfileForm({ ...profileForm, sub_county: e.target.value })} required /&gt;</w:t>
        <w:br/>
        <w:t xml:space="preserve">                    &lt;/div&gt;</w:t>
        <w:br/>
        <w:t xml:space="preserve">                    &lt;div className="form-group"&gt;</w:t>
        <w:br/>
        <w:t xml:space="preserve">                      &lt;label className="form-label" style={{ fontSize: '0.65rem' }}&gt;Village&lt;/label&gt;</w:t>
        <w:br/>
        <w:t xml:space="preserve">                      &lt;input type="text" className="form-input" style={{ padding: '4px', fontSize: '0.75rem' }} value={profileForm.village} onChange={e =&gt; setProfileForm({ ...profileForm, village: e.target.value })} required /&gt;</w:t>
        <w:br/>
        <w:t xml:space="preserve">                    &lt;/div&gt;</w:t>
        <w:br/>
        <w:t xml:space="preserve">                  &lt;/div&gt;</w:t>
        <w:br/>
      </w:r>
    </w:p>
    <w:p>
      <w:pPr>
        <w:ind w:left="216" w:right="216"/>
        <w:shd w:val="clear" w:color="auto" w:fill="F5F5F5"/>
        <w:spacing w:before="0" w:after="0"/>
      </w:pPr>
      <w:r>
        <w:rPr>
          <w:rFonts w:ascii="Consolas" w:hAnsi="Consolas"/>
          <w:color w:val="1A1A2E"/>
          <w:sz w:val="13"/>
        </w:rPr>
        <w:t xml:space="preserve">                  &lt;div className="form-group" style={{ marginBottom: '6px' }}&gt;</w:t>
        <w:br/>
        <w:t xml:space="preserve">                    &lt;label className="form-label" style={{ fontSize: '0.65rem' }}&gt;Kin Contact Name&lt;/label&gt;</w:t>
        <w:br/>
        <w:t xml:space="preserve">                    &lt;input type="text" className="form-input" style={{ padding: '4px', fontSize: '0.75rem' }} value={profileForm.next_of_kin_name} onChange={e =&gt; setProfileForm({ ...profileForm, next_of_kin_name: e.target.value })} required /&gt;</w:t>
        <w:br/>
        <w:t xml:space="preserve">                  &lt;/div&gt;</w:t>
        <w:br/>
        <w:br/>
        <w:t xml:space="preserve">                  &lt;div className="form-group" style={{ marginBottom: '10px' }}&gt;</w:t>
        <w:br/>
        <w:t xml:space="preserve">                    &lt;label className="form-label" style={{ fontSize: '0.65rem' }}&gt;Kin Phone&lt;/label&gt;</w:t>
        <w:br/>
        <w:t xml:space="preserve">                    &lt;input type="tel" className="form-input" style={{ padding: '4px', fontSize: '0.75rem' }} value={profileForm.next_of_kin_phone} onChange={e =&gt; setProfileForm({ ...profileForm, next_of_kin_phone: e.target.value })} required /&gt;</w:t>
        <w:br/>
        <w:t xml:space="preserve">                  &lt;/div&gt;</w:t>
        <w:br/>
        <w:br/>
        <w:t xml:space="preserve">                  &lt;button type="submit" className="btn-momentra-primary" style={{ width: '100%', padding: '6px', fontSize: '0.75rem' }}&gt;</w:t>
        <w:br/>
        <w:t xml:space="preserve">                    Save Details</w:t>
        <w:br/>
        <w:t xml:space="preserve">                  &lt;/button&gt;</w:t>
        <w:br/>
        <w:t xml:space="preserve">                &lt;/form&gt;</w:t>
        <w:br/>
        <w:t xml:space="preserve">              &lt;/div&gt;</w:t>
        <w:br/>
        <w:t xml:space="preserve">            &lt;/div&gt;</w:t>
        <w:br/>
        <w:br/>
        <w:t xml:space="preserve">          &lt;/div&gt;</w:t>
        <w:br/>
        <w:t xml:space="preserve">          {/* FOOTER */}</w:t>
        <w:br/>
        <w:t xml:space="preserve">          &lt;footer className="dashboard-footer" style={{ marginTop: '40px' }}&gt;</w:t>
        <w:br/>
        <w:t xml:space="preserve">            &lt;p&gt;© 2026 MamaTrack GPS · Regional Maternal Emergency Response System. All rights reserved.&lt;/p&gt;</w:t>
        <w:br/>
        <w:t xml:space="preserve">          &lt;/footer&gt;</w:t>
        <w:br/>
        <w:t xml:space="preserve">        &lt;/main&gt;</w:t>
        <w:br/>
        <w:t xml:space="preserve">      &lt;/div&gt;</w:t>
        <w:br/>
        <w:t xml:space="preserve">      &lt;/div&gt;</w:t>
        <w:br/>
        <w:br/>
        <w:t xml:space="preserve">      {/* SOS CONFIRMATION MODAL */}</w:t>
        <w:br/>
        <w:t xml:space="preserve">      {showConfirmModal &amp;&amp; (</w:t>
        <w:br/>
        <w:t xml:space="preserve">        &lt;div className="modal-overlay active"&gt;</w:t>
        <w:br/>
        <w:t xml:space="preserve">          &lt;div className="modal" style={{ width: '100%', maxWidth: '440px', padding: '1.25rem' }}&gt;</w:t>
        <w:br/>
        <w:t xml:space="preserve">            &lt;div className="modal-header" style={{ display: 'flex', justifyContent: 'space-between', borderBottom: '1px solid rgba(0,0,0,0.05)', paddingBottom: '6px', marginBottom: '10px' }}&gt;</w:t>
        <w:br/>
        <w:t xml:space="preserve">              &lt;h3 style={{ fontSize: '1rem', fontWeight: 800, color: '#f43f5e' }}&gt;Confirm Emergency Trigger&lt;/h3&gt;</w:t>
        <w:br/>
        <w:t xml:space="preserve">              &lt;button onClick={() =&gt; setShowConfirmModal(false)} style={{ background: 'none', border: 'none', color: '#4b5563', fontSize: '1.35rem', cursor: 'pointer', lineHeight: 1 }}&gt;&amp;times;&lt;/button&gt;</w:t>
        <w:br/>
        <w:t xml:space="preserve">            &lt;/div&gt;</w:t>
        <w:br/>
        <w:t xml:space="preserve">            &lt;div className="modal-body"&gt;</w:t>
        <w:br/>
        <w:t xml:space="preserve">              &lt;p style={{ fontSize: '0.78rem', lineHeight: 1.4, color: '#4b5563', marginBottom: '10px' }}&gt;</w:t>
        <w:br/>
        <w:t xml:space="preserve">                Are you sure you want to dispatch a rescue ambulance? This locks GPS coordinates and alerts regional medical teams.</w:t>
        <w:br/>
        <w:t xml:space="preserve">              &lt;/p&gt;</w:t>
        <w:br/>
        <w:t xml:space="preserve">              &lt;textarea className="form-input" style={{ minHeight: '50px', padding: '6px', fontSize: '0.75rem' }} placeholder="Note symptoms..." value={emergencyNotes} onChange={e =&gt; setEmergencyNotes(e.target.value)} /&gt;</w:t>
        <w:br/>
        <w:t xml:space="preserve">            &lt;/div&gt;</w:t>
        <w:br/>
        <w:t xml:space="preserve">            &lt;div className="modal-footer" style={{ display: 'flex', justifyContent: 'flex-end', gap: '6px', borderTop: '1px solid rgba(0,0,0,0.05)', paddingTop: '8px', marginTop: '10px' }}&gt;</w:t>
        <w:br/>
        <w:t xml:space="preserve">              &lt;button className="btn-momentra-outline" style={{ padding: '4px 10px', fontSize: '0.75rem' }} onClick={() =&gt; setShowConfirmModal(false)}&gt;Cancel&lt;/button&gt;</w:t>
        <w:br/>
        <w:t xml:space="preserve">              &lt;button className="btn-momentra-primary" style={{ padding: '4px 10px', fontSize: '0.75rem' }} onClick={handleConfirmSOS}&gt;Trigger SOS&lt;/button&gt;</w:t>
        <w:br/>
        <w:t xml:space="preserve">            &lt;/div&gt;</w:t>
        <w:br/>
        <w:t xml:space="preserve">          &lt;/div&gt;</w:t>
        <w:br/>
        <w:t xml:space="preserve">        &lt;/div&gt;</w:t>
        <w:br/>
        <w:t xml:space="preserve">      )}</w:t>
        <w:br/>
        <w:t xml:space="preserve">    &lt;/div&gt;</w:t>
        <w:br/>
        <w:t xml:space="preserve">  );</w:t>
        <w:br/>
        <w:t>};</w:t>
        <w:br/>
      </w:r>
    </w:p>
    <w:p>
      <w:r>
        <w:br w:type="page"/>
      </w:r>
    </w:p>
    <w:p>
      <w:pPr>
        <w:pStyle w:val="Heading2"/>
        <w:spacing w:before="180" w:after="40"/>
      </w:pPr>
      <w:r>
        <w:rPr>
          <w:b/>
          <w:color w:val="2E74B5"/>
          <w:sz w:val="26"/>
        </w:rPr>
        <w:t>Appendix P: AdminDashboard.tsx — System Admin Command Centre</w:t>
      </w:r>
    </w:p>
    <w:p>
      <w:pPr>
        <w:spacing w:before="0" w:after="40"/>
      </w:pPr>
      <w:r>
        <w:rPr>
          <w:i/>
          <w:color w:val="666666"/>
          <w:sz w:val="17"/>
        </w:rPr>
        <w:t>File: src/pages/AdminDashboard.tsx  |  2319 lines  |  107,339 bytes</w:t>
      </w:r>
    </w:p>
    <w:p>
      <w:pPr>
        <w:ind w:left="216" w:right="216"/>
        <w:shd w:val="clear" w:color="auto" w:fill="F5F5F5"/>
        <w:spacing w:before="0" w:after="0"/>
      </w:pPr>
      <w:r>
        <w:rPr>
          <w:rFonts w:ascii="Consolas" w:hAnsi="Consolas"/>
          <w:color w:val="1A1A2E"/>
          <w:sz w:val="12"/>
        </w:rPr>
        <w:t>// MamaTrack GPS — System Admin Command Center (Dasher Theme with Mothers &amp; Undo Capability)</w:t>
        <w:br/>
        <w:br/>
        <w:t>import React, { useState, useEffect } from 'react';</w:t>
        <w:br/>
        <w:t>import { useNavigate } from 'react-router-dom';</w:t>
        <w:br/>
        <w:t>import { db, AuthService, EmergencyService, User, Emergency, Hospital, Driver, Doctor, Vehicle, Mother } from '../services/db';</w:t>
        <w:br/>
        <w:t>import { MapComponent, MapMarker } from '../components/MapComponent';</w:t>
        <w:br/>
        <w:t>import { RefreshCw } from 'lucide-react';</w:t>
        <w:br/>
        <w:t>import { ThemeToggle, useTheme } from '../contexts/ThemeContext';</w:t>
        <w:br/>
        <w:t>import { ProfilePhotoUpload } from '../components/ProfilePhotoUpload';</w:t>
        <w:br/>
        <w:br/>
        <w:t>export const AdminDashboard: React.FC = () =&gt; {</w:t>
        <w:br/>
        <w:t xml:space="preserve">  const navigate = useNavigate();</w:t>
        <w:br/>
        <w:t xml:space="preserve">  const { theme } = useTheme();</w:t>
        <w:br/>
        <w:t xml:space="preserve">  const [user, setUser] = useState&lt;User | null&gt;(null);</w:t>
        <w:br/>
        <w:t xml:space="preserve">  const [activeTab, setActiveTab] = useState&lt;'dispatch' | 'facilities' | 'personnel' | 'mothers' | 'reports'&gt;('dispatch');</w:t>
        <w:br/>
        <w:br/>
        <w:t xml:space="preserve">  // Database states</w:t>
        <w:br/>
        <w:t xml:space="preserve">  const [emergencies, setEmergencies] = useState&lt;Emergency[]&gt;([]);</w:t>
        <w:br/>
        <w:t xml:space="preserve">  const [hospitals, setHospitals] = useState&lt;Hospital[]&gt;([]);</w:t>
        <w:br/>
        <w:t xml:space="preserve">  const [drivers, setDrivers] = useState&lt;Driver[]&gt;([]);</w:t>
        <w:br/>
        <w:t xml:space="preserve">  const [doctors, setDoctors] = useState&lt;Doctor[]&gt;([]);</w:t>
        <w:br/>
        <w:t xml:space="preserve">  const [vehicles, setVehicles] = useState&lt;Vehicle[]&gt;([]);</w:t>
        <w:br/>
        <w:t xml:space="preserve">  const [mothers, setMothers] = useState&lt;Mother[]&gt;([]);</w:t>
        <w:br/>
        <w:br/>
        <w:t xml:space="preserve">  // Dispatch control states</w:t>
        <w:br/>
        <w:t xml:space="preserve">  const [selectedEmergency, setSelectedEmergency] = useState&lt;Emergency | null&gt;(null);</w:t>
        <w:br/>
        <w:t xml:space="preserve">  const [dispatchDriver, setDispatchDriver] = useState&lt;number&gt;(0);</w:t>
        <w:br/>
        <w:t xml:space="preserve">  const [dispatchDoctor, setDispatchDoctor] = useState&lt;number&gt;(0);</w:t>
        <w:br/>
        <w:t xml:space="preserve">  const [dispatchHospital, setDispatchHospital] = useState&lt;number&gt;(0);</w:t>
        <w:br/>
        <w:t xml:space="preserve">  const [dispatchEta, setDispatchEta] = useState&lt;number&gt;(20);</w:t>
        <w:br/>
        <w:br/>
        <w:t xml:space="preserve">  // --- SEARCH QUERY STATE ---</w:t>
        <w:br/>
        <w:t xml:space="preserve">  const [searchQuery, setSearchQuery] = useState('');</w:t>
        <w:br/>
        <w:br/>
        <w:t xml:space="preserve">  // --- UNDO/BACKUP HISTORY STATE ---</w:t>
        <w:br/>
        <w:t xml:space="preserve">  const [undoStack, setUndoStack] = useState&lt;string[]&gt;([]);</w:t>
        <w:br/>
        <w:br/>
        <w:t xml:space="preserve">  const saveBackupState = () =&gt; {</w:t>
        <w:br/>
        <w:t xml:space="preserve">    const snapshot = JSON.stringify({</w:t>
        <w:br/>
        <w:t xml:space="preserve">      users: db.users,</w:t>
        <w:br/>
        <w:t xml:space="preserve">      hospitals: db.hospitals,</w:t>
        <w:br/>
        <w:t xml:space="preserve">      doctors: db.doctors,</w:t>
        <w:br/>
        <w:t xml:space="preserve">      drivers: db.drivers,</w:t>
        <w:br/>
        <w:t xml:space="preserve">      mothers: db.mothers</w:t>
        <w:br/>
        <w:t xml:space="preserve">    });</w:t>
        <w:br/>
        <w:t xml:space="preserve">    setUndoStack(prev =&gt; [...prev, snapshot]);</w:t>
        <w:br/>
        <w:t xml:space="preserve">  };</w:t>
        <w:br/>
        <w:br/>
        <w:t xml:space="preserve">  const handleUndo = () =&gt; {</w:t>
        <w:br/>
        <w:t xml:space="preserve">    if (undoStack.length === 0) return;</w:t>
        <w:br/>
        <w:t xml:space="preserve">    const nextStack = [...undoStack];</w:t>
        <w:br/>
        <w:t xml:space="preserve">    const previousStateRaw = nextStack.pop();</w:t>
        <w:br/>
        <w:t xml:space="preserve">    if (previousStateRaw) {</w:t>
        <w:br/>
        <w:t xml:space="preserve">      const state = JSON.parse(previousStateRaw);</w:t>
        <w:br/>
        <w:t xml:space="preserve">      db.users = state.users;</w:t>
        <w:br/>
        <w:t xml:space="preserve">      db.hospitals = state.hospitals;</w:t>
        <w:br/>
        <w:t xml:space="preserve">      db.doctors = state.doctors;</w:t>
        <w:br/>
        <w:t xml:space="preserve">      db.drivers = state.drivers;</w:t>
        <w:br/>
        <w:t xml:space="preserve">      db.mothers = state.mothers;</w:t>
        <w:br/>
        <w:t xml:space="preserve">      setUndoStack(nextStack);</w:t>
        <w:br/>
        <w:t xml:space="preserve">      loadData();</w:t>
        <w:br/>
        <w:t xml:space="preserve">      alert('↩️ Database restored back to previous backup snapshot.');</w:t>
        <w:br/>
        <w:t xml:space="preserve">    }</w:t>
        <w:br/>
        <w:t xml:space="preserve">  };</w:t>
        <w:br/>
        <w:br/>
        <w:t xml:space="preserve">  // --- ADMIN ACTIONS STATE ---</w:t>
        <w:br/>
        <w:t xml:space="preserve">  </w:t>
        <w:br/>
        <w:t xml:space="preserve">  // Password Reset Modals</w:t>
        <w:br/>
        <w:t xml:space="preserve">  const [showPasswordModal, setShowPasswordModal] = useState(false);</w:t>
        <w:br/>
        <w:t xml:space="preserve">  const [passwordUser, setPasswordUser] = useState&lt;User | null&gt;(null);</w:t>
        <w:br/>
        <w:t xml:space="preserve">  const [newPassword, setNewPassword] = useState('');</w:t>
        <w:br/>
        <w:br/>
        <w:t xml:space="preserve">  // Mothers Modals</w:t>
        <w:br/>
        <w:t xml:space="preserve">  const [showMotherModal, setShowMotherModal] = useState(false);</w:t>
        <w:br/>
        <w:t xml:space="preserve">  const [editMother, setEditMother] = useState&lt;Mother | null&gt;(null);</w:t>
        <w:br/>
        <w:t xml:space="preserve">  const [motherForm, setMotherForm] = useState({</w:t>
        <w:br/>
        <w:t xml:space="preserve">    full_name: '',</w:t>
        <w:br/>
        <w:t xml:space="preserve">    email: '',</w:t>
        <w:br/>
        <w:t xml:space="preserve">    phone: '',</w:t>
        <w:br/>
        <w:t xml:space="preserve">    blood_type: 'O+',</w:t>
      </w:r>
    </w:p>
    <w:p>
      <w:pPr>
        <w:ind w:left="216" w:right="216"/>
        <w:shd w:val="clear" w:color="auto" w:fill="F5F5F5"/>
        <w:spacing w:before="0" w:after="0"/>
      </w:pPr>
      <w:r>
        <w:rPr>
          <w:rFonts w:ascii="Consolas" w:hAnsi="Consolas"/>
          <w:color w:val="1A1A2E"/>
          <w:sz w:val="12"/>
        </w:rPr>
        <w:t xml:space="preserve">    pregnancy_start_date: '',</w:t>
        <w:br/>
        <w:t xml:space="preserve">    next_of_kin_name: '',</w:t>
        <w:br/>
        <w:t xml:space="preserve">    next_of_kin_relationship: 'Husband',</w:t>
        <w:br/>
        <w:t xml:space="preserve">    next_of_kin_phone: '',</w:t>
        <w:br/>
        <w:t xml:space="preserve">    village: '',</w:t>
        <w:br/>
        <w:t xml:space="preserve">    sub_county: 'Goma'</w:t>
        <w:br/>
        <w:t xml:space="preserve">  });</w:t>
        <w:br/>
        <w:br/>
        <w:t xml:space="preserve">  // Facilities Modals</w:t>
        <w:br/>
        <w:t xml:space="preserve">  const [showFacilityModal, setShowFacilityModal] = useState(false);</w:t>
        <w:br/>
        <w:t xml:space="preserve">  const [editFacility, setEditFacility] = useState&lt;Hospital | null&gt;(null);</w:t>
        <w:br/>
        <w:t xml:space="preserve">  const [facilityForm, setFacilityForm] = useState({</w:t>
        <w:br/>
        <w:t xml:space="preserve">    name: '',</w:t>
        <w:br/>
        <w:t xml:space="preserve">    type: 'government' as Hospital['type'],</w:t>
        <w:br/>
        <w:t xml:space="preserve">    latitude: 0.3536,</w:t>
        <w:br/>
        <w:t xml:space="preserve">    longitude: 32.7554,</w:t>
        <w:br/>
        <w:t xml:space="preserve">    address: '',</w:t>
        <w:br/>
        <w:t xml:space="preserve">    sub_county: 'Goma',</w:t>
        <w:br/>
        <w:t xml:space="preserve">    phone: '',</w:t>
        <w:br/>
        <w:t xml:space="preserve">    email: '',</w:t>
        <w:br/>
        <w:t xml:space="preserve">    total_beds: 15,</w:t>
        <w:br/>
        <w:t xml:space="preserve">    has_cemonc: true,</w:t>
        <w:br/>
        <w:t xml:space="preserve">    has_blood_bank: true,</w:t>
        <w:br/>
        <w:t xml:space="preserve">    blood_types_available: 'O+, O-, A+, B+',</w:t>
        <w:br/>
        <w:t xml:space="preserve">    has_surgical_capacity: true,</w:t>
        <w:br/>
        <w:t xml:space="preserve">    has_ambulance: true,</w:t>
        <w:br/>
        <w:t xml:space="preserve">    operating_hours: '24 Hours',</w:t>
        <w:br/>
        <w:t xml:space="preserve">    facility_type: 'HC IV'</w:t>
        <w:br/>
        <w:t xml:space="preserve">  });</w:t>
        <w:br/>
        <w:br/>
        <w:t xml:space="preserve">  // Personnel Modals</w:t>
        <w:br/>
        <w:t xml:space="preserve">  const [showPersonnelModal, setShowPersonnelModal] = useState(false);</w:t>
        <w:br/>
        <w:t xml:space="preserve">  const [personnelRole, setPersonnelRole] = useState&lt;'doctor' | 'driver'&gt;('doctor');</w:t>
        <w:br/>
        <w:t xml:space="preserve">  const [editPersonnel, setEditPersonnel] = useState&lt;Doctor | Driver | null&gt;(null);</w:t>
        <w:br/>
        <w:t xml:space="preserve">  const [personnelForm, setPersonnelForm] = useState({</w:t>
        <w:br/>
        <w:t xml:space="preserve">    full_name: '',</w:t>
        <w:br/>
        <w:t xml:space="preserve">    email: '',</w:t>
        <w:br/>
        <w:t xml:space="preserve">    phone: '',</w:t>
        <w:br/>
        <w:t xml:space="preserve">    specialization: '', </w:t>
        <w:br/>
        <w:t xml:space="preserve">    license_number: '',</w:t>
        <w:br/>
        <w:t xml:space="preserve">    hospital_id: 1,</w:t>
        <w:br/>
        <w:t xml:space="preserve">    vehicle_id: 0, </w:t>
        <w:br/>
        <w:t xml:space="preserve">    years_experience: 3</w:t>
        <w:br/>
        <w:t xml:space="preserve">  });</w:t>
        <w:br/>
        <w:br/>
        <w:t xml:space="preserve">  // Dynamic Stylesheet Loading for isolating theme CSS</w:t>
        <w:br/>
        <w:t xml:space="preserve">  useEffect(() =&gt; {</w:t>
        <w:br/>
        <w:t xml:space="preserve">    // Add Dasher CSS</w:t>
        <w:br/>
        <w:t xml:space="preserve">    const link = document.createElement('link');</w:t>
        <w:br/>
        <w:t xml:space="preserve">    link.rel = 'stylesheet';</w:t>
        <w:br/>
        <w:t xml:space="preserve">    link.href = '/styles/dasher/theme.css';</w:t>
        <w:br/>
        <w:t xml:space="preserve">    link.id = 'dasher-theme-css';</w:t>
        <w:br/>
        <w:t xml:space="preserve">    document.head.appendChild(link);</w:t>
        <w:br/>
        <w:br/>
        <w:t xml:space="preserve">    // Add Tabler icons Webfont</w:t>
        <w:br/>
        <w:t xml:space="preserve">    const iconsLink = document.createElement('link');</w:t>
        <w:br/>
        <w:t xml:space="preserve">    iconsLink.rel = 'stylesheet';</w:t>
        <w:br/>
        <w:t xml:space="preserve">    iconsLink.href = 'https://cdn.jsdelivr.net/npm/@tabler/icons-webfont@latest/tabler-icons.min.css';</w:t>
        <w:br/>
        <w:t xml:space="preserve">    iconsLink.id = 'tabler-icons-css';</w:t>
        <w:br/>
        <w:t xml:space="preserve">    document.head.appendChild(iconsLink);</w:t>
        <w:br/>
        <w:br/>
        <w:t xml:space="preserve">    // Add Google font</w:t>
        <w:br/>
        <w:t xml:space="preserve">    const fontLink = document.createElement('link');</w:t>
        <w:br/>
        <w:t xml:space="preserve">    fontLink.rel = 'stylesheet';</w:t>
        <w:br/>
        <w:t xml:space="preserve">    fontLink.href = 'https://fonts.googleapis.com/css2?family=Public+Sans:wght@300;400;500;600;700;800&amp;display=swap';</w:t>
        <w:br/>
        <w:t xml:space="preserve">    fontLink.id = 'public-sans-css';</w:t>
        <w:br/>
        <w:t xml:space="preserve">    document.head.appendChild(fontLink);</w:t>
        <w:br/>
        <w:br/>
        <w:t xml:space="preserve">    return () =&gt; {</w:t>
        <w:br/>
        <w:t xml:space="preserve">      // Unload on exit</w:t>
        <w:br/>
        <w:t xml:space="preserve">      const linkEl = document.getElementById('dasher-theme-css');</w:t>
        <w:br/>
        <w:t xml:space="preserve">      if (linkEl) linkEl.remove();</w:t>
        <w:br/>
        <w:t xml:space="preserve">      const iconsEl = document.getElementById('tabler-icons-css');</w:t>
        <w:br/>
        <w:t xml:space="preserve">      if (iconsEl) iconsEl.remove();</w:t>
        <w:br/>
        <w:t xml:space="preserve">      const fontEl = document.getElementById('public-sans-css');</w:t>
        <w:br/>
        <w:t xml:space="preserve">      if (fontEl) fontEl.remove();</w:t>
        <w:br/>
        <w:t xml:space="preserve">    };</w:t>
        <w:br/>
        <w:t xml:space="preserve">  }, []);</w:t>
        <w:br/>
        <w:br/>
        <w:t xml:space="preserve">  // 1. Auth &amp; Data loading</w:t>
      </w:r>
    </w:p>
    <w:p>
      <w:pPr>
        <w:ind w:left="216" w:right="216"/>
        <w:shd w:val="clear" w:color="auto" w:fill="F5F5F5"/>
        <w:spacing w:before="0" w:after="0"/>
      </w:pPr>
      <w:r>
        <w:rPr>
          <w:rFonts w:ascii="Consolas" w:hAnsi="Consolas"/>
          <w:color w:val="1A1A2E"/>
          <w:sz w:val="12"/>
        </w:rPr>
        <w:t xml:space="preserve">  useEffect(() =&gt; {</w:t>
        <w:br/>
        <w:t xml:space="preserve">    const sessionUser = db.getCurrentSessionUser();</w:t>
        <w:br/>
        <w:t xml:space="preserve">    if (!sessionUser || sessionUser.role !== 'admin') {</w:t>
        <w:br/>
        <w:t xml:space="preserve">      navigate('/login?role=admin');</w:t>
        <w:br/>
        <w:t xml:space="preserve">      return;</w:t>
        <w:br/>
        <w:t xml:space="preserve">    }</w:t>
        <w:br/>
        <w:t xml:space="preserve">    setUser(sessionUser);</w:t>
        <w:br/>
        <w:t xml:space="preserve">    loadData();</w:t>
        <w:br/>
        <w:t xml:space="preserve">  }, [navigate]);</w:t>
        <w:br/>
        <w:br/>
        <w:t xml:space="preserve">  const loadData = () =&gt; {</w:t>
        <w:br/>
        <w:t xml:space="preserve">    setEmergencies([...db.emergencies].reverse());</w:t>
        <w:br/>
        <w:t xml:space="preserve">    setHospitals(db.hospitals);</w:t>
        <w:br/>
        <w:t xml:space="preserve">    setDrivers(db.drivers);</w:t>
        <w:br/>
        <w:t xml:space="preserve">    setDoctors(db.doctors);</w:t>
        <w:br/>
        <w:t xml:space="preserve">    setVehicles(db.vehicles);</w:t>
        <w:br/>
        <w:t xml:space="preserve">    setMothers(db.mothers);</w:t>
        <w:br/>
        <w:t xml:space="preserve">  };</w:t>
        <w:br/>
        <w:br/>
        <w:t xml:space="preserve">  // Simple state poller to keep dispatch screen live</w:t>
        <w:br/>
        <w:t xml:space="preserve">  useEffect(() =&gt; {</w:t>
        <w:br/>
        <w:t xml:space="preserve">    const timer = setInterval(() =&gt; {</w:t>
        <w:br/>
        <w:t xml:space="preserve">      loadData();</w:t>
        <w:br/>
        <w:t xml:space="preserve">    }, 4000);</w:t>
        <w:br/>
        <w:t xml:space="preserve">    return () =&gt; clearInterval(timer);</w:t>
        <w:br/>
        <w:t xml:space="preserve">  }, []);</w:t>
        <w:br/>
        <w:br/>
        <w:t xml:space="preserve">  const playAlertSound = () =&gt; {</w:t>
        <w:br/>
        <w:t xml:space="preserve">    try {</w:t>
        <w:br/>
        <w:t xml:space="preserve">      const AudioContext = window.AudioContext || (window as any).webkitAudioContext;</w:t>
        <w:br/>
        <w:t xml:space="preserve">      if (!AudioContext) return;</w:t>
        <w:br/>
        <w:t xml:space="preserve">      const ctx = new AudioContext();</w:t>
        <w:br/>
        <w:t xml:space="preserve">      const osc = ctx.createOscillator();</w:t>
        <w:br/>
        <w:t xml:space="preserve">      const gain = ctx.createGain();</w:t>
        <w:br/>
        <w:t xml:space="preserve">      osc.connect(gain);</w:t>
        <w:br/>
        <w:t xml:space="preserve">      gain.connect(ctx.destination);</w:t>
        <w:br/>
        <w:t xml:space="preserve">      </w:t>
        <w:br/>
        <w:t xml:space="preserve">      osc.type = 'sine';</w:t>
        <w:br/>
        <w:t xml:space="preserve">      osc.frequency.setValueAtTime(880, ctx.currentTime); // High pitch</w:t>
        <w:br/>
        <w:t xml:space="preserve">      osc.frequency.exponentialRampToValueAtTime(440, ctx.currentTime + 0.3); // Drop pitch</w:t>
        <w:br/>
        <w:t xml:space="preserve">      </w:t>
        <w:br/>
        <w:t xml:space="preserve">      gain.gain.setValueAtTime(0, ctx.currentTime);</w:t>
        <w:br/>
        <w:t xml:space="preserve">      gain.gain.linearRampToValueAtTime(0.5, ctx.currentTime + 0.05);</w:t>
        <w:br/>
        <w:t xml:space="preserve">      gain.gain.exponentialRampToValueAtTime(0.01, ctx.currentTime + 0.4);</w:t>
        <w:br/>
        <w:t xml:space="preserve">      </w:t>
        <w:br/>
        <w:t xml:space="preserve">      osc.start(ctx.currentTime);</w:t>
        <w:br/>
        <w:t xml:space="preserve">      osc.stop(ctx.currentTime + 0.5);</w:t>
        <w:br/>
        <w:t xml:space="preserve">    } catch (e) {</w:t>
        <w:br/>
        <w:t xml:space="preserve">      console.log('Audio play blocked or failed', e);</w:t>
        <w:br/>
        <w:t xml:space="preserve">    }</w:t>
        <w:br/>
        <w:t xml:space="preserve">  };</w:t>
        <w:br/>
        <w:br/>
        <w:t xml:space="preserve">  const [prevEmergencyCount, setPrevEmergencyCount] = useState(0);</w:t>
        <w:br/>
        <w:br/>
        <w:t xml:space="preserve">  useEffect(() =&gt; {</w:t>
        <w:br/>
        <w:t xml:space="preserve">    if (emergencies.length &gt; prevEmergencyCount) {</w:t>
        <w:br/>
        <w:t xml:space="preserve">      if (prevEmergencyCount !== 0) {</w:t>
        <w:br/>
        <w:t xml:space="preserve">        const newEmergency = emergencies[0]; // reversed in loadData</w:t>
        <w:br/>
        <w:t xml:space="preserve">        if (newEmergency &amp;&amp; newEmergency.status === 'pending') {</w:t>
        <w:br/>
        <w:t xml:space="preserve">          playAlertSound();</w:t>
        <w:br/>
        <w:t xml:space="preserve">        }</w:t>
        <w:br/>
        <w:t xml:space="preserve">      }</w:t>
        <w:br/>
        <w:t xml:space="preserve">      setPrevEmergencyCount(emergencies.length);</w:t>
        <w:br/>
        <w:t xml:space="preserve">    }</w:t>
        <w:br/>
        <w:t xml:space="preserve">  }, [emergencies, prevEmergencyCount]);</w:t>
        <w:br/>
        <w:br/>
        <w:t xml:space="preserve">  if (!user) return &lt;div style={{ padding: '2rem', textAlign: 'center' }}&gt;Loading Admin Workspace...&lt;/div&gt;;</w:t>
        <w:br/>
        <w:br/>
        <w:t xml:space="preserve">  // Contextual search filters</w:t>
        <w:br/>
        <w:t xml:space="preserve">  const filteredMothers = mothers.filter(m =&gt; {</w:t>
        <w:br/>
        <w:t xml:space="preserve">    const u = db.users.find(usr =&gt; usr.id === m.user_id);</w:t>
        <w:br/>
        <w:t xml:space="preserve">    const q = searchQuery.toLowerCase();</w:t>
        <w:br/>
        <w:t xml:space="preserve">    return (</w:t>
        <w:br/>
        <w:t xml:space="preserve">      u?.full_name.toLowerCase().includes(q) ||</w:t>
        <w:br/>
        <w:t xml:space="preserve">      u?.email.toLowerCase().includes(q) ||</w:t>
        <w:br/>
        <w:t xml:space="preserve">      u?.phone.toLowerCase().includes(q) ||</w:t>
        <w:br/>
        <w:t xml:space="preserve">      m.village.toLowerCase().includes(q) ||</w:t>
        <w:br/>
        <w:t xml:space="preserve">      m.sub_county.toLowerCase().includes(q) ||</w:t>
        <w:br/>
        <w:t xml:space="preserve">      m.blood_type.toLowerCase().includes(q)</w:t>
        <w:br/>
        <w:t xml:space="preserve">    );</w:t>
      </w:r>
    </w:p>
    <w:p>
      <w:pPr>
        <w:ind w:left="216" w:right="216"/>
        <w:shd w:val="clear" w:color="auto" w:fill="F5F5F5"/>
        <w:spacing w:before="0" w:after="0"/>
      </w:pPr>
      <w:r>
        <w:rPr>
          <w:rFonts w:ascii="Consolas" w:hAnsi="Consolas"/>
          <w:color w:val="1A1A2E"/>
          <w:sz w:val="12"/>
        </w:rPr>
        <w:t xml:space="preserve">  });</w:t>
        <w:br/>
        <w:br/>
        <w:t xml:space="preserve">  const filteredHospitals = hospitals.filter(h =&gt; {</w:t>
        <w:br/>
        <w:t xml:space="preserve">    const q = searchQuery.toLowerCase();</w:t>
        <w:br/>
        <w:t xml:space="preserve">    return (</w:t>
        <w:br/>
        <w:t xml:space="preserve">      h.name.toLowerCase().includes(q) ||</w:t>
        <w:br/>
        <w:t xml:space="preserve">      h.sub_county.toLowerCase().includes(q) ||</w:t>
        <w:br/>
        <w:t xml:space="preserve">      h.address.toLowerCase().includes(q) ||</w:t>
        <w:br/>
        <w:t xml:space="preserve">      h.facility_type.toLowerCase().includes(q)</w:t>
        <w:br/>
        <w:t xml:space="preserve">    );</w:t>
        <w:br/>
        <w:t xml:space="preserve">  });</w:t>
        <w:br/>
        <w:br/>
        <w:t xml:space="preserve">  const filteredDoctors = doctors.filter(doc =&gt; {</w:t>
        <w:br/>
        <w:t xml:space="preserve">    const u = db.users.find(usr =&gt; usr.id === doc.user_id);</w:t>
        <w:br/>
        <w:t xml:space="preserve">    const q = searchQuery.toLowerCase();</w:t>
        <w:br/>
        <w:t xml:space="preserve">    return (</w:t>
        <w:br/>
        <w:t xml:space="preserve">      u?.full_name.toLowerCase().includes(q) ||</w:t>
        <w:br/>
        <w:t xml:space="preserve">      doc.specialization.toLowerCase().includes(q) ||</w:t>
        <w:br/>
        <w:t xml:space="preserve">      doc.license_number.toLowerCase().includes(q)</w:t>
        <w:br/>
        <w:t xml:space="preserve">    );</w:t>
        <w:br/>
        <w:t xml:space="preserve">  });</w:t>
        <w:br/>
        <w:br/>
        <w:t xml:space="preserve">  const filteredDrivers = drivers.filter(drv =&gt; {</w:t>
        <w:br/>
        <w:t xml:space="preserve">    const u = db.users.find(usr =&gt; usr.id === drv.user_id);</w:t>
        <w:br/>
        <w:t xml:space="preserve">    const q = searchQuery.toLowerCase();</w:t>
        <w:br/>
        <w:t xml:space="preserve">    return (</w:t>
        <w:br/>
        <w:t xml:space="preserve">      u?.full_name.toLowerCase().includes(q) ||</w:t>
        <w:br/>
        <w:t xml:space="preserve">      drv.driver_role.toLowerCase().includes(q) ||</w:t>
        <w:br/>
        <w:t xml:space="preserve">      drv.license_number.toLowerCase().includes(q)</w:t>
        <w:br/>
        <w:t xml:space="preserve">    );</w:t>
        <w:br/>
        <w:t xml:space="preserve">  });</w:t>
        <w:br/>
        <w:br/>
        <w:t xml:space="preserve">  const filteredEmergencies = emergencies.filter(emg =&gt; {</w:t>
        <w:br/>
        <w:t xml:space="preserve">    const m = mothers.find(moth =&gt; moth.user_id === emg.mother_id);</w:t>
        <w:br/>
        <w:t xml:space="preserve">    const u = m ? db.users.find(usr =&gt; usr.id === m.user_id) : null;</w:t>
        <w:br/>
        <w:t xml:space="preserve">    const q = searchQuery.toLowerCase();</w:t>
        <w:br/>
        <w:t xml:space="preserve">    return (</w:t>
        <w:br/>
        <w:t xml:space="preserve">      emg.code.toLowerCase().includes(q) ||</w:t>
        <w:br/>
        <w:t xml:space="preserve">      emg.status.toLowerCase().includes(q) ||</w:t>
        <w:br/>
        <w:t xml:space="preserve">      emg.severity.toLowerCase().includes(q) ||</w:t>
        <w:br/>
        <w:t xml:space="preserve">      (u &amp;&amp; u.full_name.toLowerCase().includes(q)) ||</w:t>
        <w:br/>
        <w:t xml:space="preserve">      emg.notes.toLowerCase().includes(q)</w:t>
        <w:br/>
        <w:t xml:space="preserve">    );</w:t>
        <w:br/>
        <w:t xml:space="preserve">  });</w:t>
        <w:br/>
        <w:br/>
        <w:t xml:space="preserve">  // Stats calculation</w:t>
        <w:br/>
        <w:t xml:space="preserve">  const pendingCount = emergencies.filter(e =&gt; e.status === 'pending').length;</w:t>
        <w:br/>
        <w:t xml:space="preserve">  const activeDispatchCount = emergencies.filter(e =&gt; ['dispatched', 'en_route', 'arrived'].includes(e.status)).length;</w:t>
        <w:br/>
        <w:t xml:space="preserve">  const onDutyDrivers = drivers.filter(d =&gt; d.is_on_duty).length;</w:t>
        <w:br/>
        <w:t xml:space="preserve">  const onDutyDoctors = doctors.filter(doc =&gt; doc.is_on_duty).length;</w:t>
        <w:br/>
        <w:t xml:space="preserve">  const totalAvailableBeds = hospitals.reduce((sum, h) =&gt; sum + h.available_beds, 0);</w:t>
        <w:br/>
        <w:br/>
        <w:t xml:space="preserve">  // Map markers</w:t>
        <w:br/>
        <w:t xml:space="preserve">  const getMapMarkers = (): MapMarker[] =&gt; {</w:t>
        <w:br/>
        <w:t xml:space="preserve">    const list: MapMarker[] = [];</w:t>
        <w:br/>
        <w:br/>
        <w:t xml:space="preserve">    // Add hospitals</w:t>
        <w:br/>
        <w:t xml:space="preserve">    hospitals.forEach(h =&gt; {</w:t>
        <w:br/>
        <w:t xml:space="preserve">      list.push({ id: `hosp-${h.id}`, lat: h.latitude, lng: h.longitude, type: 'hospital', label: h.name, sublabel: `Beds: ${h.available_beds}/${h.total_beds}` });</w:t>
        <w:br/>
        <w:t xml:space="preserve">    });</w:t>
        <w:br/>
        <w:br/>
        <w:t xml:space="preserve">    // Add active drivers</w:t>
        <w:br/>
        <w:t xml:space="preserve">    drivers.forEach(d =&gt; {</w:t>
        <w:br/>
        <w:t xml:space="preserve">      const u = db.users.find(usr =&gt; usr.id === d.user_id);</w:t>
        <w:br/>
        <w:t xml:space="preserve">      if (d.is_on_duty) {</w:t>
        <w:br/>
        <w:t xml:space="preserve">        list.push({ id: `driver-${d.id}`, lat: d.current_latitude, lng: d.current_longitude, type: 'driver', label: `Ambulance: ${u?.full_name || 'Driver'}` });</w:t>
        <w:br/>
        <w:t xml:space="preserve">      }</w:t>
        <w:br/>
        <w:t xml:space="preserve">    });</w:t>
        <w:br/>
        <w:br/>
        <w:t xml:space="preserve">    // Add active emergencies</w:t>
        <w:br/>
        <w:t xml:space="preserve">    emergencies.filter(e =&gt; !['completed', 'cancelled'].includes(e.status)).forEach(e =&gt; {</w:t>
        <w:br/>
        <w:t xml:space="preserve">      const m = db.users.find(usr =&gt; usr.id === e.mother_id);</w:t>
        <w:br/>
        <w:t xml:space="preserve">      list.push({ id: `emg-${e.id}`, lat: e.latitude, lng: e.longitude, type: 'emergency', label: `🚨 Distress: ${m?.full_name || 'Patient'}`, sublabel: e.notes });</w:t>
        <w:br/>
        <w:t xml:space="preserve">    });</w:t>
        <w:br/>
        <w:br/>
        <w:t xml:space="preserve">    return list;</w:t>
        <w:br/>
        <w:t xml:space="preserve">  };</w:t>
        <w:br/>
        <w:br/>
        <w:t xml:space="preserve">  const getRoutePoints = (): [number, number][] =&gt; {</w:t>
        <w:br/>
        <w:t xml:space="preserve">    if (selectedEmergency &amp;&amp; selectedEmergency.driver_id) {</w:t>
      </w:r>
    </w:p>
    <w:p>
      <w:pPr>
        <w:ind w:left="216" w:right="216"/>
        <w:shd w:val="clear" w:color="auto" w:fill="F5F5F5"/>
        <w:spacing w:before="0" w:after="0"/>
      </w:pPr>
      <w:r>
        <w:rPr>
          <w:rFonts w:ascii="Consolas" w:hAnsi="Consolas"/>
          <w:color w:val="1A1A2E"/>
          <w:sz w:val="12"/>
        </w:rPr>
        <w:t xml:space="preserve">      const driver = drivers.find(d =&gt; d.user_id === selectedEmergency.driver_id);</w:t>
        <w:br/>
        <w:t xml:space="preserve">      if (driver) {</w:t>
        <w:br/>
        <w:t xml:space="preserve">        return [</w:t>
        <w:br/>
        <w:t xml:space="preserve">          [driver.current_latitude, driver.current_longitude],</w:t>
        <w:br/>
        <w:t xml:space="preserve">          [selectedEmergency.latitude, selectedEmergency.longitude]</w:t>
        <w:br/>
        <w:t xml:space="preserve">        ];</w:t>
        <w:br/>
        <w:t xml:space="preserve">      }</w:t>
        <w:br/>
        <w:t xml:space="preserve">    }</w:t>
        <w:br/>
        <w:t xml:space="preserve">    return [];</w:t>
        <w:br/>
        <w:t xml:space="preserve">  };</w:t>
        <w:br/>
        <w:br/>
        <w:t xml:space="preserve">  // Dispatch Action</w:t>
        <w:br/>
        <w:t xml:space="preserve">  const handleAssignDispatch = (e: React.FormEvent) =&gt; {</w:t>
        <w:br/>
        <w:t xml:space="preserve">    e.preventDefault();</w:t>
        <w:br/>
        <w:t xml:space="preserve">    if (!selectedEmergency) return;</w:t>
        <w:br/>
        <w:t xml:space="preserve">    if (!dispatchDriver || !dispatchHospital) {</w:t>
        <w:br/>
        <w:t xml:space="preserve">      alert('Please select both a driver and a matched hospital.');</w:t>
        <w:br/>
        <w:t xml:space="preserve">      return;</w:t>
        <w:br/>
        <w:t xml:space="preserve">    }</w:t>
        <w:br/>
        <w:br/>
        <w:t xml:space="preserve">    try {</w:t>
        <w:br/>
        <w:t xml:space="preserve">      saveBackupState(); // Save undo state</w:t>
        <w:br/>
        <w:t xml:space="preserve">      EmergencyService.assignDispatch(</w:t>
        <w:br/>
        <w:t xml:space="preserve">        selectedEmergency.id,</w:t>
        <w:br/>
        <w:t xml:space="preserve">        dispatchDriver,</w:t>
        <w:br/>
        <w:t xml:space="preserve">        dispatchDoctor || null,</w:t>
        <w:br/>
        <w:t xml:space="preserve">        dispatchHospital,</w:t>
        <w:br/>
        <w:t xml:space="preserve">        user.id,</w:t>
        <w:br/>
        <w:t xml:space="preserve">        dispatchEta</w:t>
        <w:br/>
        <w:t xml:space="preserve">      );</w:t>
        <w:br/>
        <w:t xml:space="preserve">      setSelectedEmergency(null);</w:t>
        <w:br/>
        <w:t xml:space="preserve">      setDispatchDriver(0);</w:t>
        <w:br/>
        <w:t xml:space="preserve">      setDispatchDoctor(0);</w:t>
        <w:br/>
        <w:t xml:space="preserve">      setDispatchHospital(0);</w:t>
        <w:br/>
        <w:t xml:space="preserve">      loadData();</w:t>
        <w:br/>
        <w:t xml:space="preserve">      alert('Ambulance driver has been dispatched successfully!');</w:t>
        <w:br/>
        <w:t xml:space="preserve">    } catch (err) {</w:t>
        <w:br/>
        <w:t xml:space="preserve">      const errMsg = err instanceof Error ? err.message : 'Dispatch failed';</w:t>
        <w:br/>
        <w:t xml:space="preserve">      alert(errMsg);</w:t>
        <w:br/>
        <w:t xml:space="preserve">    }</w:t>
        <w:br/>
        <w:t xml:space="preserve">  };</w:t>
        <w:br/>
        <w:br/>
        <w:t xml:space="preserve">  const handleResetDatabase = () =&gt; {</w:t>
        <w:br/>
        <w:t xml:space="preserve">    if (window.confirm('Reset all databases and tables to default seed parameters? (This clears custom logs)')) {</w:t>
        <w:br/>
        <w:t xml:space="preserve">      db.resetDatabase();</w:t>
        <w:br/>
        <w:t xml:space="preserve">      loadData();</w:t>
        <w:br/>
        <w:t xml:space="preserve">      alert('Database restored back to seeds. Please log in again.');</w:t>
        <w:br/>
        <w:t xml:space="preserve">      navigate('/');</w:t>
        <w:br/>
        <w:t xml:space="preserve">    }</w:t>
        <w:br/>
        <w:t xml:space="preserve">  };</w:t>
        <w:br/>
        <w:br/>
        <w:t xml:space="preserve">  // --- PASSWORD RESET ACTION ---</w:t>
        <w:br/>
        <w:t xml:space="preserve">  const handleOpenPasswordReset = (targetUser: User) =&gt; {</w:t>
        <w:br/>
        <w:t xml:space="preserve">    setPasswordUser(targetUser);</w:t>
        <w:br/>
        <w:t xml:space="preserve">    setNewPassword('password123'); // seed temporary password</w:t>
        <w:br/>
        <w:t xml:space="preserve">    setShowPasswordModal(true);</w:t>
        <w:br/>
        <w:t xml:space="preserve">  };</w:t>
        <w:br/>
        <w:br/>
        <w:t xml:space="preserve">  const handlePasswordResetSubmit = (e: React.FormEvent) =&gt; {</w:t>
        <w:br/>
        <w:t xml:space="preserve">    e.preventDefault();</w:t>
        <w:br/>
        <w:t xml:space="preserve">    if (!passwordUser) return;</w:t>
        <w:br/>
        <w:br/>
        <w:t xml:space="preserve">    saveBackupState(); // Save backup for undo</w:t>
        <w:br/>
        <w:t xml:space="preserve">    db.users = db.users.map(u =&gt; u.id === passwordUser.id ? {</w:t>
        <w:br/>
        <w:t xml:space="preserve">      ...u,</w:t>
        <w:br/>
        <w:t xml:space="preserve">      password_hash: newPassword</w:t>
        <w:br/>
        <w:t xml:space="preserve">    } : u);</w:t>
        <w:br/>
        <w:br/>
        <w:t xml:space="preserve">    setShowPasswordModal(false);</w:t>
        <w:br/>
        <w:t xml:space="preserve">    setPasswordUser(null);</w:t>
        <w:br/>
        <w:t xml:space="preserve">    setNewPassword('');</w:t>
        <w:br/>
        <w:t xml:space="preserve">    alert('User password updated successfully. They can login with the new credential.');</w:t>
        <w:br/>
        <w:t xml:space="preserve">  };</w:t>
        <w:br/>
        <w:br/>
        <w:t xml:space="preserve">  // --- EXPECTANT MOTHER ACTIONS ---</w:t>
        <w:br/>
        <w:t xml:space="preserve">  </w:t>
        <w:br/>
        <w:t xml:space="preserve">  const handleOpenEditMother = (m: Mother) =&gt; {</w:t>
        <w:br/>
        <w:t xml:space="preserve">    setEditMother(m);</w:t>
        <w:br/>
        <w:t xml:space="preserve">    const u = db.users.find(usr =&gt; usr.id === m.user_id);</w:t>
        <w:br/>
        <w:t xml:space="preserve">    setMotherForm({</w:t>
      </w:r>
    </w:p>
    <w:p>
      <w:pPr>
        <w:ind w:left="216" w:right="216"/>
        <w:shd w:val="clear" w:color="auto" w:fill="F5F5F5"/>
        <w:spacing w:before="0" w:after="0"/>
      </w:pPr>
      <w:r>
        <w:rPr>
          <w:rFonts w:ascii="Consolas" w:hAnsi="Consolas"/>
          <w:color w:val="1A1A2E"/>
          <w:sz w:val="12"/>
        </w:rPr>
        <w:t xml:space="preserve">      full_name: u?.full_name || '',</w:t>
        <w:br/>
        <w:t xml:space="preserve">      email: u?.email || '',</w:t>
        <w:br/>
        <w:t xml:space="preserve">      phone: u?.phone || '',</w:t>
        <w:br/>
        <w:t xml:space="preserve">      blood_type: m.blood_type,</w:t>
        <w:br/>
        <w:t xml:space="preserve">      pregnancy_start_date: m.pregnancy_start_date,</w:t>
        <w:br/>
        <w:t xml:space="preserve">      next_of_kin_name: m.next_of_kin_name,</w:t>
        <w:br/>
        <w:t xml:space="preserve">      next_of_kin_relationship: m.next_of_kin_relationship,</w:t>
        <w:br/>
        <w:t xml:space="preserve">      next_of_kin_phone: m.next_of_kin_phone,</w:t>
        <w:br/>
        <w:t xml:space="preserve">      village: m.village,</w:t>
        <w:br/>
        <w:t xml:space="preserve">      sub_county: m.sub_county</w:t>
        <w:br/>
        <w:t xml:space="preserve">    });</w:t>
        <w:br/>
        <w:t xml:space="preserve">    setShowMotherModal(true);</w:t>
        <w:br/>
        <w:t xml:space="preserve">  };</w:t>
        <w:br/>
        <w:br/>
        <w:t xml:space="preserve">  const handleMotherSubmit = (e: React.FormEvent) =&gt; {</w:t>
        <w:br/>
        <w:t xml:space="preserve">    e.preventDefault();</w:t>
        <w:br/>
        <w:t xml:space="preserve">    if (!editMother) return;</w:t>
        <w:br/>
        <w:br/>
        <w:t xml:space="preserve">    saveBackupState(); // Save undo state</w:t>
        <w:br/>
        <w:t xml:space="preserve">    </w:t>
        <w:br/>
        <w:t xml:space="preserve">    // Update user record</w:t>
        <w:br/>
        <w:t xml:space="preserve">    db.users = db.users.map(u =&gt; u.id === editMother.user_id ? {</w:t>
        <w:br/>
        <w:t xml:space="preserve">      ...u,</w:t>
        <w:br/>
        <w:t xml:space="preserve">      full_name: motherForm.full_name,</w:t>
        <w:br/>
        <w:t xml:space="preserve">      email: motherForm.email,</w:t>
        <w:br/>
        <w:t xml:space="preserve">      phone: motherForm.phone</w:t>
        <w:br/>
        <w:t xml:space="preserve">    } : u);</w:t>
        <w:br/>
        <w:br/>
        <w:t xml:space="preserve">    // Update maternal checklist variables</w:t>
        <w:br/>
        <w:t xml:space="preserve">    db.mothers = db.mothers.map(m =&gt; m.id === editMother.id ? {</w:t>
        <w:br/>
        <w:t xml:space="preserve">      ...m,</w:t>
        <w:br/>
        <w:t xml:space="preserve">      blood_type: motherForm.blood_type,</w:t>
        <w:br/>
        <w:t xml:space="preserve">      pregnancy_start_date: motherForm.pregnancy_start_date,</w:t>
        <w:br/>
        <w:t xml:space="preserve">      next_of_kin_name: motherForm.next_of_kin_name,</w:t>
        <w:br/>
        <w:t xml:space="preserve">      next_of_kin_relationship: motherForm.next_of_kin_relationship,</w:t>
        <w:br/>
        <w:t xml:space="preserve">      next_of_kin_phone: motherForm.next_of_kin_phone,</w:t>
        <w:br/>
        <w:t xml:space="preserve">      village: motherForm.village,</w:t>
        <w:br/>
        <w:t xml:space="preserve">      sub_county: motherForm.sub_county</w:t>
        <w:br/>
        <w:t xml:space="preserve">    } : m);</w:t>
        <w:br/>
        <w:br/>
        <w:t xml:space="preserve">    setShowMotherModal(false);</w:t>
        <w:br/>
        <w:t xml:space="preserve">    setEditMother(null);</w:t>
        <w:br/>
        <w:t xml:space="preserve">    loadData();</w:t>
        <w:br/>
        <w:t xml:space="preserve">    alert('Expectant Mother profile updated.');</w:t>
        <w:br/>
        <w:t xml:space="preserve">  };</w:t>
        <w:br/>
        <w:br/>
        <w:t xml:space="preserve">  const handleDeleteMother = (id: number, userId: number) =&gt; {</w:t>
        <w:br/>
        <w:t xml:space="preserve">    if (window.confirm('Are you sure you want to delete this expectant mother?')) {</w:t>
        <w:br/>
        <w:t xml:space="preserve">      saveBackupState(); // Save undo state</w:t>
        <w:br/>
        <w:t xml:space="preserve">      db.mothers = db.mothers.filter(m =&gt; m.id !== id);</w:t>
        <w:br/>
        <w:t xml:space="preserve">      db.users = db.users.filter(u =&gt; u.id !== userId);</w:t>
        <w:br/>
        <w:t xml:space="preserve">      loadData();</w:t>
        <w:br/>
        <w:t xml:space="preserve">      alert('Expectant mother record removed from database.');</w:t>
        <w:br/>
        <w:t xml:space="preserve">    }</w:t>
        <w:br/>
        <w:t xml:space="preserve">  };</w:t>
        <w:br/>
        <w:br/>
        <w:t xml:space="preserve">  // --- FACILITY CRUD ACTIONS ---</w:t>
        <w:br/>
        <w:t xml:space="preserve">  </w:t>
        <w:br/>
        <w:t xml:space="preserve">  const handleOpenAddFacility = () =&gt; {</w:t>
        <w:br/>
        <w:t xml:space="preserve">    setEditFacility(null);</w:t>
        <w:br/>
        <w:t xml:space="preserve">    setFacilityForm({</w:t>
        <w:br/>
        <w:t xml:space="preserve">      name: '',</w:t>
        <w:br/>
        <w:t xml:space="preserve">      type: 'government',</w:t>
        <w:br/>
        <w:t xml:space="preserve">      latitude: 0.3536,</w:t>
        <w:br/>
        <w:t xml:space="preserve">      longitude: 32.7554,</w:t>
        <w:br/>
        <w:t xml:space="preserve">      address: '',</w:t>
        <w:br/>
        <w:t xml:space="preserve">      sub_county: 'Goma',</w:t>
        <w:br/>
        <w:t xml:space="preserve">      phone: '',</w:t>
        <w:br/>
        <w:t xml:space="preserve">      email: '',</w:t>
        <w:br/>
        <w:t xml:space="preserve">      total_beds: 15,</w:t>
        <w:br/>
        <w:t xml:space="preserve">      has_cemonc: true,</w:t>
        <w:br/>
        <w:t xml:space="preserve">      has_blood_bank: true,</w:t>
        <w:br/>
        <w:t xml:space="preserve">      blood_types_available: 'O+, O-, A+, B+',</w:t>
        <w:br/>
        <w:t xml:space="preserve">      has_surgical_capacity: true,</w:t>
        <w:br/>
        <w:t xml:space="preserve">      has_ambulance: true,</w:t>
        <w:br/>
        <w:t xml:space="preserve">      operating_hours: '24 Hours',</w:t>
        <w:br/>
        <w:t xml:space="preserve">      facility_type: 'HC IV'</w:t>
        <w:br/>
        <w:t xml:space="preserve">    });</w:t>
        <w:br/>
        <w:t xml:space="preserve">    setShowFacilityModal(true);</w:t>
        <w:br/>
        <w:t xml:space="preserve">  };</w:t>
      </w:r>
    </w:p>
    <w:p>
      <w:pPr>
        <w:ind w:left="216" w:right="216"/>
        <w:shd w:val="clear" w:color="auto" w:fill="F5F5F5"/>
        <w:spacing w:before="0" w:after="0"/>
      </w:pPr>
      <w:r>
        <w:rPr>
          <w:rFonts w:ascii="Consolas" w:hAnsi="Consolas"/>
          <w:color w:val="1A1A2E"/>
          <w:sz w:val="12"/>
        </w:rPr>
        <w:br/>
        <w:t xml:space="preserve">  const handleOpenEditFacility = (h: Hospital) =&gt; {</w:t>
        <w:br/>
        <w:t xml:space="preserve">    setEditFacility(h);</w:t>
        <w:br/>
        <w:t xml:space="preserve">    setFacilityForm({</w:t>
        <w:br/>
        <w:t xml:space="preserve">      name: h.name,</w:t>
        <w:br/>
        <w:t xml:space="preserve">      type: h.type,</w:t>
        <w:br/>
        <w:t xml:space="preserve">      latitude: h.latitude,</w:t>
        <w:br/>
        <w:t xml:space="preserve">      longitude: h.longitude,</w:t>
        <w:br/>
        <w:t xml:space="preserve">      address: h.address,</w:t>
        <w:br/>
        <w:t xml:space="preserve">      sub_county: h.sub_county,</w:t>
        <w:br/>
        <w:t xml:space="preserve">      phone: h.phone,</w:t>
        <w:br/>
        <w:t xml:space="preserve">      email: h.email,</w:t>
        <w:br/>
        <w:t xml:space="preserve">      total_beds: h.total_beds,</w:t>
        <w:br/>
        <w:t xml:space="preserve">      has_cemonc: h.has_cemonc,</w:t>
        <w:br/>
        <w:t xml:space="preserve">      has_blood_bank: h.has_blood_bank,</w:t>
        <w:br/>
        <w:t xml:space="preserve">      blood_types_available: h.blood_types_available,</w:t>
        <w:br/>
        <w:t xml:space="preserve">      has_surgical_capacity: h.has_surgical_capacity,</w:t>
        <w:br/>
        <w:t xml:space="preserve">      has_ambulance: h.has_ambulance,</w:t>
        <w:br/>
        <w:t xml:space="preserve">      operating_hours: h.operating_hours,</w:t>
        <w:br/>
        <w:t xml:space="preserve">      facility_type: h.facility_type</w:t>
        <w:br/>
        <w:t xml:space="preserve">    });</w:t>
        <w:br/>
        <w:t xml:space="preserve">    setShowFacilityModal(true);</w:t>
        <w:br/>
        <w:t xml:space="preserve">  };</w:t>
        <w:br/>
        <w:br/>
        <w:t xml:space="preserve">  const handleDeleteFacility = (id: number) =&gt; {</w:t>
        <w:br/>
        <w:t xml:space="preserve">    if (window.confirm('Are you sure you want to delete this health facility?')) {</w:t>
        <w:br/>
        <w:t xml:space="preserve">      saveBackupState(); // Save undo state</w:t>
        <w:br/>
        <w:t xml:space="preserve">      const updated = db.hospitals.filter(h =&gt; h.id !== id);</w:t>
        <w:br/>
        <w:t xml:space="preserve">      db.hospitals = updated;</w:t>
        <w:br/>
        <w:t xml:space="preserve">      loadData();</w:t>
        <w:br/>
        <w:t xml:space="preserve">      alert('Health facility removed successfully.');</w:t>
        <w:br/>
        <w:t xml:space="preserve">    }</w:t>
        <w:br/>
        <w:t xml:space="preserve">  };</w:t>
        <w:br/>
        <w:br/>
        <w:t xml:space="preserve">  const handleFacilitySubmit = (e: React.FormEvent) =&gt; {</w:t>
        <w:br/>
        <w:t xml:space="preserve">    e.preventDefault();</w:t>
        <w:br/>
        <w:t xml:space="preserve">    saveBackupState(); // Save undo state</w:t>
        <w:br/>
        <w:t xml:space="preserve">    if (editFacility) {</w:t>
        <w:br/>
        <w:t xml:space="preserve">      const updated = db.hospitals.map(h =&gt; h.id === editFacility.id ? { </w:t>
        <w:br/>
        <w:t xml:space="preserve">        ...h, </w:t>
        <w:br/>
        <w:t xml:space="preserve">        name: facilityForm.name,</w:t>
        <w:br/>
        <w:t xml:space="preserve">        type: facilityForm.type,</w:t>
        <w:br/>
        <w:t xml:space="preserve">        latitude: Number(facilityForm.latitude),</w:t>
        <w:br/>
        <w:t xml:space="preserve">        longitude: Number(facilityForm.longitude),</w:t>
        <w:br/>
        <w:t xml:space="preserve">        address: facilityForm.address,</w:t>
        <w:br/>
        <w:t xml:space="preserve">        sub_county: facilityForm.sub_county,</w:t>
        <w:br/>
        <w:t xml:space="preserve">        phone: facilityForm.phone,</w:t>
        <w:br/>
        <w:t xml:space="preserve">        email: facilityForm.email,</w:t>
        <w:br/>
        <w:t xml:space="preserve">        total_beds: Number(facilityForm.total_beds),</w:t>
        <w:br/>
        <w:t xml:space="preserve">        available_beds: Math.min(Number(facilityForm.total_beds), h.available_beds),</w:t>
        <w:br/>
        <w:t xml:space="preserve">        has_cemonc: facilityForm.has_cemonc,</w:t>
        <w:br/>
        <w:t xml:space="preserve">        has_blood_bank: facilityForm.has_blood_bank,</w:t>
        <w:br/>
        <w:t xml:space="preserve">        blood_types_available: facilityForm.blood_types_available,</w:t>
        <w:br/>
        <w:t xml:space="preserve">        has_surgical_capacity: facilityForm.has_surgical_capacity,</w:t>
        <w:br/>
        <w:t xml:space="preserve">        has_ambulance: facilityForm.has_ambulance,</w:t>
        <w:br/>
        <w:t xml:space="preserve">        operating_hours: facilityForm.operating_hours,</w:t>
        <w:br/>
        <w:t xml:space="preserve">        facility_type: facilityForm.facility_type</w:t>
        <w:br/>
        <w:t xml:space="preserve">      } : h);</w:t>
        <w:br/>
        <w:t xml:space="preserve">      db.hospitals = updated;</w:t>
        <w:br/>
        <w:t xml:space="preserve">      alert('Facility details updated successfully.');</w:t>
        <w:br/>
        <w:t xml:space="preserve">    } else {</w:t>
        <w:br/>
        <w:t xml:space="preserve">      const nextHospId = Math.max(...db.hospitals.map(h =&gt; h.id), 0) + 1;</w:t>
        <w:br/>
        <w:t xml:space="preserve">      const newHospital: Hospital = {</w:t>
        <w:br/>
        <w:t xml:space="preserve">        id: nextHospId,</w:t>
        <w:br/>
        <w:t xml:space="preserve">        name: facilityForm.name,</w:t>
        <w:br/>
        <w:t xml:space="preserve">        type: facilityForm.type,</w:t>
        <w:br/>
        <w:t xml:space="preserve">        latitude: Number(facilityForm.latitude),</w:t>
        <w:br/>
        <w:t xml:space="preserve">        longitude: Number(facilityForm.longitude),</w:t>
        <w:br/>
        <w:t xml:space="preserve">        address: facilityForm.address,</w:t>
        <w:br/>
        <w:t xml:space="preserve">        sub_county: facilityForm.sub_county,</w:t>
        <w:br/>
        <w:t xml:space="preserve">        phone: facilityForm.phone,</w:t>
        <w:br/>
        <w:t xml:space="preserve">        email: facilityForm.email,</w:t>
        <w:br/>
        <w:t xml:space="preserve">        total_beds: Number(facilityForm.total_beds),</w:t>
        <w:br/>
        <w:t xml:space="preserve">        available_beds: Number(facilityForm.total_beds),</w:t>
        <w:br/>
        <w:t xml:space="preserve">        has_cemonc: facilityForm.has_cemonc,</w:t>
        <w:br/>
        <w:t xml:space="preserve">        has_blood_bank: facilityForm.has_blood_bank,</w:t>
        <w:br/>
        <w:t xml:space="preserve">        blood_types_available: facilityForm.blood_types_available,</w:t>
        <w:br/>
        <w:t xml:space="preserve">        has_surgical_capacity: facilityForm.has_surgical_capacity,</w:t>
        <w:br/>
        <w:t xml:space="preserve">        has_ambulance: facilityForm.has_ambulance,</w:t>
        <w:br/>
        <w:t xml:space="preserve">        operating_hours: facilityForm.operating_hours,</w:t>
      </w:r>
    </w:p>
    <w:p>
      <w:pPr>
        <w:ind w:left="216" w:right="216"/>
        <w:shd w:val="clear" w:color="auto" w:fill="F5F5F5"/>
        <w:spacing w:before="0" w:after="0"/>
      </w:pPr>
      <w:r>
        <w:rPr>
          <w:rFonts w:ascii="Consolas" w:hAnsi="Consolas"/>
          <w:color w:val="1A1A2E"/>
          <w:sz w:val="12"/>
        </w:rPr>
        <w:t xml:space="preserve">        facility_type: facilityForm.facility_type</w:t>
        <w:br/>
        <w:t xml:space="preserve">      };</w:t>
        <w:br/>
        <w:t xml:space="preserve">      db.hospitals = [...db.hospitals, newHospital];</w:t>
        <w:br/>
        <w:t xml:space="preserve">      alert('New health facility added.');</w:t>
        <w:br/>
        <w:t xml:space="preserve">    }</w:t>
        <w:br/>
        <w:t xml:space="preserve">    setShowFacilityModal(false);</w:t>
        <w:br/>
        <w:t xml:space="preserve">    loadData();</w:t>
        <w:br/>
        <w:t xml:space="preserve">  };</w:t>
        <w:br/>
        <w:br/>
        <w:t xml:space="preserve">  // --- PERSONNEL CRUD ACTIONS ---</w:t>
        <w:br/>
        <w:t xml:space="preserve">  </w:t>
        <w:br/>
        <w:t xml:space="preserve">  const handleOpenAddPersonnel = (role: 'doctor' | 'driver') =&gt; {</w:t>
        <w:br/>
        <w:t xml:space="preserve">    setPersonnelRole(role);</w:t>
        <w:br/>
        <w:t xml:space="preserve">    setEditPersonnel(null);</w:t>
        <w:br/>
        <w:t xml:space="preserve">    setPersonnelForm({</w:t>
        <w:br/>
        <w:t xml:space="preserve">      full_name: '',</w:t>
        <w:br/>
        <w:t xml:space="preserve">      email: '',</w:t>
        <w:br/>
        <w:t xml:space="preserve">      phone: '',</w:t>
        <w:br/>
        <w:t xml:space="preserve">      specialization: role === 'doctor' ? 'Obstetrician' : 'Ambulance Driver',</w:t>
        <w:br/>
        <w:t xml:space="preserve">      license_number: '',</w:t>
        <w:br/>
        <w:t xml:space="preserve">      hospital_id: db.hospitals[0]?.id || 1,</w:t>
        <w:br/>
        <w:t xml:space="preserve">      vehicle_id: role === 'driver' ? (db.vehicles[0]?.id || 1) : 0,</w:t>
        <w:br/>
        <w:t xml:space="preserve">      years_experience: 3</w:t>
        <w:br/>
        <w:t xml:space="preserve">    });</w:t>
        <w:br/>
        <w:t xml:space="preserve">    setShowPersonnelModal(true);</w:t>
        <w:br/>
        <w:t xml:space="preserve">  };</w:t>
        <w:br/>
        <w:br/>
        <w:t xml:space="preserve">  const handleOpenEditPersonnel = (role: 'doctor' | 'driver', person: Doctor | Driver) =&gt; {</w:t>
        <w:br/>
        <w:t xml:space="preserve">    setPersonnelRole(role);</w:t>
        <w:br/>
        <w:t xml:space="preserve">    setEditPersonnel(person);</w:t>
        <w:br/>
        <w:t xml:space="preserve">    const u = db.users.find(usr =&gt; usr.id === person.user_id);</w:t>
        <w:br/>
        <w:t xml:space="preserve">    </w:t>
        <w:br/>
        <w:t xml:space="preserve">    setPersonnelForm({</w:t>
        <w:br/>
        <w:t xml:space="preserve">      full_name: u?.full_name || '',</w:t>
        <w:br/>
        <w:t xml:space="preserve">      email: u?.email || '',</w:t>
        <w:br/>
        <w:t xml:space="preserve">      phone: u?.phone || '',</w:t>
        <w:br/>
        <w:t xml:space="preserve">      specialization: role === 'doctor' ? (person as Doctor).specialization : (person as Driver).driver_role,</w:t>
        <w:br/>
        <w:t xml:space="preserve">      license_number: person.license_number,</w:t>
        <w:br/>
        <w:t xml:space="preserve">      hospital_id: person.hospital_id,</w:t>
        <w:br/>
        <w:t xml:space="preserve">      vehicle_id: role === 'driver' ? ((person as Driver).vehicle_id || 0) : 0,</w:t>
        <w:br/>
        <w:t xml:space="preserve">      years_experience: role === 'doctor' ? ((person as Doctor).years_experience || 3) : 3</w:t>
        <w:br/>
        <w:t xml:space="preserve">    });</w:t>
        <w:br/>
        <w:t xml:space="preserve">    setShowPersonnelModal(true);</w:t>
        <w:br/>
        <w:t xml:space="preserve">  };</w:t>
        <w:br/>
        <w:br/>
        <w:t xml:space="preserve">  const handleDeletePersonnel = (role: 'doctor' | 'driver', id: number, userId: number) =&gt; {</w:t>
        <w:br/>
        <w:t xml:space="preserve">    if (window.confirm(`Are you sure you want to delete this ${role}?`)) {</w:t>
        <w:br/>
        <w:t xml:space="preserve">      saveBackupState(); // Save undo state</w:t>
        <w:br/>
        <w:t xml:space="preserve">      if (role === 'doctor') {</w:t>
        <w:br/>
        <w:t xml:space="preserve">        db.doctors = db.doctors.filter(d =&gt; d.id !== id);</w:t>
        <w:br/>
        <w:t xml:space="preserve">      } else {</w:t>
        <w:br/>
        <w:t xml:space="preserve">        db.drivers = db.drivers.filter(d =&gt; d.id !== id);</w:t>
        <w:br/>
        <w:t xml:space="preserve">      }</w:t>
        <w:br/>
        <w:t xml:space="preserve">      db.users = db.users.filter(u =&gt; u.id !== userId);</w:t>
        <w:br/>
        <w:t xml:space="preserve">      loadData();</w:t>
        <w:br/>
        <w:t xml:space="preserve">      alert('Personnel profile deleted successfully.');</w:t>
        <w:br/>
        <w:t xml:space="preserve">    }</w:t>
        <w:br/>
        <w:t xml:space="preserve">  };</w:t>
        <w:br/>
        <w:br/>
        <w:t xml:space="preserve">  const handlePersonnelSubmit = (e: React.FormEvent) =&gt; {</w:t>
        <w:br/>
        <w:t xml:space="preserve">    e.preventDefault();</w:t>
        <w:br/>
        <w:t xml:space="preserve">    saveBackupState(); // Save undo state</w:t>
        <w:br/>
        <w:t xml:space="preserve">    if (editPersonnel) {</w:t>
        <w:br/>
        <w:t xml:space="preserve">      db.users = db.users.map(u =&gt; u.id === editPersonnel.user_id ? {</w:t>
        <w:br/>
        <w:t xml:space="preserve">        ...u,</w:t>
        <w:br/>
        <w:t xml:space="preserve">        full_name: personnelForm.full_name,</w:t>
        <w:br/>
        <w:t xml:space="preserve">        email: personnelForm.email,</w:t>
        <w:br/>
        <w:t xml:space="preserve">        phone: personnelForm.phone</w:t>
        <w:br/>
        <w:t xml:space="preserve">      } : u);</w:t>
        <w:br/>
        <w:br/>
        <w:t xml:space="preserve">      if (personnelRole === 'doctor') {</w:t>
        <w:br/>
        <w:t xml:space="preserve">        db.doctors = db.doctors.map(d =&gt; d.id === editPersonnel.id ? {</w:t>
        <w:br/>
        <w:t xml:space="preserve">          ...d,</w:t>
        <w:br/>
        <w:t xml:space="preserve">          hospital_id: Number(personnelForm.hospital_id),</w:t>
        <w:br/>
        <w:t xml:space="preserve">          specialization: personnelForm.specialization,</w:t>
        <w:br/>
        <w:t xml:space="preserve">          license_number: personnelForm.license_number,</w:t>
        <w:br/>
        <w:t xml:space="preserve">          years_experience: Number(personnelForm.years_experience)</w:t>
        <w:br/>
        <w:t xml:space="preserve">        } as Doctor : d);</w:t>
        <w:br/>
        <w:t xml:space="preserve">      } else {</w:t>
        <w:br/>
        <w:t xml:space="preserve">        db.drivers = db.drivers.map(d =&gt; d.id === editPersonnel.id ? {</w:t>
      </w:r>
    </w:p>
    <w:p>
      <w:pPr>
        <w:ind w:left="216" w:right="216"/>
        <w:shd w:val="clear" w:color="auto" w:fill="F5F5F5"/>
        <w:spacing w:before="0" w:after="0"/>
      </w:pPr>
      <w:r>
        <w:rPr>
          <w:rFonts w:ascii="Consolas" w:hAnsi="Consolas"/>
          <w:color w:val="1A1A2E"/>
          <w:sz w:val="12"/>
        </w:rPr>
        <w:t xml:space="preserve">          ...d,</w:t>
        <w:br/>
        <w:t xml:space="preserve">          hospital_id: Number(personnelForm.hospital_id),</w:t>
        <w:br/>
        <w:t xml:space="preserve">          vehicle_id: Number(personnelForm.vehicle_id) || null,</w:t>
        <w:br/>
        <w:t xml:space="preserve">          license_number: personnelForm.license_number</w:t>
        <w:br/>
        <w:t xml:space="preserve">        } as Driver : d);</w:t>
        <w:br/>
        <w:t xml:space="preserve">      }</w:t>
        <w:br/>
        <w:t xml:space="preserve">      alert('Personnel details updated successfully.');</w:t>
        <w:br/>
        <w:t xml:space="preserve">    } else {</w:t>
        <w:br/>
        <w:t xml:space="preserve">      const nextUserId = Math.max(...db.users.map(u =&gt; u.id), 0) + 1;</w:t>
        <w:br/>
        <w:t xml:space="preserve">      const newUser: User = {</w:t>
        <w:br/>
        <w:t xml:space="preserve">        id: nextUserId,</w:t>
        <w:br/>
        <w:t xml:space="preserve">        full_name: personnelForm.full_name,</w:t>
        <w:br/>
        <w:t xml:space="preserve">        email: personnelForm.email,</w:t>
        <w:br/>
        <w:t xml:space="preserve">        phone: personnelForm.phone,</w:t>
        <w:br/>
        <w:t xml:space="preserve">        password_hash: 'password123', </w:t>
        <w:br/>
        <w:t xml:space="preserve">        role: personnelRole,</w:t>
        <w:br/>
        <w:t xml:space="preserve">        avatar: null,</w:t>
        <w:br/>
        <w:t xml:space="preserve">        is_active: true,</w:t>
        <w:br/>
        <w:t xml:space="preserve">        created_at: new Date().toISOString()</w:t>
        <w:br/>
        <w:t xml:space="preserve">      };</w:t>
        <w:br/>
        <w:t xml:space="preserve">      db.users = [...db.users, newUser];</w:t>
        <w:br/>
        <w:br/>
        <w:t xml:space="preserve">      if (personnelRole === 'doctor') {</w:t>
        <w:br/>
        <w:t xml:space="preserve">        const nextDocId = Math.max(...db.doctors.map(d =&gt; d.id), 0) + 1;</w:t>
        <w:br/>
        <w:t xml:space="preserve">        const newDoctor: Doctor = {</w:t>
        <w:br/>
        <w:t xml:space="preserve">          id: nextDocId,</w:t>
        <w:br/>
        <w:t xml:space="preserve">          user_id: nextUserId,</w:t>
        <w:br/>
        <w:t xml:space="preserve">          hospital_id: Number(personnelForm.hospital_id),</w:t>
        <w:br/>
        <w:t xml:space="preserve">          specialization: personnelForm.specialization,</w:t>
        <w:br/>
        <w:t xml:space="preserve">          license_number: personnelForm.license_number,</w:t>
        <w:br/>
        <w:t xml:space="preserve">          is_on_duty: true,</w:t>
        <w:br/>
        <w:t xml:space="preserve">          shift_start: '08:00',</w:t>
        <w:br/>
        <w:t xml:space="preserve">          shift_end: '17:00',</w:t>
        <w:br/>
        <w:t xml:space="preserve">          years_experience: Number(personnelForm.years_experience)</w:t>
        <w:br/>
        <w:t xml:space="preserve">        };</w:t>
        <w:br/>
        <w:t xml:space="preserve">        db.doctors = [...db.doctors, newDoctor];</w:t>
        <w:br/>
        <w:t xml:space="preserve">      } else {</w:t>
        <w:br/>
        <w:t xml:space="preserve">        const nextDrvId = Math.max(...db.drivers.map(d =&gt; d.id), 0) + 1;</w:t>
        <w:br/>
        <w:t xml:space="preserve">        const newDriver: Driver = {</w:t>
        <w:br/>
        <w:t xml:space="preserve">          id: nextDrvId,</w:t>
        <w:br/>
        <w:t xml:space="preserve">          user_id: nextUserId,</w:t>
        <w:br/>
        <w:t xml:space="preserve">          hospital_id: Number(personnelForm.hospital_id),</w:t>
        <w:br/>
        <w:t xml:space="preserve">          vehicle_id: Number(personnelForm.vehicle_id) || null,</w:t>
        <w:br/>
        <w:t xml:space="preserve">          license_number: personnelForm.license_number,</w:t>
        <w:br/>
        <w:t xml:space="preserve">          driver_role: 'Ambulance Driver',</w:t>
        <w:br/>
        <w:t xml:space="preserve">          is_on_duty: true,</w:t>
        <w:br/>
        <w:t xml:space="preserve">          current_latitude: 0.3536,</w:t>
        <w:br/>
        <w:t xml:space="preserve">          current_longitude: 32.7554</w:t>
        <w:br/>
        <w:t xml:space="preserve">        };</w:t>
        <w:br/>
        <w:t xml:space="preserve">        db.drivers = [...db.drivers, newDriver];</w:t>
        <w:br/>
        <w:t xml:space="preserve">      }</w:t>
        <w:br/>
        <w:t xml:space="preserve">      alert(`New ${personnelRole} profile configured successfully.`);</w:t>
        <w:br/>
        <w:t xml:space="preserve">    }</w:t>
        <w:br/>
        <w:br/>
        <w:t xml:space="preserve">    setShowPersonnelModal(false);</w:t>
        <w:br/>
        <w:t xml:space="preserve">    loadData();</w:t>
        <w:br/>
        <w:t xml:space="preserve">  };</w:t>
        <w:br/>
        <w:br/>
        <w:t xml:space="preserve">  return (</w:t>
        <w:br/>
        <w:t xml:space="preserve">    &lt;div className="dasher-dashboard" style={{ background: '#f8fafd', minHeight: '100vh', fontFamily: "'Public Sans', sans-serif", display: 'flex' }}&gt;</w:t>
        <w:br/>
        <w:t xml:space="preserve">      </w:t>
        <w:br/>
        <w:t xml:space="preserve">      {/* SCOPED OVERRIDES */}</w:t>
        <w:br/>
        <w:t xml:space="preserve">      &lt;style&gt;{`</w:t>
        <w:br/>
        <w:t xml:space="preserve">        /* Default (Light) theme rules */</w:t>
        <w:br/>
        <w:t xml:space="preserve">        .dasher-dashboard {</w:t>
        <w:br/>
        <w:t xml:space="preserve">          background: #f8fafc !important;</w:t>
        <w:br/>
        <w:t xml:space="preserve">          color: #1c252e !important;</w:t>
        <w:br/>
        <w:t xml:space="preserve">        }</w:t>
        <w:br/>
        <w:t xml:space="preserve">        .dasher-dashboard aside.sidebar-admin {</w:t>
        <w:br/>
        <w:t xml:space="preserve">          width: 260px !important;</w:t>
        <w:br/>
        <w:t xml:space="preserve">          background: #ffffff !important;</w:t>
        <w:br/>
        <w:t xml:space="preserve">          color: #475569 !important;</w:t>
        <w:br/>
        <w:t xml:space="preserve">          display: flex !important;</w:t>
        <w:br/>
        <w:t xml:space="preserve">          flex-direction: column !important;</w:t>
        <w:br/>
        <w:t xml:space="preserve">          border-right: 1px solid #e2e8f0 !important;</w:t>
        <w:br/>
        <w:t xml:space="preserve">          position: fixed !important;</w:t>
        <w:br/>
        <w:t xml:space="preserve">          top: 0 !important;</w:t>
        <w:br/>
        <w:t xml:space="preserve">          bottom: 0 !important;</w:t>
        <w:br/>
        <w:t xml:space="preserve">          left: 0 !important;</w:t>
        <w:br/>
        <w:t xml:space="preserve">          z-index: 100 !important;</w:t>
      </w:r>
    </w:p>
    <w:p>
      <w:pPr>
        <w:ind w:left="216" w:right="216"/>
        <w:shd w:val="clear" w:color="auto" w:fill="F5F5F5"/>
        <w:spacing w:before="0" w:after="0"/>
      </w:pPr>
      <w:r>
        <w:rPr>
          <w:rFonts w:ascii="Consolas" w:hAnsi="Consolas"/>
          <w:color w:val="1A1A2E"/>
          <w:sz w:val="12"/>
        </w:rPr>
        <w:t xml:space="preserve">        }</w:t>
        <w:br/>
        <w:t xml:space="preserve">        .dasher-dashboard .sidebar-logo h3 {</w:t>
        <w:br/>
        <w:t xml:space="preserve">          color: #0f172a !important;</w:t>
        <w:br/>
        <w:t xml:space="preserve">        }</w:t>
        <w:br/>
        <w:t xml:space="preserve">        .dasher-dashboard .sidebar-header {</w:t>
        <w:br/>
        <w:t xml:space="preserve">          border-bottom: none !important;</w:t>
        <w:br/>
        <w:t xml:space="preserve">          background: #ffffff !important;</w:t>
        <w:br/>
        <w:t xml:space="preserve">        }</w:t>
        <w:br/>
        <w:t xml:space="preserve">        .dasher-dashboard .sidebar-title {</w:t>
        <w:br/>
        <w:t xml:space="preserve">          color: #0f172a !important;</w:t>
        <w:br/>
        <w:t xml:space="preserve">        }</w:t>
        <w:br/>
        <w:t xml:space="preserve">        .dasher-dashboard .sidebar-footer-profile {</w:t>
        <w:br/>
        <w:t xml:space="preserve">          border-bottom: 1px solid #e2e8f0 !important;</w:t>
        <w:br/>
        <w:t xml:space="preserve">          border-top: none !important;</w:t>
        <w:br/>
        <w:t xml:space="preserve">          background: #f8fafc !important;</w:t>
        <w:br/>
        <w:t xml:space="preserve">        }</w:t>
        <w:br/>
        <w:t xml:space="preserve">        .dasher-dashboard .sidebar-username {</w:t>
        <w:br/>
        <w:t xml:space="preserve">          color: #0f172a !important;</w:t>
        <w:br/>
        <w:t xml:space="preserve">        }</w:t>
        <w:br/>
        <w:t xml:space="preserve">        .dasher-dashboard .sidebar-nav-item {</w:t>
        <w:br/>
        <w:t xml:space="preserve">          display: flex;</w:t>
        <w:br/>
        <w:t xml:space="preserve">          align-items: center;</w:t>
        <w:br/>
        <w:t xml:space="preserve">          gap: 12px;</w:t>
        <w:br/>
        <w:t xml:space="preserve">          padding: 12px 24px;</w:t>
        <w:br/>
        <w:t xml:space="preserve">          color: #475569;</w:t>
        <w:br/>
        <w:t xml:space="preserve">          font-weight: 500;</w:t>
        <w:br/>
        <w:t xml:space="preserve">          font-size: 14px;</w:t>
        <w:br/>
        <w:t xml:space="preserve">          cursor: pointer;</w:t>
        <w:br/>
        <w:t xml:space="preserve">          transition: all 0.25s ease;</w:t>
        <w:br/>
        <w:t xml:space="preserve">        }</w:t>
        <w:br/>
        <w:t xml:space="preserve">        .dasher-dashboard .sidebar-nav-item:hover,</w:t>
        <w:br/>
        <w:t xml:space="preserve">        .dasher-dashboard .sidebar-nav-item.active {</w:t>
        <w:br/>
        <w:t xml:space="preserve">          color: #2563eb;</w:t>
        <w:br/>
        <w:t xml:space="preserve">          background: #eff6ff;</w:t>
        <w:br/>
        <w:t xml:space="preserve">          border-left: 4px solid #3b82f6;</w:t>
        <w:br/>
        <w:t xml:space="preserve">        }</w:t>
        <w:br/>
        <w:t xml:space="preserve">        .dasher-dashboard .main-content-area {</w:t>
        <w:br/>
        <w:t xml:space="preserve">          flex: 1;</w:t>
        <w:br/>
        <w:t xml:space="preserve">          margin-left: 260px;</w:t>
        <w:br/>
        <w:t xml:space="preserve">          padding: 2rem;</w:t>
        <w:br/>
        <w:t xml:space="preserve">          background: #f8fafc;</w:t>
        <w:br/>
        <w:t xml:space="preserve">        }</w:t>
        <w:br/>
        <w:t xml:space="preserve">        .dasher-dashboard .bg-gradient-mixed {</w:t>
        <w:br/>
        <w:t xml:space="preserve">          background: #ffffff !important;</w:t>
        <w:br/>
        <w:t xml:space="preserve">          border: 1px solid #cbd5e1 !important;</w:t>
        <w:br/>
        <w:t xml:space="preserve">          color: #0f172a !important;</w:t>
        <w:br/>
        <w:t xml:space="preserve">          box-shadow: 0 4px 6px -1px rgba(0, 0, 0, 0.05) !important;</w:t>
        <w:br/>
        <w:t xml:space="preserve">        }</w:t>
        <w:br/>
        <w:t xml:space="preserve">        .dasher-dashboard .bg-gradient-mixed h2 {</w:t>
        <w:br/>
        <w:t xml:space="preserve">          color: #0f172a !important;</w:t>
        <w:br/>
        <w:t xml:space="preserve">        }</w:t>
        <w:br/>
        <w:t xml:space="preserve">        .dasher-dashboard .bg-gradient-mixed p {</w:t>
        <w:br/>
        <w:t xml:space="preserve">          color: #475569 !important;</w:t>
        <w:br/>
        <w:t xml:space="preserve">        }</w:t>
        <w:br/>
        <w:t xml:space="preserve">        .dasher-dashboard .card-metric {</w:t>
        <w:br/>
        <w:t xml:space="preserve">          background: #ffffff;</w:t>
        <w:br/>
        <w:t xml:space="preserve">          border-radius: 8px;</w:t>
        <w:br/>
        <w:t xml:space="preserve">          border: 1px solid #e2e8f0;</w:t>
        <w:br/>
        <w:t xml:space="preserve">          padding: 1.5rem;</w:t>
        <w:br/>
        <w:t xml:space="preserve">          box-shadow: 0 1px 3px rgba(0,0,0,0.05);</w:t>
        <w:br/>
        <w:t xml:space="preserve">        }</w:t>
        <w:br/>
        <w:t xml:space="preserve">        .dasher-dashboard .metric-val {</w:t>
        <w:br/>
        <w:t xml:space="preserve">          font-size: 1.8rem;</w:t>
        <w:br/>
        <w:t xml:space="preserve">          font-weight: 800;</w:t>
        <w:br/>
        <w:t xml:space="preserve">          line-height: 1.2;</w:t>
        <w:br/>
        <w:t xml:space="preserve">        }</w:t>
        <w:br/>
        <w:t xml:space="preserve">        .dasher-dashboard .card,</w:t>
        <w:br/>
        <w:t xml:space="preserve">        .dasher-dashboard .triage-card {</w:t>
        <w:br/>
        <w:t xml:space="preserve">          background: #ffffff !important;</w:t>
        <w:br/>
        <w:t xml:space="preserve">          color: #1c252e !important;</w:t>
        <w:br/>
        <w:t xml:space="preserve">          border: 1px solid #cbd5e1 !important;</w:t>
        <w:br/>
        <w:t xml:space="preserve">          border-radius: 8px;</w:t>
        <w:br/>
        <w:t xml:space="preserve">        }</w:t>
        <w:br/>
        <w:t xml:space="preserve">        .dasher-dashboard .card h5,</w:t>
        <w:br/>
        <w:t xml:space="preserve">        .dasher-dashboard .card h6,</w:t>
        <w:br/>
        <w:t xml:space="preserve">        .dasher-dashboard .card strong,</w:t>
        <w:br/>
        <w:t xml:space="preserve">        .dasher-dashboard .card span:not([class*="badge"]),</w:t>
        <w:br/>
        <w:t xml:space="preserve">        .dasher-dashboard .card div:not([class*="badge"]),</w:t>
        <w:br/>
        <w:t xml:space="preserve">        .dasher-dashboard .triage-card strong,</w:t>
        <w:br/>
        <w:t xml:space="preserve">        .dasher-dashboard .triage-card div:not([class*="badge"]) {</w:t>
      </w:r>
    </w:p>
    <w:p>
      <w:pPr>
        <w:ind w:left="216" w:right="216"/>
        <w:shd w:val="clear" w:color="auto" w:fill="F5F5F5"/>
        <w:spacing w:before="0" w:after="0"/>
      </w:pPr>
      <w:r>
        <w:rPr>
          <w:rFonts w:ascii="Consolas" w:hAnsi="Consolas"/>
          <w:color w:val="1A1A2E"/>
          <w:sz w:val="12"/>
        </w:rPr>
        <w:t xml:space="preserve">          color: #0f172a !important;</w:t>
        <w:br/>
        <w:t xml:space="preserve">        }</w:t>
        <w:br/>
        <w:t xml:space="preserve">        .dasher-dashboard .triage-card {</w:t>
        <w:br/>
        <w:t xml:space="preserve">          padding: 16px;</w:t>
        <w:br/>
        <w:t xml:space="preserve">          margin-bottom: 12px;</w:t>
        <w:br/>
        <w:t xml:space="preserve">          transition: all 0.2s ease;</w:t>
        <w:br/>
        <w:t xml:space="preserve">        }</w:t>
        <w:br/>
        <w:t xml:space="preserve">        .dasher-dashboard .triage-card:hover {</w:t>
        <w:br/>
        <w:t xml:space="preserve">          border-color: #3b82f6 !important;</w:t>
        <w:br/>
        <w:t xml:space="preserve">          box-shadow: 0 4px 12px rgba(59,130,246,0.06);</w:t>
        <w:br/>
        <w:t xml:space="preserve">        }</w:t>
        <w:br/>
        <w:t xml:space="preserve">        .dasher-dashboard .triage-card.selected {</w:t>
        <w:br/>
        <w:t xml:space="preserve">          border-color: #3b82f6 !important;</w:t>
        <w:br/>
        <w:t xml:space="preserve">          background: #eff6ff !important;</w:t>
        <w:br/>
        <w:t xml:space="preserve">        }</w:t>
        <w:br/>
        <w:t xml:space="preserve">        .dasher-dashboard .dashboard-footer {</w:t>
        <w:br/>
        <w:t xml:space="preserve">          background: #f8fafc !important;</w:t>
        <w:br/>
        <w:t xml:space="preserve">          color: #475569 !important;</w:t>
        <w:br/>
        <w:t xml:space="preserve">          border-top: 1px solid #e2e8f0 !important;</w:t>
        <w:br/>
        <w:t xml:space="preserve">        }</w:t>
        <w:br/>
        <w:t xml:space="preserve">        .dasher-dashboard .dashboard-footer p {</w:t>
        <w:br/>
        <w:t xml:space="preserve">          color: #475569 !important;</w:t>
        <w:br/>
        <w:t xml:space="preserve">        }</w:t>
        <w:br/>
        <w:br/>
        <w:t xml:space="preserve">        /* Dark theme overrides */</w:t>
        <w:br/>
        <w:t xml:space="preserve">        html[data-theme="dark"] .dasher-dashboard,</w:t>
        <w:br/>
        <w:t xml:space="preserve">        [data-bs-theme="dark"] .dasher-dashboard {</w:t>
        <w:br/>
        <w:t xml:space="preserve">          background: #0d1117 !important;</w:t>
        <w:br/>
        <w:t xml:space="preserve">          color: #e6edf3 !important;</w:t>
        <w:br/>
        <w:t xml:space="preserve">        }</w:t>
        <w:br/>
        <w:t xml:space="preserve">        html[data-theme="dark"] .dasher-dashboard aside.sidebar-admin,</w:t>
        <w:br/>
        <w:t xml:space="preserve">        [data-bs-theme="dark"] .dasher-dashboard aside.sidebar-admin {</w:t>
        <w:br/>
        <w:t xml:space="preserve">          background: #0f172a !important;</w:t>
        <w:br/>
        <w:t xml:space="preserve">          color: #94a3b8;</w:t>
        <w:br/>
        <w:t xml:space="preserve">          border-right: 1px solid rgba(255,255,255,0.08);</w:t>
        <w:br/>
        <w:t xml:space="preserve">        }</w:t>
        <w:br/>
        <w:t xml:space="preserve">        html[data-theme="dark"] .dasher-dashboard .sidebar-header,</w:t>
        <w:br/>
        <w:t xml:space="preserve">        [data-bs-theme="dark"] .dasher-dashboard .sidebar-header {</w:t>
        <w:br/>
        <w:t xml:space="preserve">          background: #0f172a !important;</w:t>
        <w:br/>
        <w:t xml:space="preserve">          border-bottom: none !important;</w:t>
        <w:br/>
        <w:t xml:space="preserve">        }</w:t>
        <w:br/>
        <w:t xml:space="preserve">        html[data-theme="dark"] .dasher-dashboard .sidebar-footer-profile,</w:t>
        <w:br/>
        <w:t xml:space="preserve">        [data-bs-theme="dark"] .dasher-dashboard .sidebar-footer-profile {</w:t>
        <w:br/>
        <w:t xml:space="preserve">          background: rgba(255,255,255,0.03) !important;</w:t>
        <w:br/>
        <w:t xml:space="preserve">          border-bottom: 1px solid rgba(255,255,255,0.08) !important;</w:t>
        <w:br/>
        <w:t xml:space="preserve">          border-top: none !important;</w:t>
        <w:br/>
        <w:t xml:space="preserve">        }</w:t>
        <w:br/>
        <w:t xml:space="preserve">        html[data-theme="dark"] .dasher-dashboard .sidebar-title,</w:t>
        <w:br/>
        <w:t xml:space="preserve">        [data-bs-theme="dark"] .dasher-dashboard .sidebar-title,</w:t>
        <w:br/>
        <w:t xml:space="preserve">        html[data-theme="dark"] .dasher-dashboard .sidebar-username,</w:t>
        <w:br/>
        <w:t xml:space="preserve">        [data-bs-theme="dark"] .dasher-dashboard .sidebar-username {</w:t>
        <w:br/>
        <w:t xml:space="preserve">          color: #ffffff !important;</w:t>
        <w:br/>
        <w:t xml:space="preserve">        }</w:t>
        <w:br/>
        <w:t xml:space="preserve">        html[data-theme="dark"] .dasher-dashboard .sidebar-logo h3,</w:t>
        <w:br/>
        <w:t xml:space="preserve">        [data-bs-theme="dark"] .dasher-dashboard .sidebar-logo h3 {</w:t>
        <w:br/>
        <w:t xml:space="preserve">          color: #ffffff;</w:t>
        <w:br/>
        <w:t xml:space="preserve">        }</w:t>
        <w:br/>
        <w:t xml:space="preserve">        html[data-theme="dark"] .dasher-dashboard .sidebar-nav-item,</w:t>
        <w:br/>
        <w:t xml:space="preserve">        [data-bs-theme="dark"] .dasher-dashboard .sidebar-nav-item {</w:t>
        <w:br/>
        <w:t xml:space="preserve">          color: #94a3b8;</w:t>
        <w:br/>
        <w:t xml:space="preserve">        }</w:t>
        <w:br/>
        <w:t xml:space="preserve">        html[data-theme="dark"] .dasher-dashboard .sidebar-nav-item:hover,</w:t>
        <w:br/>
        <w:t xml:space="preserve">        html[data-theme="dark"] .dasher-dashboard .sidebar-nav-item.active,</w:t>
        <w:br/>
        <w:t xml:space="preserve">        [data-bs-theme="dark"] .dasher-dashboard .sidebar-nav-item:hover,</w:t>
        <w:br/>
        <w:t xml:space="preserve">        [data-bs-theme="dark"] .dasher-dashboard .sidebar-nav-item.active {</w:t>
        <w:br/>
        <w:t xml:space="preserve">          color: #ffffff;</w:t>
        <w:br/>
        <w:t xml:space="preserve">          background: rgba(255,255,255,0.06);</w:t>
        <w:br/>
        <w:t xml:space="preserve">          border-left: 4px solid #3b82f6;</w:t>
        <w:br/>
        <w:t xml:space="preserve">        }</w:t>
        <w:br/>
        <w:t xml:space="preserve">        html[data-theme="dark"] .dasher-dashboard .main-content-area,</w:t>
        <w:br/>
        <w:t xml:space="preserve">        [data-bs-theme="dark"] .dasher-dashboard .main-content-area {</w:t>
        <w:br/>
        <w:t xml:space="preserve">          background: #0d1117;</w:t>
        <w:br/>
        <w:t xml:space="preserve">        }</w:t>
        <w:br/>
        <w:t xml:space="preserve">        html[data-theme="dark"] .dasher-dashboard .bg-gradient-mixed,</w:t>
        <w:br/>
        <w:t xml:space="preserve">        [data-bs-theme="dark"] .dasher-dashboard .bg-gradient-mixed {</w:t>
        <w:br/>
        <w:t xml:space="preserve">          background: linear-gradient(135deg, #1e293b 0%, #0f172a 100%) !important;</w:t>
        <w:br/>
        <w:t xml:space="preserve">          border: none !important;</w:t>
        <w:br/>
        <w:t xml:space="preserve">          box-shadow: none !important;</w:t>
        <w:br/>
        <w:t xml:space="preserve">        }</w:t>
        <w:br/>
        <w:t xml:space="preserve">        html[data-theme="dark"] .dasher-dashboard .bg-gradient-mixed h2,</w:t>
      </w:r>
    </w:p>
    <w:p>
      <w:pPr>
        <w:ind w:left="216" w:right="216"/>
        <w:shd w:val="clear" w:color="auto" w:fill="F5F5F5"/>
        <w:spacing w:before="0" w:after="0"/>
      </w:pPr>
      <w:r>
        <w:rPr>
          <w:rFonts w:ascii="Consolas" w:hAnsi="Consolas"/>
          <w:color w:val="1A1A2E"/>
          <w:sz w:val="12"/>
        </w:rPr>
        <w:t xml:space="preserve">        [data-bs-theme="dark"] .dasher-dashboard .bg-gradient-mixed h2 {</w:t>
        <w:br/>
        <w:t xml:space="preserve">          color: #ffffff !important;</w:t>
        <w:br/>
        <w:t xml:space="preserve">        }</w:t>
        <w:br/>
        <w:t xml:space="preserve">        html[data-theme="dark"] .dasher-dashboard .bg-gradient-mixed p,</w:t>
        <w:br/>
        <w:t xml:space="preserve">        [data-bs-theme="dark"] .dasher-dashboard .bg-gradient-mixed p {</w:t>
        <w:br/>
        <w:t xml:space="preserve">          color: #cbd5e1 !important;</w:t>
        <w:br/>
        <w:t xml:space="preserve">        }</w:t>
        <w:br/>
        <w:t xml:space="preserve">        html[data-theme="dark"] .dasher-dashboard .card,</w:t>
        <w:br/>
        <w:t xml:space="preserve">        [data-bs-theme="dark"] .dasher-dashboard .card,</w:t>
        <w:br/>
        <w:t xml:space="preserve">        html[data-theme="dark"] .dasher-dashboard .triage-card,</w:t>
        <w:br/>
        <w:t xml:space="preserve">        [data-bs-theme="dark"] .dasher-dashboard .triage-card {</w:t>
        <w:br/>
        <w:t xml:space="preserve">          background: #1c2128 !important;</w:t>
        <w:br/>
        <w:t xml:space="preserve">          color: #e6edf3 !important;</w:t>
        <w:br/>
        <w:t xml:space="preserve">          border: 1px solid #30363d !important;</w:t>
        <w:br/>
        <w:t xml:space="preserve">        }</w:t>
        <w:br/>
        <w:t xml:space="preserve">        html[data-theme="dark"] .dasher-dashboard .card h5,</w:t>
        <w:br/>
        <w:t xml:space="preserve">        [data-bs-theme="dark"] .dasher-dashboard .card h5,</w:t>
        <w:br/>
        <w:t xml:space="preserve">        html[data-theme="dark"] .dasher-dashboard .card h6,</w:t>
        <w:br/>
        <w:t xml:space="preserve">        [data-bs-theme="dark"] .dasher-dashboard .card h6,</w:t>
        <w:br/>
        <w:t xml:space="preserve">        html[data-theme="dark"] .dasher-dashboard .card strong,</w:t>
        <w:br/>
        <w:t xml:space="preserve">        [data-bs-theme="dark"] .dasher-dashboard .card strong,</w:t>
        <w:br/>
        <w:t xml:space="preserve">        html[data-theme="dark"] .dasher-dashboard .card span:not([class*="badge"]),</w:t>
        <w:br/>
        <w:t xml:space="preserve">        [data-bs-theme="dark"] .dasher-dashboard .card span:not([class*="badge"]),</w:t>
        <w:br/>
        <w:t xml:space="preserve">        html[data-theme="dark"] .dasher-dashboard .card div:not([class*="badge"]),</w:t>
        <w:br/>
        <w:t xml:space="preserve">        [data-bs-theme="dark"] .dasher-dashboard .card div:not([class*="badge"]),</w:t>
        <w:br/>
        <w:t xml:space="preserve">        html[data-theme="dark"] .dasher-dashboard .triage-card strong,</w:t>
        <w:br/>
        <w:t xml:space="preserve">        [data-bs-theme="dark"] .dasher-dashboard .triage-card strong,</w:t>
        <w:br/>
        <w:t xml:space="preserve">        html[data-theme="dark"] .dasher-dashboard .triage-card div:not([class*="badge"]),</w:t>
        <w:br/>
        <w:t xml:space="preserve">        [data-bs-theme="dark"] .dasher-dashboard .triage-card div:not([class*="badge"]) {</w:t>
        <w:br/>
        <w:t xml:space="preserve">          color: #e6edf3 !important;</w:t>
        <w:br/>
        <w:t xml:space="preserve">        }</w:t>
        <w:br/>
        <w:t xml:space="preserve">        html[data-theme="dark"] .dasher-dashboard .triage-card.selected,</w:t>
        <w:br/>
        <w:t xml:space="preserve">        [data-bs-theme="dark"] .dasher-dashboard .triage-card.selected {</w:t>
        <w:br/>
        <w:t xml:space="preserve">          border-color: #3b82f6 !important;</w:t>
        <w:br/>
        <w:t xml:space="preserve">          background: #1e293b !important;</w:t>
        <w:br/>
        <w:t xml:space="preserve">        }</w:t>
        <w:br/>
        <w:t xml:space="preserve">        html[data-theme="dark"] .dasher-dashboard .dashboard-footer,</w:t>
        <w:br/>
        <w:t xml:space="preserve">        [data-bs-theme="dark"] .dasher-dashboard .dashboard-footer {</w:t>
        <w:br/>
        <w:t xml:space="preserve">          background: #0d1117 !important;</w:t>
        <w:br/>
        <w:t xml:space="preserve">          color: #8b949e !important;</w:t>
        <w:br/>
        <w:t xml:space="preserve">          border-top: 1px solid #30363d !important;</w:t>
        <w:br/>
        <w:t xml:space="preserve">        }</w:t>
        <w:br/>
        <w:t xml:space="preserve">        html[data-theme="dark"] .dasher-dashboard .dashboard-footer p,</w:t>
        <w:br/>
        <w:t xml:space="preserve">        [data-bs-theme="dark"] .dasher-dashboard .dashboard-footer p {</w:t>
        <w:br/>
        <w:t xml:space="preserve">          color: #8b949e !important;</w:t>
        <w:br/>
        <w:t xml:space="preserve">        }</w:t>
        <w:br/>
        <w:t xml:space="preserve">        .dasher-dashboard .badge-alert-pending {</w:t>
        <w:br/>
        <w:t xml:space="preserve">          background: #fef2f2;</w:t>
        <w:br/>
        <w:t xml:space="preserve">          color: #ef4444;</w:t>
        <w:br/>
        <w:t xml:space="preserve">          border: 1px solid rgba(239,68,68,0.2);</w:t>
        <w:br/>
        <w:t xml:space="preserve">          font-size: 11px;</w:t>
        <w:br/>
        <w:t xml:space="preserve">          font-weight: 700;</w:t>
        <w:br/>
        <w:t xml:space="preserve">          padding: 3px 8px;</w:t>
        <w:br/>
        <w:t xml:space="preserve">          border-radius: 4px;</w:t>
        <w:br/>
        <w:t xml:space="preserve">        }</w:t>
        <w:br/>
        <w:t xml:space="preserve">        .dasher-dashboard .badge-alert-dispatch {</w:t>
        <w:br/>
        <w:t xml:space="preserve">          background: #fffbeb;</w:t>
        <w:br/>
        <w:t xml:space="preserve">          color: #d97706;</w:t>
        <w:br/>
        <w:t xml:space="preserve">          border: 1px solid rgba(217,119,6,0.2);</w:t>
        <w:br/>
        <w:t xml:space="preserve">          font-size: 11px;</w:t>
        <w:br/>
        <w:t xml:space="preserve">          font-weight: 700;</w:t>
        <w:br/>
        <w:t xml:space="preserve">          padding: 3px 8px;</w:t>
        <w:br/>
        <w:t xml:space="preserve">          border-radius: 4px;</w:t>
        <w:br/>
        <w:t xml:space="preserve">        }</w:t>
        <w:br/>
        <w:t xml:space="preserve">        .dasher-dashboard .badge-alert-success {</w:t>
        <w:br/>
        <w:t xml:space="preserve">          background: #f0fdf4;</w:t>
        <w:br/>
        <w:t xml:space="preserve">          color: #16a34a;</w:t>
        <w:br/>
        <w:t xml:space="preserve">          border: 1px solid rgba(22,163,74,0.2);</w:t>
        <w:br/>
        <w:t xml:space="preserve">          font-size: 11px;</w:t>
        <w:br/>
        <w:t xml:space="preserve">          font-weight: 700;</w:t>
        <w:br/>
        <w:t xml:space="preserve">          padding: 3px 8px;</w:t>
        <w:br/>
        <w:t xml:space="preserve">          border-radius: 4px;</w:t>
        <w:br/>
        <w:t xml:space="preserve">        }</w:t>
        <w:br/>
        <w:t xml:space="preserve">        .dasher-dashboard .admin-modal-overlay {</w:t>
        <w:br/>
        <w:t xml:space="preserve">          position: fixed;</w:t>
        <w:br/>
        <w:t xml:space="preserve">          top: 0;</w:t>
        <w:br/>
        <w:t xml:space="preserve">          left: 0;</w:t>
        <w:br/>
        <w:t xml:space="preserve">          right: 0;</w:t>
        <w:br/>
        <w:t xml:space="preserve">          bottom: 0;</w:t>
        <w:br/>
        <w:t xml:space="preserve">          background: rgba(15, 23, 42, 0.4);</w:t>
      </w:r>
    </w:p>
    <w:p>
      <w:pPr>
        <w:ind w:left="216" w:right="216"/>
        <w:shd w:val="clear" w:color="auto" w:fill="F5F5F5"/>
        <w:spacing w:before="0" w:after="0"/>
      </w:pPr>
      <w:r>
        <w:rPr>
          <w:rFonts w:ascii="Consolas" w:hAnsi="Consolas"/>
          <w:color w:val="1A1A2E"/>
          <w:sz w:val="12"/>
        </w:rPr>
        <w:t xml:space="preserve">          backdrop-filter: blur(4px);</w:t>
        <w:br/>
        <w:t xml:space="preserve">          display: flex;</w:t>
        <w:br/>
        <w:t xml:space="preserve">          align-items: center;</w:t>
        <w:br/>
        <w:t xml:space="preserve">          justify-content: center;</w:t>
        <w:br/>
        <w:t xml:space="preserve">          z-index: 1000;</w:t>
        <w:br/>
        <w:t xml:space="preserve">        }</w:t>
        <w:br/>
        <w:t xml:space="preserve">        .dasher-dashboard .admin-modal-container {</w:t>
        <w:br/>
        <w:t xml:space="preserve">          background: #ffffff;</w:t>
        <w:br/>
        <w:t xml:space="preserve">          border-radius: 8px;</w:t>
        <w:br/>
        <w:t xml:space="preserve">          width: 100%;</w:t>
        <w:br/>
        <w:t xml:space="preserve">          max-width: 520px;</w:t>
        <w:br/>
        <w:t xml:space="preserve">          box-shadow: 0 20px 40px rgba(0,0,0,0.1);</w:t>
        <w:br/>
        <w:t xml:space="preserve">          overflow: hidden;</w:t>
        <w:br/>
        <w:t xml:space="preserve">          border: 1px solid #cbd5e1;</w:t>
        <w:br/>
        <w:t xml:space="preserve">        }</w:t>
        <w:br/>
        <w:t xml:space="preserve">        .dasher-dashboard .form-label-admin {</w:t>
        <w:br/>
        <w:t xml:space="preserve">          font-size: 12px;</w:t>
        <w:br/>
        <w:t xml:space="preserve">          font-weight: 600;</w:t>
        <w:br/>
        <w:t xml:space="preserve">          color: #475569;</w:t>
        <w:br/>
        <w:t xml:space="preserve">          display: block;</w:t>
        <w:br/>
        <w:t xml:space="preserve">          margin-bottom: 6px;</w:t>
        <w:br/>
        <w:t xml:space="preserve">        }</w:t>
        <w:br/>
        <w:t xml:space="preserve">        .dasher-dashboard .form-control-admin {</w:t>
        <w:br/>
        <w:t xml:space="preserve">          font-size: 13px;</w:t>
        <w:br/>
        <w:t xml:space="preserve">          padding: 8px 12px;</w:t>
        <w:br/>
        <w:t xml:space="preserve">          border-radius: 4px;</w:t>
        <w:br/>
        <w:t xml:space="preserve">          border: 1px solid #cbd5e1;</w:t>
        <w:br/>
        <w:t xml:space="preserve">          background: #f8fafc;</w:t>
        <w:br/>
        <w:t xml:space="preserve">          width: 100%;</w:t>
        <w:br/>
        <w:t xml:space="preserve">        }</w:t>
        <w:br/>
        <w:t xml:space="preserve">      `}&lt;/style&gt;</w:t>
        <w:br/>
        <w:br/>
        <w:t xml:space="preserve">      {/* MOBILE RESPONSIVE + DARK MODE OVERRIDES */}</w:t>
        <w:br/>
        <w:t xml:space="preserve">      &lt;style&gt;{`</w:t>
        <w:br/>
        <w:t xml:space="preserve">        /* ── Admin Dashboard Responsive Mobile Rules ── */</w:t>
        <w:br/>
        <w:br/>
        <w:t xml:space="preserve">        /* On mobile: sidebar becomes a fixed bottom navigation bar */</w:t>
        <w:br/>
        <w:t xml:space="preserve">        @media (max-width: 768px) {</w:t>
        <w:br/>
        <w:t xml:space="preserve">          .dasher-dashboard {</w:t>
        <w:br/>
        <w:t xml:space="preserve">            flex-direction: column !important;</w:t>
        <w:br/>
        <w:t xml:space="preserve">          }</w:t>
        <w:br/>
        <w:t xml:space="preserve">          .dasher-dashboard aside.sidebar-admin {</w:t>
        <w:br/>
        <w:t xml:space="preserve">            position: fixed !important;</w:t>
        <w:br/>
        <w:t xml:space="preserve">            top: auto !important;</w:t>
        <w:br/>
        <w:t xml:space="preserve">            bottom: 0 !important;</w:t>
        <w:br/>
        <w:t xml:space="preserve">            left: 0 !important;</w:t>
        <w:br/>
        <w:t xml:space="preserve">            right: 0 !important;</w:t>
        <w:br/>
        <w:t xml:space="preserve">            width: 100% !important;</w:t>
        <w:br/>
        <w:t xml:space="preserve">            height: auto !important;</w:t>
        <w:br/>
        <w:t xml:space="preserve">            flex-direction: row !important;</w:t>
        <w:br/>
        <w:t xml:space="preserve">            border-right: none !important;</w:t>
        <w:br/>
        <w:t xml:space="preserve">            border-top: 1px solid rgba(255,255,255,0.08) !important;</w:t>
        <w:br/>
        <w:t xml:space="preserve">            z-index: 200 !important;</w:t>
        <w:br/>
        <w:t xml:space="preserve">            overflow-x: auto !important;</w:t>
        <w:br/>
        <w:t xml:space="preserve">            overflow-y: hidden !important;</w:t>
        <w:br/>
        <w:t xml:space="preserve">          }</w:t>
        <w:br/>
        <w:t xml:space="preserve">          /* Hide the logo and user profile in mobile sidebar */</w:t>
        <w:br/>
        <w:t xml:space="preserve">          .dasher-dashboard aside.sidebar-admin &gt; div:first-child,</w:t>
        <w:br/>
        <w:t xml:space="preserve">          .dasher-dashboard aside.sidebar-admin &gt; div:last-child {</w:t>
        <w:br/>
        <w:t xml:space="preserve">            display: none !important;</w:t>
        <w:br/>
        <w:t xml:space="preserve">          }</w:t>
        <w:br/>
        <w:t xml:space="preserve">          .dasher-dashboard aside.sidebar-admin nav {</w:t>
        <w:br/>
        <w:t xml:space="preserve">            display: flex !important;</w:t>
        <w:br/>
        <w:t xml:space="preserve">            flex-direction: row !important;</w:t>
        <w:br/>
        <w:t xml:space="preserve">            width: 100% !important;</w:t>
        <w:br/>
        <w:t xml:space="preserve">            padding: 0 !important;</w:t>
        <w:br/>
        <w:t xml:space="preserve">            justify-content: space-around !important;</w:t>
        <w:br/>
        <w:t xml:space="preserve">          }</w:t>
        <w:br/>
        <w:t xml:space="preserve">          .dasher-dashboard .sidebar-nav-item {</w:t>
        <w:br/>
        <w:t xml:space="preserve">            flex-direction: column !important;</w:t>
        <w:br/>
        <w:t xml:space="preserve">            padding: 10px 8px !important;</w:t>
        <w:br/>
        <w:t xml:space="preserve">            gap: 4px !important;</w:t>
        <w:br/>
        <w:t xml:space="preserve">            font-size: 10px !important;</w:t>
        <w:br/>
        <w:t xml:space="preserve">            flex: 1 !important;</w:t>
        <w:br/>
        <w:t xml:space="preserve">            justify-content: center !important;</w:t>
        <w:br/>
        <w:t xml:space="preserve">            text-align: center !important;</w:t>
        <w:br/>
        <w:t xml:space="preserve">            border-left: none !important;</w:t>
        <w:br/>
        <w:t xml:space="preserve">            border-top: 3px solid transparent !important;</w:t>
        <w:br/>
        <w:t xml:space="preserve">          }</w:t>
        <w:br/>
        <w:t xml:space="preserve">          .dasher-dashboard .sidebar-nav-item.active {</w:t>
      </w:r>
    </w:p>
    <w:p>
      <w:pPr>
        <w:ind w:left="216" w:right="216"/>
        <w:shd w:val="clear" w:color="auto" w:fill="F5F5F5"/>
        <w:spacing w:before="0" w:after="0"/>
      </w:pPr>
      <w:r>
        <w:rPr>
          <w:rFonts w:ascii="Consolas" w:hAnsi="Consolas"/>
          <w:color w:val="1A1A2E"/>
          <w:sz w:val="12"/>
        </w:rPr>
        <w:t xml:space="preserve">            border-left: none !important;</w:t>
        <w:br/>
        <w:t xml:space="preserve">            border-top: 3px solid #3b82f6 !important;</w:t>
        <w:br/>
        <w:t xml:space="preserve">          }</w:t>
        <w:br/>
        <w:t xml:space="preserve">          .dasher-dashboard .sidebar-nav-item span {</w:t>
        <w:br/>
        <w:t xml:space="preserve">            display: block !important;</w:t>
        <w:br/>
        <w:t xml:space="preserve">            font-size: 9px !important;</w:t>
        <w:br/>
        <w:t xml:space="preserve">            line-height: 1.2 !important;</w:t>
        <w:br/>
        <w:t xml:space="preserve">          }</w:t>
        <w:br/>
        <w:t xml:space="preserve">          .dasher-dashboard .main-content-area {</w:t>
        <w:br/>
        <w:t xml:space="preserve">            margin-left: 0 !important;</w:t>
        <w:br/>
        <w:t xml:space="preserve">            padding: 1rem !important;</w:t>
        <w:br/>
        <w:t xml:space="preserve">            padding-bottom: 80px !important; /* space for bottom nav */</w:t>
        <w:br/>
        <w:t xml:space="preserve">            width: 100% !important;</w:t>
        <w:br/>
        <w:t xml:space="preserve">            max-width: 100% !important;</w:t>
        <w:br/>
        <w:t xml:space="preserve">            box-sizing: border-box !important;</w:t>
        <w:br/>
        <w:t xml:space="preserve">          }</w:t>
        <w:br/>
        <w:t xml:space="preserve">          /* Stack stat cards into 2 columns */</w:t>
        <w:br/>
        <w:t xml:space="preserve">          .dasher-dashboard .row.mb-6.g-4 {</w:t>
        <w:br/>
        <w:t xml:space="preserve">            flex-wrap: wrap !important;</w:t>
        <w:br/>
        <w:t xml:space="preserve">          }</w:t>
        <w:br/>
        <w:t xml:space="preserve">          .dasher-dashboard .row.mb-6.g-4 &gt; div {</w:t>
        <w:br/>
        <w:t xml:space="preserve">            flex: 0 0 calc(50% - 10px) !important;</w:t>
        <w:br/>
        <w:t xml:space="preserve">            min-width: 0 !important;</w:t>
        <w:br/>
        <w:t xml:space="preserve">          }</w:t>
        <w:br/>
        <w:t xml:space="preserve">          /* Stack dispatch grid: triage queue above, map below */</w:t>
        <w:br/>
        <w:t xml:space="preserve">          .dasher-dashboard .dispatch-grid {</w:t>
        <w:br/>
        <w:t xml:space="preserve">            grid-template-columns: 1fr !important;</w:t>
        <w:br/>
        <w:t xml:space="preserve">          }</w:t>
        <w:br/>
        <w:t xml:space="preserve">          /* Stack all 2-column grids */</w:t>
        <w:br/>
        <w:t xml:space="preserve">          .dasher-dashboard [style*="grid-template-columns: 1fr 1fr"] {</w:t>
        <w:br/>
        <w:t xml:space="preserve">            grid-template-columns: 1fr !important;</w:t>
        <w:br/>
        <w:t xml:space="preserve">          }</w:t>
        <w:br/>
        <w:t xml:space="preserve">          /* Search bar full width on mobile */</w:t>
        <w:br/>
        <w:t xml:space="preserve">          .dasher-dashboard header &gt; div:nth-child(2) {</w:t>
        <w:br/>
        <w:t xml:space="preserve">            flex: 1 1 100% !important;</w:t>
        <w:br/>
        <w:t xml:space="preserve">            max-width: 100% !important;</w:t>
        <w:br/>
        <w:t xml:space="preserve">            margin: 0 !important;</w:t>
        <w:br/>
        <w:t xml:space="preserve">            order: 3 !important;</w:t>
        <w:br/>
        <w:t xml:space="preserve">          }</w:t>
        <w:br/>
        <w:t xml:space="preserve">          /* Header wraps to rows on mobile */</w:t>
        <w:br/>
        <w:t xml:space="preserve">          .dasher-dashboard header {</w:t>
        <w:br/>
        <w:t xml:space="preserve">            flex-wrap: wrap !important;</w:t>
        <w:br/>
        <w:t xml:space="preserve">            gap: 12px !important;</w:t>
        <w:br/>
        <w:t xml:space="preserve">          }</w:t>
        <w:br/>
        <w:t xml:space="preserve">          /* Topbar action buttons shrink */</w:t>
        <w:br/>
        <w:t xml:space="preserve">          .dasher-dashboard header &gt; div:last-child {</w:t>
        <w:br/>
        <w:t xml:space="preserve">            flex-wrap: wrap !important;</w:t>
        <w:br/>
        <w:t xml:space="preserve">            gap: 6px !important;</w:t>
        <w:br/>
        <w:t xml:space="preserve">          }</w:t>
        <w:br/>
        <w:t xml:space="preserve">          .dasher-dashboard header &gt; div:last-child button {</w:t>
        <w:br/>
        <w:t xml:space="preserve">            font-size: 11px !important;</w:t>
        <w:br/>
        <w:t xml:space="preserve">            padding: 6px 10px !important;</w:t>
        <w:br/>
        <w:t xml:space="preserve">          }</w:t>
        <w:br/>
        <w:t xml:space="preserve">          /* Modal becomes full-screen on mobile */</w:t>
        <w:br/>
        <w:t xml:space="preserve">          .dasher-dashboard .admin-modal-container {</w:t>
        <w:br/>
        <w:t xml:space="preserve">            max-width: 100% !important;</w:t>
        <w:br/>
        <w:t xml:space="preserve">            width: 100% !important;</w:t>
        <w:br/>
        <w:t xml:space="preserve">            margin: 0 !important;</w:t>
        <w:br/>
        <w:t xml:space="preserve">            border-radius: 16px 16px 0 0 !important;</w:t>
        <w:br/>
        <w:t xml:space="preserve">            max-height: 90vh !important;</w:t>
        <w:br/>
        <w:t xml:space="preserve">            overflow-y: auto !important;</w:t>
        <w:br/>
        <w:t xml:space="preserve">          }</w:t>
        <w:br/>
        <w:t xml:space="preserve">          .dasher-dashboard .admin-modal-overlay {</w:t>
        <w:br/>
        <w:t xml:space="preserve">            align-items: flex-end !important;</w:t>
        <w:br/>
        <w:t xml:space="preserve">          }</w:t>
        <w:br/>
        <w:t xml:space="preserve">          /* Metric value text scales down */</w:t>
        <w:br/>
        <w:t xml:space="preserve">          .dasher-dashboard .metric-val {</w:t>
        <w:br/>
        <w:t xml:space="preserve">            font-size: 1.4rem !important;</w:t>
        <w:br/>
        <w:t xml:space="preserve">          }</w:t>
        <w:br/>
        <w:t xml:space="preserve">          /* Tables scroll horizontally within their container */</w:t>
        <w:br/>
        <w:t xml:space="preserve">          .dasher-dashboard .table-responsive {</w:t>
        <w:br/>
        <w:t xml:space="preserve">            overflow-x: auto !important;</w:t>
        <w:br/>
        <w:t xml:space="preserve">            -webkit-overflow-scrolling: touch !important;</w:t>
        <w:br/>
        <w:t xml:space="preserve">          }</w:t>
        <w:br/>
        <w:t xml:space="preserve">          /* Keep the greeting banner readable */</w:t>
        <w:br/>
        <w:t xml:space="preserve">          .dasher-dashboard .bg-gradient-mixed h2 {</w:t>
        <w:br/>
        <w:t xml:space="preserve">            font-size: 1.2rem !important;</w:t>
        <w:br/>
        <w:t xml:space="preserve">          }</w:t>
        <w:br/>
        <w:t xml:space="preserve">          .dasher-dashboard .bg-gradient-mixed p {</w:t>
        <w:br/>
        <w:t xml:space="preserve">            font-size: 12px !important;</w:t>
      </w:r>
    </w:p>
    <w:p>
      <w:pPr>
        <w:ind w:left="216" w:right="216"/>
        <w:shd w:val="clear" w:color="auto" w:fill="F5F5F5"/>
        <w:spacing w:before="0" w:after="0"/>
      </w:pPr>
      <w:r>
        <w:rPr>
          <w:rFonts w:ascii="Consolas" w:hAnsi="Consolas"/>
          <w:color w:val="1A1A2E"/>
          <w:sz w:val="12"/>
        </w:rPr>
        <w:t xml:space="preserve">          }</w:t>
        <w:br/>
        <w:t xml:space="preserve">        }</w:t>
        <w:br/>
        <w:t xml:space="preserve">      `}&lt;/style&gt;</w:t>
        <w:br/>
        <w:br/>
        <w:t xml:space="preserve">      {/* VERTICAL SIDEBAR */}</w:t>
        <w:br/>
        <w:t xml:space="preserve">      &lt;aside className="sidebar-admin" style={{</w:t>
        <w:br/>
        <w:t xml:space="preserve">        background: theme === 'light' ? '#ffffff' : '#0f172a',</w:t>
        <w:br/>
        <w:t xml:space="preserve">        borderRight: theme === 'light' ? '1px solid #cbd5e1' : '1px solid rgba(255,255,255,0.08)'</w:t>
        <w:br/>
        <w:t xml:space="preserve">      }}&gt;</w:t>
        <w:br/>
        <w:t xml:space="preserve">        &lt;div className="sidebar-header" style={{</w:t>
        <w:br/>
        <w:t xml:space="preserve">          padding: '24px 20px 12px',</w:t>
        <w:br/>
        <w:t xml:space="preserve">          display: 'flex',</w:t>
        <w:br/>
        <w:t xml:space="preserve">          alignItems: 'center',</w:t>
        <w:br/>
        <w:t xml:space="preserve">          gap: '10px'</w:t>
        <w:br/>
        <w:t xml:space="preserve">        }}&gt;</w:t>
        <w:br/>
        <w:t xml:space="preserve">          &lt;div style={{ background: '#3b82f6', color: '#ffffff', width: '36px', height: '36px', borderRadius: '8px', display: 'flex', alignItems: 'center', justifyContent: 'center', fontSize: '1.2rem', fontWeight: 800 }}&gt;</w:t>
        <w:br/>
        <w:t xml:space="preserve">            M</w:t>
        <w:br/>
        <w:t xml:space="preserve">          &lt;/div&gt;</w:t>
        <w:br/>
        <w:t xml:space="preserve">          &lt;div&gt;</w:t>
        <w:br/>
        <w:t xml:space="preserve">            &lt;h5 className="sidebar-title" style={{</w:t>
        <w:br/>
        <w:t xml:space="preserve">              fontSize: '15px',</w:t>
        <w:br/>
        <w:t xml:space="preserve">              fontWeight: 700,</w:t>
        <w:br/>
        <w:t xml:space="preserve">              margin: 0,</w:t>
        <w:br/>
        <w:t xml:space="preserve">              letterSpacing: '0.04em',</w:t>
        <w:br/>
        <w:t xml:space="preserve">              color: theme === 'light' ? '#0f172a' : '#ffffff'</w:t>
        <w:br/>
        <w:t xml:space="preserve">            }}&gt;MamaTrack&lt;/h5&gt;</w:t>
        <w:br/>
        <w:t xml:space="preserve">            &lt;span style={{ fontSize: '11px', color: '#64748b', textTransform: 'uppercase', letterSpacing: '0.05em' }}&gt;Command Desk&lt;/span&gt;</w:t>
        <w:br/>
        <w:t xml:space="preserve">          &lt;/div&gt;</w:t>
        <w:br/>
        <w:t xml:space="preserve">        &lt;/div&gt;</w:t>
        <w:br/>
        <w:br/>
        <w:t xml:space="preserve">        {/* Relocated Profile &amp; Logout Section at the Top */}</w:t>
        <w:br/>
        <w:t xml:space="preserve">        &lt;div className="sidebar-footer-profile" style={{</w:t>
        <w:br/>
        <w:t xml:space="preserve">          padding: '16px 20px',</w:t>
        <w:br/>
        <w:t xml:space="preserve">          display: 'flex',</w:t>
        <w:br/>
        <w:t xml:space="preserve">          alignItems: 'center',</w:t>
        <w:br/>
        <w:t xml:space="preserve">          justifyContent: 'space-between',</w:t>
        <w:br/>
        <w:t xml:space="preserve">          borderBottom: theme === 'light' ? '1px solid #cbd5e1' : '1px solid rgba(255,255,255,0.08)',</w:t>
        <w:br/>
        <w:t xml:space="preserve">          background: theme === 'light' ? '#f8fafc' : 'rgba(255,255,255,0.03)'</w:t>
        <w:br/>
        <w:t xml:space="preserve">        }}&gt;</w:t>
        <w:br/>
        <w:t xml:space="preserve">          &lt;div style={{ display: 'flex', alignItems: 'center', gap: '10px' }}&gt;</w:t>
        <w:br/>
        <w:t xml:space="preserve">            &lt;ProfilePhotoUpload user={user} onUpdated={setUser} size={38} showLabel={false} /&gt;</w:t>
        <w:br/>
        <w:t xml:space="preserve">            &lt;div&gt;</w:t>
        <w:br/>
        <w:t xml:space="preserve">              &lt;div className="sidebar-username" style={{</w:t>
        <w:br/>
        <w:t xml:space="preserve">                fontSize: '13px',</w:t>
        <w:br/>
        <w:t xml:space="preserve">                fontWeight: 600,</w:t>
        <w:br/>
        <w:t xml:space="preserve">                color: theme === 'light' ? '#0f172a' : '#ffffff'</w:t>
        <w:br/>
        <w:t xml:space="preserve">              }}&gt;</w:t>
        <w:br/>
        <w:t xml:space="preserve">                {user.full_name.replace(/^(Dr\.|Mr\.|Mrs\.|Ms\.|Hon\.)\s+/i, '').split(' ')[0]}</w:t>
        <w:br/>
        <w:t xml:space="preserve">              &lt;/div&gt;</w:t>
        <w:br/>
        <w:t xml:space="preserve">              &lt;div style={{ fontSize: '11px', color: '#64748b' }}&gt;System Admin&lt;/div&gt;</w:t>
        <w:br/>
        <w:t xml:space="preserve">            &lt;/div&gt;</w:t>
        <w:br/>
        <w:t xml:space="preserve">          &lt;/div&gt;</w:t>
        <w:br/>
        <w:t xml:space="preserve">          &lt;button </w:t>
        <w:br/>
        <w:t xml:space="preserve">            onClick={() =&gt; { AuthService.logout(); navigate('/'); }}</w:t>
        <w:br/>
        <w:t xml:space="preserve">            style={{ background: 'none', border: 'none', color: '#ef4444', cursor: 'pointer', padding: '6px', display: 'flex', alignItems: 'center', justifyContent: 'center' }}</w:t>
        <w:br/>
        <w:t xml:space="preserve">            title="Logout"</w:t>
        <w:br/>
        <w:t xml:space="preserve">          &gt;</w:t>
        <w:br/>
        <w:t xml:space="preserve">            &lt;i className="ti ti-logout" style={{ fontSize: '18px' }}&gt;&lt;/i&gt;</w:t>
        <w:br/>
        <w:t xml:space="preserve">          &lt;/button&gt;</w:t>
        <w:br/>
        <w:t xml:space="preserve">        &lt;/div&gt;</w:t>
        <w:br/>
        <w:br/>
        <w:t xml:space="preserve">        &lt;nav style={{ flex: 1, paddingTop: '10px' }}&gt;</w:t>
        <w:br/>
        <w:t xml:space="preserve">          &lt;div className={`sidebar-nav-item ${activeTab === 'dispatch' ? 'active' : ''}`} onClick={() =&gt; setActiveTab('dispatch')}&gt;</w:t>
        <w:br/>
        <w:t xml:space="preserve">            &lt;i className="ti ti-alert-triangle" style={{ fontSize: '18px' }}&gt;&lt;/i&gt;</w:t>
        <w:br/>
        <w:t xml:space="preserve">            &lt;span&gt;Active Dispatch&lt;/span&gt;</w:t>
        <w:br/>
        <w:t xml:space="preserve">          &lt;/div&gt;</w:t>
        <w:br/>
        <w:t xml:space="preserve">          &lt;div className={`sidebar-nav-item ${activeTab === 'facilities' ? 'active' : ''}`} onClick={() =&gt; setActiveTab('facilities')}&gt;</w:t>
        <w:br/>
        <w:t xml:space="preserve">            &lt;i className="ti ti-building-hospital" style={{ fontSize: '18px' }}&gt;&lt;/i&gt;</w:t>
        <w:br/>
        <w:t xml:space="preserve">            &lt;span&gt;Health Facilities&lt;/span&gt;</w:t>
        <w:br/>
        <w:t xml:space="preserve">          &lt;/div&gt;</w:t>
        <w:br/>
        <w:t xml:space="preserve">          &lt;div className={`sidebar-nav-item ${activeTab === 'personnel' ? 'active' : ''}`} onClick={() =&gt; setActiveTab('personnel')}&gt;</w:t>
        <w:br/>
        <w:t xml:space="preserve">            &lt;i className="ti ti-users" style={{ fontSize: '18px' }}&gt;&lt;/i&gt;</w:t>
        <w:br/>
        <w:t xml:space="preserve">            &lt;span&gt;Duty Personnel&lt;/span&gt;</w:t>
        <w:br/>
        <w:t xml:space="preserve">          &lt;/div&gt;</w:t>
        <w:br/>
        <w:t xml:space="preserve">          &lt;div className={`sidebar-nav-item ${activeTab === 'mothers' ? 'active' : ''}`} onClick={() =&gt; setActiveTab('mothers')}&gt;</w:t>
        <w:br/>
        <w:t xml:space="preserve">            &lt;i className="ti ti-user-heart" style={{ fontSize: '18px' }}&gt;&lt;/i&gt;</w:t>
        <w:br/>
        <w:t xml:space="preserve">            &lt;span&gt;Expectant Mothers&lt;/span&gt;</w:t>
        <w:br/>
        <w:t xml:space="preserve">          &lt;/div&gt;</w:t>
        <w:br/>
        <w:t xml:space="preserve">          &lt;div className={`sidebar-nav-item ${activeTab === 'reports' ? 'active' : ''}`} onClick={() =&gt; setActiveTab('reports')}&gt;</w:t>
        <w:br/>
        <w:t xml:space="preserve">            &lt;i className="ti ti-file-analytics" style={{ fontSize: '18px' }}&gt;&lt;/i&gt;</w:t>
      </w:r>
    </w:p>
    <w:p>
      <w:pPr>
        <w:ind w:left="216" w:right="216"/>
        <w:shd w:val="clear" w:color="auto" w:fill="F5F5F5"/>
        <w:spacing w:before="0" w:after="0"/>
      </w:pPr>
      <w:r>
        <w:rPr>
          <w:rFonts w:ascii="Consolas" w:hAnsi="Consolas"/>
          <w:color w:val="1A1A2E"/>
          <w:sz w:val="12"/>
        </w:rPr>
        <w:t xml:space="preserve">            &lt;span&gt;Audit &amp; Fuel Logs&lt;/span&gt;</w:t>
        <w:br/>
        <w:t xml:space="preserve">          &lt;/div&gt;</w:t>
        <w:br/>
        <w:t xml:space="preserve">        &lt;/nav&gt;</w:t>
        <w:br/>
        <w:t xml:space="preserve">      &lt;/aside&gt;</w:t>
        <w:br/>
        <w:br/>
        <w:t xml:space="preserve">      {/* MAIN CONTAINER CONTENT AREA */}</w:t>
        <w:br/>
        <w:t xml:space="preserve">      &lt;main className="main-content-area"&gt;</w:t>
        <w:br/>
        <w:t xml:space="preserve">        </w:t>
        <w:br/>
        <w:t xml:space="preserve">        {/* TOPBAR HEADER */}</w:t>
        <w:br/>
        <w:t xml:space="preserve">        &lt;header style={{ display: 'flex', justifyContent: 'space-between', alignItems: 'center', marginBottom: '24px', flexWrap: 'wrap', gap: '16px' }}&gt;</w:t>
        <w:br/>
        <w:t xml:space="preserve">          &lt;div&gt;</w:t>
        <w:br/>
        <w:t xml:space="preserve">            &lt;h4 style={{ fontSize: '1.25rem', fontWeight: 800, color: '#0f172a', margin: 0 }}&gt;Command Center Workspace&lt;/h4&gt;</w:t>
        <w:br/>
        <w:t xml:space="preserve">            &lt;span style={{ fontSize: '13px', color: '#64748b' }}&gt;Mukono Regional Ambulance Dispatch Fleet Monitor&lt;/span&gt;</w:t>
        <w:br/>
        <w:t xml:space="preserve">          &lt;/div&gt;</w:t>
        <w:br/>
        <w:br/>
        <w:t xml:space="preserve">          {activeTab !== 'reports' &amp;&amp; (</w:t>
        <w:br/>
        <w:t xml:space="preserve">            &lt;div style={{ flex: 1, maxWidth: '300px', position: 'relative', margin: '0 16px' }}&gt;</w:t>
        <w:br/>
        <w:t xml:space="preserve">              &lt;i className="ti ti-search" style={{ position: 'absolute', left: '12px', top: '50%', transform: 'translateY(-50%)', color: '#64748b', fontSize: '16px' }}&gt;&lt;/i&gt;</w:t>
        <w:br/>
        <w:t xml:space="preserve">              &lt;input </w:t>
        <w:br/>
        <w:t xml:space="preserve">                type="text" </w:t>
        <w:br/>
        <w:t xml:space="preserve">                placeholder={`Search ${activeTab}...`} </w:t>
        <w:br/>
        <w:t xml:space="preserve">                value={searchQuery}</w:t>
        <w:br/>
        <w:t xml:space="preserve">                onChange={(e) =&gt; setSearchQuery(e.target.value)}</w:t>
        <w:br/>
        <w:t xml:space="preserve">                className="admin-search-input"</w:t>
        <w:br/>
        <w:t xml:space="preserve">                style={{</w:t>
        <w:br/>
        <w:t xml:space="preserve">                  width: '100%',</w:t>
        <w:br/>
        <w:t xml:space="preserve">                  padding: '8px 12px 8px 36px',</w:t>
        <w:br/>
        <w:t xml:space="preserve">                  fontSize: '13px',</w:t>
        <w:br/>
        <w:t xml:space="preserve">                  borderRadius: '6px',</w:t>
        <w:br/>
        <w:t xml:space="preserve">                  border: '1px solid #cbd5e1',</w:t>
        <w:br/>
        <w:t xml:space="preserve">                  background: '#ffffff',</w:t>
        <w:br/>
        <w:t xml:space="preserve">                  color: '#0f172a',</w:t>
        <w:br/>
        <w:t xml:space="preserve">                  outline: 'none'</w:t>
        <w:br/>
        <w:t xml:space="preserve">                }}</w:t>
        <w:br/>
        <w:t xml:space="preserve">              /&gt;</w:t>
        <w:br/>
        <w:t xml:space="preserve">            &lt;/div&gt;</w:t>
        <w:br/>
        <w:t xml:space="preserve">          )}</w:t>
        <w:br/>
        <w:t xml:space="preserve">          </w:t>
        <w:br/>
        <w:t xml:space="preserve">          &lt;div style={{ display: 'flex', gap: '10px' }}&gt;</w:t>
        <w:br/>
        <w:t xml:space="preserve">            {undoStack.length &gt; 0 &amp;&amp; (</w:t>
        <w:br/>
        <w:t xml:space="preserve">              &lt;button </w:t>
        <w:br/>
        <w:t xml:space="preserve">                onClick={handleUndo} </w:t>
        <w:br/>
        <w:t xml:space="preserve">                className="btn btn-warning" </w:t>
        <w:br/>
        <w:t xml:space="preserve">                style={{ display: 'flex', alignItems: 'center', gap: '6px', fontSize: '13px', fontWeight: 700, padding: '8px 16px', borderRadius: '6px', background: '#f59e0b', color: '#ffffff', border: 'none' }}</w:t>
        <w:br/>
        <w:t xml:space="preserve">              &gt;</w:t>
        <w:br/>
        <w:t xml:space="preserve">                ↩️ Undo Last Change ({undoStack.length})</w:t>
        <w:br/>
        <w:t xml:space="preserve">              &lt;/button&gt;</w:t>
        <w:br/>
        <w:t xml:space="preserve">            )}</w:t>
        <w:br/>
        <w:br/>
        <w:t xml:space="preserve">            &lt;button </w:t>
        <w:br/>
        <w:t xml:space="preserve">              onClick={handleResetDatabase} </w:t>
        <w:br/>
        <w:t xml:space="preserve">              className="btn btn-outline-secondary" </w:t>
        <w:br/>
        <w:t xml:space="preserve">              style={{ display: 'flex', alignItems: 'center', gap: '6px', fontSize: '13px', fontWeight: 600, padding: '8px 16px', borderRadius: '6px', border: '1px solid #cbd5e1', background: '#ffffff', color: '#334155' }}</w:t>
        <w:br/>
        <w:t xml:space="preserve">            &gt;</w:t>
        <w:br/>
        <w:t xml:space="preserve">              &lt;RefreshCw size={13} /&gt; Reset Database</w:t>
        <w:br/>
        <w:t xml:space="preserve">            &lt;/button&gt;</w:t>
        <w:br/>
        <w:t xml:space="preserve">            &lt;ThemeToggle /&gt;</w:t>
        <w:br/>
        <w:t xml:space="preserve">            &lt;button </w:t>
        <w:br/>
        <w:t xml:space="preserve">              onClick={() =&gt; { AuthService.logout(); navigate('/'); }}</w:t>
        <w:br/>
        <w:t xml:space="preserve">              className="admin-logout-btn"</w:t>
        <w:br/>
        <w:t xml:space="preserve">              style={{ display: 'none', alignItems: 'center', gap: '6px', fontSize: '13px', fontWeight: 600, padding: '8px 16px', borderRadius: '6px', border: '1px solid #ef4444', background: 'rgba(239, 68, 68, 0.1)', color: '#ef4444', cursor: 'pointer' }}</w:t>
        <w:br/>
        <w:t xml:space="preserve">              title="Logout"</w:t>
        <w:br/>
        <w:t xml:space="preserve">            &gt;</w:t>
        <w:br/>
        <w:t xml:space="preserve">              &lt;i className="ti ti-logout" style={{ fontSize: '16px' }}&gt;&lt;/i&gt;</w:t>
        <w:br/>
        <w:t xml:space="preserve">              &lt;span&gt;Logout&lt;/span&gt;</w:t>
        <w:br/>
        <w:t xml:space="preserve">            &lt;/button&gt;</w:t>
        <w:br/>
        <w:t xml:space="preserve">          &lt;/div&gt;</w:t>
        <w:br/>
        <w:t xml:space="preserve">        &lt;/header&gt;</w:t>
        <w:br/>
        <w:br/>
        <w:t xml:space="preserve">        {/* GREETING BANNER WIDGET */}</w:t>
        <w:br/>
        <w:t xml:space="preserve">        &lt;div className="bg-gradient-mixed rounded-3" style={{</w:t>
        <w:br/>
        <w:t xml:space="preserve">          borderRadius: '12px',</w:t>
        <w:br/>
        <w:t xml:space="preserve">          marginBottom: '24px',</w:t>
        <w:br/>
        <w:t xml:space="preserve">          background: theme === 'light' ? '#ffffff' : 'linear-gradient(135deg, #1e293b 0%, #0f172a 100%)',</w:t>
        <w:br/>
        <w:t xml:space="preserve">          border: theme === 'light' ? '1px solid #cbd5e1' : '1px solid rgba(255,255,255,0.08)',</w:t>
        <w:br/>
        <w:t xml:space="preserve">          boxShadow: theme === 'light' ? '0 4px 20px rgba(0, 0, 0, 0.02)' : 'none',</w:t>
        <w:br/>
        <w:t xml:space="preserve">          display: 'flex',</w:t>
        <w:br/>
        <w:t xml:space="preserve">          overflow: 'hidden',</w:t>
        <w:br/>
        <w:t xml:space="preserve">          flexWrap: 'wrap'</w:t>
        <w:br/>
        <w:t xml:space="preserve">        }}&gt;</w:t>
      </w:r>
    </w:p>
    <w:p>
      <w:pPr>
        <w:ind w:left="216" w:right="216"/>
        <w:shd w:val="clear" w:color="auto" w:fill="F5F5F5"/>
        <w:spacing w:before="0" w:after="0"/>
      </w:pPr>
      <w:r>
        <w:rPr>
          <w:rFonts w:ascii="Consolas" w:hAnsi="Consolas"/>
          <w:color w:val="1A1A2E"/>
          <w:sz w:val="12"/>
        </w:rPr>
        <w:t xml:space="preserve">          &lt;div style={{ flex: '1.3', padding: '24px', display: 'flex', flexDirection: 'column', justifyContent: 'center', minWidth: '300px' }}&gt;</w:t>
        <w:br/>
        <w:t xml:space="preserve">            &lt;span style={{ fontSize: '10px', color: '#3b82f6', fontWeight: 700, textTransform: 'uppercase', letterSpacing: '0.05em', display: 'block', marginBottom: '4px' }}&gt;System Command Console&lt;/span&gt;</w:t>
        <w:br/>
        <w:t xml:space="preserve">            &lt;h2 style={{ fontSize: '1.45rem', fontWeight: 800, margin: '0 0 8px', color: theme === 'light' ? '#0f172a' : '#ffffff' }}&gt;</w:t>
        <w:br/>
        <w:t xml:space="preserve">              👋 Hello, {user.full_name.replace(/^(Dr\.|Mr\.|Mrs\.|Ms\.|Hon\.)\s+/i, '')}!</w:t>
        <w:br/>
        <w:t xml:space="preserve">            &lt;/h2&gt;</w:t>
        <w:br/>
        <w:t xml:space="preserve">            &lt;p style={{ margin: 0, fontSize: '13px', lineHeight: 1.5, color: theme === 'light' ? '#475569' : '#cbd5e1' }}&gt;</w:t>
        <w:br/>
        <w:t xml:space="preserve">              Welcome to the regional command console. Coordinate emergency obstetric dispatches, monitor safety parameters, and manage clinic facility status parameters in Mukono District. Use the navigation panel on the left to review maps, drivers, and hospitals.</w:t>
        <w:br/>
        <w:t xml:space="preserve">            &lt;/p&gt;</w:t>
        <w:br/>
        <w:t xml:space="preserve">          &lt;/div&gt;</w:t>
        <w:br/>
        <w:t xml:space="preserve">          &lt;div style={{</w:t>
        <w:br/>
        <w:t xml:space="preserve">            flex: '0.7',</w:t>
        <w:br/>
        <w:t xml:space="preserve">            backgroundImage: 'url(/assets/img/gallery/about1.png)',</w:t>
        <w:br/>
        <w:t xml:space="preserve">            backgroundSize: 'cover',</w:t>
        <w:br/>
        <w:t xml:space="preserve">            backgroundPosition: 'center center',</w:t>
        <w:br/>
        <w:t xml:space="preserve">            minHeight: '150px',</w:t>
        <w:br/>
        <w:t xml:space="preserve">            minWidth: '220px'</w:t>
        <w:br/>
        <w:t xml:space="preserve">          }} /&gt;</w:t>
        <w:br/>
        <w:t xml:space="preserve">        &lt;/div&gt;</w:t>
        <w:br/>
        <w:br/>
        <w:t xml:space="preserve">        {/* STATS COUNT METRICS ROW */}</w:t>
        <w:br/>
        <w:t xml:space="preserve">        &lt;div className="row mb-6 g-4" style={{ display: 'flex', gap: '20px', marginBottom: '24px' }}&gt;</w:t>
        <w:br/>
        <w:t xml:space="preserve">          &lt;div style={{ flex: 1 }}&gt;</w:t>
        <w:br/>
        <w:t xml:space="preserve">            &lt;div className="card-metric" style={{ borderLeft: '4px solid #ef4444' }}&gt;</w:t>
        <w:br/>
        <w:t xml:space="preserve">              &lt;div className="metric-val" style={{ color: '#ef4444' }}&gt;{pendingCount}&lt;/div&gt;</w:t>
        <w:br/>
        <w:t xml:space="preserve">              &lt;div style={{ fontSize: '12px', color: '#64748b', fontWeight: 600, marginTop: '4px' }}&gt;Pending SOS Alerts&lt;/div&gt;</w:t>
        <w:br/>
        <w:t xml:space="preserve">            &lt;/div&gt;</w:t>
        <w:br/>
        <w:t xml:space="preserve">          &lt;/div&gt;</w:t>
        <w:br/>
        <w:t xml:space="preserve">          &lt;div style={{ flex: 1 }}&gt;</w:t>
        <w:br/>
        <w:t xml:space="preserve">            &lt;div className="card-metric" style={{ borderLeft: '4px solid #3b82f6' }}&gt;</w:t>
        <w:br/>
        <w:t xml:space="preserve">              &lt;div className="metric-val" style={{ color: '#3b82f6' }}&gt;{activeDispatchCount}&lt;/div&gt;</w:t>
        <w:br/>
        <w:t xml:space="preserve">              &lt;div style={{ fontSize: '12px', color: '#64748b', fontWeight: 600, marginTop: '4px' }}&gt;Active Missions&lt;/div&gt;</w:t>
        <w:br/>
        <w:t xml:space="preserve">            &lt;/div&gt;</w:t>
        <w:br/>
        <w:t xml:space="preserve">          &lt;/div&gt;</w:t>
        <w:br/>
        <w:t xml:space="preserve">          &lt;div style={{ flex: 1 }}&gt;</w:t>
        <w:br/>
        <w:t xml:space="preserve">            &lt;div className="card-metric" style={{ borderLeft: '4px solid #10b981' }}&gt;</w:t>
        <w:br/>
        <w:t xml:space="preserve">              &lt;div className="metric-val" style={{ color: '#10b981' }}&gt;{onDutyDrivers}&lt;/div&gt;</w:t>
        <w:br/>
        <w:t xml:space="preserve">              &lt;div style={{ fontSize: '12px', color: '#64748b', fontWeight: 600, marginTop: '4px' }}&gt;Drivers On Duty&lt;/div&gt;</w:t>
        <w:br/>
        <w:t xml:space="preserve">            &lt;/div&gt;</w:t>
        <w:br/>
        <w:t xml:space="preserve">          &lt;/div&gt;</w:t>
        <w:br/>
        <w:t xml:space="preserve">          &lt;div style={{ flex: 1 }}&gt;</w:t>
        <w:br/>
        <w:t xml:space="preserve">            &lt;div className="card-metric" style={{ borderLeft: '4px solid #6366f1' }}&gt;</w:t>
        <w:br/>
        <w:t xml:space="preserve">              &lt;div className="metric-val" style={{ color: '#6366f1' }}&gt;{onDutyDoctors}&lt;/div&gt;</w:t>
        <w:br/>
        <w:t xml:space="preserve">              &lt;div style={{ fontSize: '12px', color: '#64748b', fontWeight: 600, marginTop: '4px' }}&gt;Specialists On Duty&lt;/div&gt;</w:t>
        <w:br/>
        <w:t xml:space="preserve">            &lt;/div&gt;</w:t>
        <w:br/>
        <w:t xml:space="preserve">          &lt;/div&gt;</w:t>
        <w:br/>
        <w:t xml:space="preserve">          &lt;div style={{ flex: 1 }}&gt;</w:t>
        <w:br/>
        <w:t xml:space="preserve">            &lt;div className="card-metric" style={{ borderLeft: '4px solid #22c55e' }}&gt;</w:t>
        <w:br/>
        <w:t xml:space="preserve">              &lt;div className="metric-val" style={{ color: '#22c55e' }}&gt;{totalAvailableBeds}&lt;/div&gt;</w:t>
        <w:br/>
        <w:t xml:space="preserve">              &lt;div style={{ fontSize: '12px', color: '#64748b', fontWeight: 600, marginTop: '4px' }}&gt;Available Ward Beds&lt;/div&gt;</w:t>
        <w:br/>
        <w:t xml:space="preserve">            &lt;/div&gt;</w:t>
        <w:br/>
        <w:t xml:space="preserve">          &lt;/div&gt;</w:t>
        <w:br/>
        <w:t xml:space="preserve">        &lt;/div&gt;</w:t>
        <w:br/>
        <w:br/>
        <w:t xml:space="preserve">        {/* TAB WORKSPACE CONTENT */}</w:t>
        <w:br/>
        <w:br/>
        <w:t xml:space="preserve">        {/* TAB 1: ACTIVE DISPATCH BOARD */}</w:t>
        <w:br/>
        <w:t xml:space="preserve">        {activeTab === 'dispatch' &amp;&amp; (</w:t>
        <w:br/>
        <w:t xml:space="preserve">          &lt;div className="row g-4" style={{ display: 'grid', gridTemplateColumns: '1.2fr 1.8fr', gap: '24px' }}&gt;</w:t>
        <w:br/>
        <w:t xml:space="preserve">            </w:t>
        <w:br/>
        <w:t xml:space="preserve">            {/* Distress Triage Queue column */}</w:t>
        <w:br/>
        <w:t xml:space="preserve">            &lt;div style={{ display: 'flex', flexDirection: 'column', gap: '20px' }}&gt;</w:t>
        <w:br/>
        <w:t xml:space="preserve">              </w:t>
        <w:br/>
        <w:t xml:space="preserve">              &lt;div className="card" style={{ border: '1px solid #e2e8f0', borderRadius: '8px', background: '#ffffff' }}&gt;</w:t>
        <w:br/>
        <w:t xml:space="preserve">                &lt;div style={{ padding: '16px', borderBottom: '1px solid #e2e8f0' }}&gt;</w:t>
        <w:br/>
        <w:t xml:space="preserve">                  &lt;h5 style={{ fontSize: '15px', fontWeight: 700, color: '#0f172a', margin: 0 }}&gt;🚨 Distress Triage Queue&lt;/h5&gt;</w:t>
        <w:br/>
        <w:t xml:space="preserve">                &lt;/div&gt;</w:t>
        <w:br/>
        <w:t xml:space="preserve">                </w:t>
        <w:br/>
        <w:t xml:space="preserve">                &lt;div style={{ padding: '16px', maxHeight: '420px', overflowY: 'auto' }}&gt;</w:t>
        <w:br/>
        <w:t xml:space="preserve">                  {filteredEmergencies.filter(e =&gt; !['completed', 'cancelled'].includes(e.status)).length === 0 ? (</w:t>
        <w:br/>
        <w:t xml:space="preserve">                    &lt;div style={{ textAlign: 'center', padding: '40px 0', fontSize: '13px', color: '#64748b' }}&gt;</w:t>
        <w:br/>
        <w:t xml:space="preserve">                      🟢 No matching active emergencies reported in the region</w:t>
        <w:br/>
        <w:t xml:space="preserve">                    &lt;/div&gt;</w:t>
        <w:br/>
        <w:t xml:space="preserve">                  ) : (</w:t>
        <w:br/>
        <w:t xml:space="preserve">                    filteredEmergencies.filter(e =&gt; !['completed', 'cancelled'].includes(e.status)).map(e =&gt; {</w:t>
        <w:br/>
        <w:t xml:space="preserve">                      const m = db.users.find(usr =&gt; usr.id === e.mother_id);</w:t>
        <w:br/>
        <w:t xml:space="preserve">                      return (</w:t>
        <w:br/>
        <w:t xml:space="preserve">                        &lt;div</w:t>
        <w:br/>
        <w:t xml:space="preserve">                          key={e.id}</w:t>
        <w:br/>
        <w:t xml:space="preserve">                          className={`triage-card ${selectedEmergency?.id === e.id ? 'selected' : ''}`}</w:t>
        <w:br/>
        <w:t xml:space="preserve">                          onClick={() =&gt; {</w:t>
      </w:r>
    </w:p>
    <w:p>
      <w:pPr>
        <w:ind w:left="216" w:right="216"/>
        <w:shd w:val="clear" w:color="auto" w:fill="F5F5F5"/>
        <w:spacing w:before="0" w:after="0"/>
      </w:pPr>
      <w:r>
        <w:rPr>
          <w:rFonts w:ascii="Consolas" w:hAnsi="Consolas"/>
          <w:color w:val="1A1A2E"/>
          <w:sz w:val="12"/>
        </w:rPr>
        <w:t xml:space="preserve">                            setSelectedEmergency(e);</w:t>
        <w:br/>
        <w:t xml:space="preserve">                            setDispatchHospital(e.hospital_id || 1);</w:t>
        <w:br/>
        <w:t xml:space="preserve">                            setDispatchDoctor(0); // Reset previously selected receiving doctor</w:t>
        <w:br/>
        <w:t xml:space="preserve">                            const availableDrv = drivers.find(d =&gt; d.is_on_duty &amp;&amp; d.vehicle_id);</w:t>
        <w:br/>
        <w:t xml:space="preserve">                            if (availableDrv) setDispatchDriver(availableDrv.user_id);</w:t>
        <w:br/>
        <w:t xml:space="preserve">                          }}</w:t>
        <w:br/>
        <w:t xml:space="preserve">                          style={{ cursor: 'pointer' }}</w:t>
        <w:br/>
        <w:t xml:space="preserve">                        &gt;</w:t>
        <w:br/>
        <w:t xml:space="preserve">                          &lt;div style={{ display: 'flex', justifyContent: 'space-between', alignItems: 'center', marginBottom: '8px' }}&gt;</w:t>
        <w:br/>
        <w:t xml:space="preserve">                            &lt;strong style={{ color: '#0f172a', fontSize: '14px' }}&gt;{e.code}&lt;/strong&gt;</w:t>
        <w:br/>
        <w:t xml:space="preserve">                            &lt;span className={e.status === 'pending' ? 'badge-alert-pending' : 'badge-alert-dispatch'}&gt;</w:t>
        <w:br/>
        <w:t xml:space="preserve">                              {e.status.toUpperCase()}</w:t>
        <w:br/>
        <w:t xml:space="preserve">                            &lt;/span&gt;</w:t>
        <w:br/>
        <w:t xml:space="preserve">                          &lt;/div&gt;</w:t>
        <w:br/>
        <w:t xml:space="preserve">                          &lt;div style={{ fontSize: '13px', fontWeight: 600, color: '#334155' }}&gt;Patient: {m?.full_name || 'Mother'}&lt;/div&gt;</w:t>
        <w:br/>
        <w:t xml:space="preserve">                          &lt;div style={{ fontSize: '12px', color: '#64748b', marginTop: '4px' }}&gt;Distress: {e.notes}&lt;/div&gt;</w:t>
        <w:br/>
        <w:t xml:space="preserve">                        &lt;/div&gt;</w:t>
        <w:br/>
        <w:t xml:space="preserve">                      );</w:t>
        <w:br/>
        <w:t xml:space="preserve">                    })</w:t>
        <w:br/>
        <w:t xml:space="preserve">                  )}</w:t>
        <w:br/>
        <w:t xml:space="preserve">                &lt;/div&gt;</w:t>
        <w:br/>
        <w:t xml:space="preserve">              &lt;/div&gt;</w:t>
        <w:br/>
        <w:br/>
        <w:t xml:space="preserve">              {/* Dispatch Action Panel */}</w:t>
        <w:br/>
        <w:t xml:space="preserve">              {selectedEmergency &amp;&amp; selectedEmergency.status === 'pending' &amp;&amp; (</w:t>
        <w:br/>
        <w:t xml:space="preserve">                &lt;div className="card" style={{ border: '1px solid #e2e8f0', borderRadius: '8px', background: '#ffffff' }}&gt;</w:t>
        <w:br/>
        <w:t xml:space="preserve">                  &lt;div style={{ padding: '16px', borderBottom: '1px solid #e2e8f0', background: '#f8fafc' }}&gt;</w:t>
        <w:br/>
        <w:t xml:space="preserve">                    &lt;h5 style={{ fontSize: '14px', fontWeight: 700, color: '#ef4444', margin: 0 }}&gt;</w:t>
        <w:br/>
        <w:t xml:space="preserve">                      Dispatch Rescue to {db.users.find(u =&gt; u.id === selectedEmergency.mother_id)?.full_name}</w:t>
        <w:br/>
        <w:t xml:space="preserve">                    &lt;/h5&gt;</w:t>
        <w:br/>
        <w:t xml:space="preserve">                  &lt;/div&gt;</w:t>
        <w:br/>
        <w:t xml:space="preserve">                  </w:t>
        <w:br/>
        <w:t xml:space="preserve">                  &lt;div style={{ padding: '20px' }}&gt;</w:t>
        <w:br/>
        <w:t xml:space="preserve">                    &lt;form onSubmit={handleAssignDispatch}&gt;</w:t>
        <w:br/>
        <w:t xml:space="preserve">                      &lt;div style={{ marginBottom: '14px' }}&gt;</w:t>
        <w:br/>
        <w:t xml:space="preserve">                        &lt;label style={{ fontSize: '12px', fontWeight: 600, color: '#475569', display: 'block', marginBottom: '6px' }}&gt;Target Hospital Facility&lt;/label&gt;</w:t>
        <w:br/>
        <w:t xml:space="preserve">                        &lt;select className="form-select" style={{ fontSize: '13px', padding: '8px 12px' }} value={dispatchHospital} onChange={e =&gt; setDispatchHospital(Number(e.target.value))}&gt;</w:t>
        <w:br/>
        <w:t xml:space="preserve">                          {hospitals.map(h =&gt; (</w:t>
        <w:br/>
        <w:t xml:space="preserve">                            &lt;option key={h.id} value={h.id}&gt;{h.name} (Beds: {h.available_beds})&lt;/option&gt;</w:t>
        <w:br/>
        <w:t xml:space="preserve">                          ))}</w:t>
        <w:br/>
        <w:t xml:space="preserve">                        &lt;/select&gt;</w:t>
        <w:br/>
        <w:t xml:space="preserve">                      &lt;/div&gt;</w:t>
        <w:br/>
        <w:br/>
        <w:t xml:space="preserve">                      &lt;div style={{ marginBottom: '14px' }}&gt;</w:t>
        <w:br/>
        <w:t xml:space="preserve">                        &lt;label style={{ fontSize: '12px', fontWeight: 600, color: '#475569', display: 'block', marginBottom: '6px' }}&gt;Ambulance Driver (On-Duty)&lt;/label&gt;</w:t>
        <w:br/>
        <w:t xml:space="preserve">                        &lt;select className="form-select" style={{ fontSize: '13px', padding: '8px 12px' }} value={dispatchDriver} onChange={e =&gt; setDispatchDriver(Number(e.target.value))}&gt;</w:t>
        <w:br/>
        <w:t xml:space="preserve">                          &lt;option value="0"&gt;-- Select Available Driver --&lt;/option&gt;</w:t>
        <w:br/>
        <w:t xml:space="preserve">                          {drivers.filter(d =&gt; d.is_on_duty).map(d =&gt; {</w:t>
        <w:br/>
        <w:t xml:space="preserve">                            const u = db.users.find(usr =&gt; usr.id === d.user_id);</w:t>
        <w:br/>
        <w:t xml:space="preserve">                            const v = vehicles.find(veh =&gt; veh.id === d.vehicle_id);</w:t>
        <w:br/>
        <w:t xml:space="preserve">                            return (</w:t>
        <w:br/>
        <w:t xml:space="preserve">                              &lt;option key={d.id} value={d.user_id}&gt;</w:t>
        <w:br/>
        <w:t xml:space="preserve">                                {u?.full_name} - {v?.plate_number || 'No vehicle'}</w:t>
        <w:br/>
        <w:t xml:space="preserve">                              &lt;/option&gt;</w:t>
        <w:br/>
        <w:t xml:space="preserve">                            );</w:t>
        <w:br/>
        <w:t xml:space="preserve">                          })}</w:t>
        <w:br/>
        <w:t xml:space="preserve">                        &lt;/select&gt;</w:t>
        <w:br/>
        <w:t xml:space="preserve">                      &lt;/div&gt;</w:t>
        <w:br/>
        <w:br/>
        <w:t xml:space="preserve">                      &lt;div style={{ marginBottom: '14px' }}&gt;</w:t>
        <w:br/>
        <w:t xml:space="preserve">                        &lt;label style={{ fontSize: '12px', fontWeight: 600, color: '#475569', display: 'block', marginBottom: '6px' }}&gt;Receiving Medical Specialist (Optional)&lt;/label&gt;</w:t>
        <w:br/>
        <w:t xml:space="preserve">                        &lt;select className="form-select" style={{ fontSize: '13px', padding: '8px 12px' }} value={dispatchDoctor} onChange={e =&gt; setDispatchDoctor(Number(e.target.value))}&gt;</w:t>
        <w:br/>
        <w:t xml:space="preserve">                          &lt;option value="0"&gt;-- Standby Triage Doctor --&lt;/option&gt;</w:t>
        <w:br/>
        <w:t xml:space="preserve">                          {doctors.filter(doc =&gt; doc.is_on_duty &amp;&amp; doc.hospital_id === dispatchHospital).map(doc =&gt; {</w:t>
        <w:br/>
        <w:t xml:space="preserve">                            const u = db.users.find(usr =&gt; usr.id === doc.user_id);</w:t>
        <w:br/>
        <w:t xml:space="preserve">                            return (</w:t>
        <w:br/>
        <w:t xml:space="preserve">                              &lt;option key={doc.id} value={doc.user_id}&gt;</w:t>
        <w:br/>
        <w:t xml:space="preserve">                                {u?.full_name} ({doc.specialization})</w:t>
        <w:br/>
        <w:t xml:space="preserve">                              &lt;/option&gt;</w:t>
        <w:br/>
        <w:t xml:space="preserve">                            );</w:t>
        <w:br/>
        <w:t xml:space="preserve">                          })}</w:t>
        <w:br/>
        <w:t xml:space="preserve">                        &lt;/select&gt;</w:t>
        <w:br/>
        <w:t xml:space="preserve">                      &lt;/div&gt;</w:t>
        <w:br/>
        <w:br/>
        <w:t xml:space="preserve">                      &lt;div style={{ marginBottom: '20px' }}&gt;</w:t>
        <w:br/>
        <w:t xml:space="preserve">                        &lt;label style={{ fontSize: '12px', fontWeight: 600, color: '#475569', display: 'block', marginBottom: '6px' }}&gt;Estimated Rescue Arrival (ETA - Mins)&lt;/label&gt;</w:t>
        <w:br/>
        <w:t xml:space="preserve">                        &lt;input type="number" className="form-control" style={{ fontSize: '13px', padding: '8px 12px' }} value={dispatchEta} onChange={e =&gt; setDispatchEta(Number(e.target.value))} min={5} max={120} required /&gt;</w:t>
        <w:br/>
        <w:t xml:space="preserve">                      &lt;/div&gt;</w:t>
        <w:br/>
        <w:br/>
        <w:t xml:space="preserve">                      &lt;button type="submit" className="btn btn-primary" style={{ width: '100%', padding: '10px', fontWeight: 700, fontSize: '14px', background: '#3b82f6', border: 'none' }}&gt;</w:t>
      </w:r>
    </w:p>
    <w:p>
      <w:pPr>
        <w:ind w:left="216" w:right="216"/>
        <w:shd w:val="clear" w:color="auto" w:fill="F5F5F5"/>
        <w:spacing w:before="0" w:after="0"/>
      </w:pPr>
      <w:r>
        <w:rPr>
          <w:rFonts w:ascii="Consolas" w:hAnsi="Consolas"/>
          <w:color w:val="1A1A2E"/>
          <w:sz w:val="12"/>
        </w:rPr>
        <w:t xml:space="preserve">                        Dispatch Rescue Mission →</w:t>
        <w:br/>
        <w:t xml:space="preserve">                      &lt;/button&gt;</w:t>
        <w:br/>
        <w:t xml:space="preserve">                    &lt;/form&gt;</w:t>
        <w:br/>
        <w:t xml:space="preserve">                  &lt;/div&gt;</w:t>
        <w:br/>
        <w:t xml:space="preserve">                &lt;/div&gt;</w:t>
        <w:br/>
        <w:t xml:space="preserve">              )}</w:t>
        <w:br/>
        <w:t xml:space="preserve">            &lt;/div&gt;</w:t>
        <w:br/>
        <w:br/>
        <w:t xml:space="preserve">            {/* Map Fleet Monitor column */}</w:t>
        <w:br/>
        <w:t xml:space="preserve">            &lt;div className="card" style={{ border: '1px solid #e2e8f0', borderRadius: '8px', background: '#ffffff', padding: '16px', display: 'flex', flexDirection: 'column' }}&gt;</w:t>
        <w:br/>
        <w:t xml:space="preserve">              &lt;div style={{ marginBottom: '12px' }}&gt;</w:t>
        <w:br/>
        <w:t xml:space="preserve">                &lt;h5 style={{ fontSize: '15px', fontWeight: 700, color: '#0f172a', margin: 0 }}&gt;&lt;i className="ti ti-map-pin" style={{ color: '#3b82f6' }}&gt;&lt;/i&gt; GPS Fleet monitor Map&lt;/h5&gt;</w:t>
        <w:br/>
        <w:t xml:space="preserve">              &lt;/div&gt;</w:t>
        <w:br/>
        <w:t xml:space="preserve">              &lt;div style={{ flex: 1, minHeight: '440px', borderRadius: '6px', overflow: 'hidden' }}&gt;</w:t>
        <w:br/>
        <w:t xml:space="preserve">                &lt;MapComponent</w:t>
        <w:br/>
        <w:t xml:space="preserve">                  center={[0.3536, 32.7554]} </w:t>
        <w:br/>
        <w:t xml:space="preserve">                  zoom={12}</w:t>
        <w:br/>
        <w:t xml:space="preserve">                  markers={getMapMarkers()}</w:t>
        <w:br/>
        <w:t xml:space="preserve">                  routePoints={getRoutePoints()}</w:t>
        <w:br/>
        <w:t xml:space="preserve">                  theme={theme}</w:t>
        <w:br/>
        <w:t xml:space="preserve">                /&gt;</w:t>
        <w:br/>
        <w:t xml:space="preserve">              &lt;/div&gt;</w:t>
        <w:br/>
        <w:t xml:space="preserve">            &lt;/div&gt;</w:t>
        <w:br/>
        <w:br/>
        <w:t xml:space="preserve">          &lt;/div&gt;</w:t>
        <w:br/>
        <w:t xml:space="preserve">        )}</w:t>
        <w:br/>
        <w:br/>
        <w:t xml:space="preserve">        {/* TAB 2: HEALTH FACILITIES */}</w:t>
        <w:br/>
        <w:t xml:space="preserve">        {activeTab === 'facilities' &amp;&amp; (</w:t>
        <w:br/>
        <w:t xml:space="preserve">          &lt;div className="card" style={{ border: '1px solid #e2e8f0', borderRadius: '8px', background: '#ffffff', padding: '24px' }}&gt;</w:t>
        <w:br/>
        <w:t xml:space="preserve">            &lt;div style={{ display: 'flex', justifyContent: 'space-between', alignItems: 'center', marginBottom: '20px' }}&gt;</w:t>
        <w:br/>
        <w:t xml:space="preserve">              &lt;h4 style={{ fontSize: '16px', fontWeight: 800, color: '#0f172a', margin: 0 }}&gt;Hospital Referral Network Directory&lt;/h4&gt;</w:t>
        <w:br/>
        <w:t xml:space="preserve">              &lt;button </w:t>
        <w:br/>
        <w:t xml:space="preserve">                onClick={handleOpenAddFacility}</w:t>
        <w:br/>
        <w:t xml:space="preserve">                className="btn btn-primary" </w:t>
        <w:br/>
        <w:t xml:space="preserve">                style={{ fontSize: '13px', fontWeight: 700, padding: '6px 16px', border: 'none', background: '#3b82f6', borderRadius: '4px' }}</w:t>
        <w:br/>
        <w:t xml:space="preserve">              &gt;</w:t>
        <w:br/>
        <w:t xml:space="preserve">                ➕ Add Health Facility</w:t>
        <w:br/>
        <w:t xml:space="preserve">              &lt;/button&gt;</w:t>
        <w:br/>
        <w:t xml:space="preserve">            &lt;/div&gt;</w:t>
        <w:br/>
        <w:t xml:space="preserve">            </w:t>
        <w:br/>
        <w:t xml:space="preserve">            &lt;div style={{ display: 'grid', gridTemplateColumns: '1fr 1fr', gap: '20px' }}&gt;</w:t>
        <w:br/>
        <w:t xml:space="preserve">              {filteredHospitals.map(h =&gt; (</w:t>
        <w:br/>
        <w:t xml:space="preserve">                &lt;div key={h.id} style={{ border: '1px solid #e2e8f0', borderRadius: '8px', padding: '16px', background: '#f8fafc', display: 'flex', flexDirection: 'column', justifyContent: 'space-between' }}&gt;</w:t>
        <w:br/>
        <w:t xml:space="preserve">                  &lt;div&gt;</w:t>
        <w:br/>
        <w:t xml:space="preserve">                    &lt;div style={{ display: 'flex', justifyContent: 'space-between', alignItems: 'flex-start', marginBottom: '8px' }}&gt;</w:t>
        <w:br/>
        <w:t xml:space="preserve">                      &lt;strong style={{ fontSize: '15px', color: '#0f172a' }}&gt;{h.name}&lt;/strong&gt;</w:t>
        <w:br/>
        <w:t xml:space="preserve">                      &lt;span className="badge-alert-success"&gt;{h.type.toUpperCase()}&lt;/span&gt;</w:t>
        <w:br/>
        <w:t xml:space="preserve">                    &lt;/div&gt;</w:t>
        <w:br/>
        <w:t xml:space="preserve">                    &lt;div style={{ fontSize: '13px', color: '#64748b', marginBottom: '12px' }}&gt;📍 {h.address}&lt;/div&gt;</w:t>
        <w:br/>
        <w:t xml:space="preserve">                    </w:t>
        <w:br/>
        <w:t xml:space="preserve">                    &lt;div style={{ display: 'grid', gridTemplateColumns: '1fr 1fr', gap: '10px', fontSize: '13px', color: '#334155', borderTop: '1px dashed #e2e8f0', paddingTop: '10px', marginBottom: '14px' }}&gt;</w:t>
        <w:br/>
        <w:t xml:space="preserve">                      &lt;div&gt;Ward Beds: &lt;strong&gt;{h.available_beds} / {h.total_beds}&lt;/strong&gt;&lt;/div&gt;</w:t>
        <w:br/>
        <w:t xml:space="preserve">                      &lt;div&gt;Clinic Hotline: &lt;strong&gt;{h.phone}&lt;/strong&gt;&lt;/div&gt;</w:t>
        <w:br/>
        <w:t xml:space="preserve">                      &lt;div&gt;Surgical Capacity: &lt;strong&gt;{h.has_surgical_capacity ? '✅ Available' : '❌ None'}&lt;/strong&gt;&lt;/div&gt;</w:t>
        <w:br/>
        <w:t xml:space="preserve">                      &lt;div&gt;CEmONC capability: &lt;strong&gt;{h.has_cemonc ? '✅ Yes' : '❌ No'}&lt;/strong&gt;&lt;/div&gt;</w:t>
        <w:br/>
        <w:t xml:space="preserve">                    &lt;/div&gt;</w:t>
        <w:br/>
        <w:t xml:space="preserve">                  &lt;/div&gt;</w:t>
        <w:br/>
        <w:br/>
        <w:t xml:space="preserve">                  {/* Actions bar */}</w:t>
        <w:br/>
        <w:t xml:space="preserve">                  &lt;div style={{ display: 'flex', gap: '8px', borderTop: '1px solid #e2e8f0', paddingTop: '12px', justifyContent: 'flex-end' }}&gt;</w:t>
        <w:br/>
        <w:t xml:space="preserve">                    &lt;button </w:t>
        <w:br/>
        <w:t xml:space="preserve">                      onClick={() =&gt; handleOpenEditFacility(h)}</w:t>
        <w:br/>
        <w:t xml:space="preserve">                      className="btn btn-sm btn-outline-secondary" </w:t>
        <w:br/>
        <w:t xml:space="preserve">                      style={{ fontSize: '12px', padding: '4px 10px', background: '#ffffff', border: '1px solid #cbd5e1', color: '#334155' }}</w:t>
        <w:br/>
        <w:t xml:space="preserve">                    &gt;</w:t>
        <w:br/>
        <w:t xml:space="preserve">                      ✏️ Edit</w:t>
        <w:br/>
        <w:t xml:space="preserve">                    &lt;/button&gt;</w:t>
        <w:br/>
        <w:t xml:space="preserve">                    &lt;button </w:t>
        <w:br/>
        <w:t xml:space="preserve">                      onClick={() =&gt; handleDeleteFacility(h.id)}</w:t>
        <w:br/>
        <w:t xml:space="preserve">                      className="btn btn-sm btn-outline-danger" </w:t>
        <w:br/>
        <w:t xml:space="preserve">                      style={{ fontSize: '12px', padding: '4px 10px', background: 'rgba(239,68,68,0.06)', border: '1px solid rgba(239,68,68,0.2)', color: '#ef4444' }}</w:t>
        <w:br/>
        <w:t xml:space="preserve">                    &gt;</w:t>
        <w:br/>
        <w:t xml:space="preserve">                      🗑️ Delete</w:t>
        <w:br/>
        <w:t xml:space="preserve">                    &lt;/button&gt;</w:t>
        <w:br/>
        <w:t xml:space="preserve">                  &lt;/div&gt;</w:t>
        <w:br/>
        <w:t xml:space="preserve">                &lt;/div&gt;</w:t>
        <w:br/>
        <w:t xml:space="preserve">              ))}</w:t>
        <w:br/>
        <w:t xml:space="preserve">            &lt;/div&gt;</w:t>
        <w:br/>
        <w:t xml:space="preserve">          &lt;/div&gt;</w:t>
      </w:r>
    </w:p>
    <w:p>
      <w:pPr>
        <w:ind w:left="216" w:right="216"/>
        <w:shd w:val="clear" w:color="auto" w:fill="F5F5F5"/>
        <w:spacing w:before="0" w:after="0"/>
      </w:pPr>
      <w:r>
        <w:rPr>
          <w:rFonts w:ascii="Consolas" w:hAnsi="Consolas"/>
          <w:color w:val="1A1A2E"/>
          <w:sz w:val="12"/>
        </w:rPr>
        <w:t xml:space="preserve">        )}</w:t>
        <w:br/>
        <w:br/>
        <w:t xml:space="preserve">        {/* TAB 3: PERSONNEL STATUS */}</w:t>
        <w:br/>
        <w:t xml:space="preserve">        {activeTab === 'personnel' &amp;&amp; (</w:t>
        <w:br/>
        <w:t xml:space="preserve">          &lt;div style={{ display: 'grid', gridTemplateColumns: '1fr 1fr', gap: '24px' }}&gt;</w:t>
        <w:br/>
        <w:t xml:space="preserve">            </w:t>
        <w:br/>
        <w:t xml:space="preserve">            {/* Doctors roster */}</w:t>
        <w:br/>
        <w:t xml:space="preserve">            &lt;div className="card" style={{ border: '1px solid #e2e8f0', borderRadius: '8px', background: '#ffffff', padding: '24px' }}&gt;</w:t>
        <w:br/>
        <w:t xml:space="preserve">              &lt;div style={{ display: 'flex', justifyContent: 'space-between', alignItems: 'center', marginBottom: '20px' }}&gt;</w:t>
        <w:br/>
        <w:t xml:space="preserve">                &lt;h5 style={{ fontSize: '15px', fontWeight: 800, color: '#0f172a', margin: 0 }}&gt;Specialists Roster&lt;/h5&gt;</w:t>
        <w:br/>
        <w:t xml:space="preserve">                &lt;button </w:t>
        <w:br/>
        <w:t xml:space="preserve">                  onClick={() =&gt; handleOpenAddPersonnel('doctor')}</w:t>
        <w:br/>
        <w:t xml:space="preserve">                  className="btn btn-sm btn-primary"</w:t>
        <w:br/>
        <w:t xml:space="preserve">                  style={{ fontSize: '12px', fontWeight: 700, padding: '4px 12px', border: 'none', background: '#3b82f6' }}</w:t>
        <w:br/>
        <w:t xml:space="preserve">                &gt;</w:t>
        <w:br/>
        <w:t xml:space="preserve">                  ➕ Add Doctor</w:t>
        <w:br/>
        <w:t xml:space="preserve">                &lt;/button&gt;</w:t>
        <w:br/>
        <w:t xml:space="preserve">              &lt;/div&gt;</w:t>
        <w:br/>
        <w:br/>
        <w:t xml:space="preserve">              &lt;div style={{ display: 'flex', flexDirection: 'column', gap: '12px' }}&gt;</w:t>
        <w:br/>
        <w:t xml:space="preserve">                {filteredDoctors.map(d =&gt; {</w:t>
        <w:br/>
        <w:t xml:space="preserve">                  const u = db.users.find(usr =&gt; usr.id === d.user_id);</w:t>
        <w:br/>
        <w:t xml:space="preserve">                  const h = hospitals.find(hosp =&gt; hosp.id === d.hospital_id);</w:t>
        <w:br/>
        <w:t xml:space="preserve">                  return (</w:t>
        <w:br/>
        <w:t xml:space="preserve">                    &lt;div key={d.id} style={{ border: '1px solid #e2e8f0', borderRadius: '6px', padding: '12px', background: '#f8fafc' }}&gt;</w:t>
        <w:br/>
        <w:t xml:space="preserve">                      &lt;div style={{ display: 'flex', justifyContent: 'space-between', alignItems: 'center', marginBottom: '6px' }}&gt;</w:t>
        <w:br/>
        <w:t xml:space="preserve">                        &lt;div&gt;</w:t>
        <w:br/>
        <w:t xml:space="preserve">                          &lt;strong style={{ fontSize: '14px', color: '#0f172a' }}&gt;{u?.full_name}&lt;/strong&gt;</w:t>
        <w:br/>
        <w:t xml:space="preserve">                          &lt;div style={{ fontSize: '12px', color: '#64748b', marginTop: '2px' }}&gt;{d.specialization} · {h?.name}&lt;/div&gt;</w:t>
        <w:br/>
        <w:t xml:space="preserve">                        &lt;/div&gt;</w:t>
        <w:br/>
        <w:t xml:space="preserve">                        &lt;span className={d.is_on_duty ? 'badge-alert-success' : 'badge-alert-dispatch'}&gt;</w:t>
        <w:br/>
        <w:t xml:space="preserve">                          {d.is_on_duty ? 'ON SHIFT' : 'STANDBY'}</w:t>
        <w:br/>
        <w:t xml:space="preserve">                        &lt;/span&gt;</w:t>
        <w:br/>
        <w:t xml:space="preserve">                      &lt;/div&gt;</w:t>
        <w:br/>
        <w:br/>
        <w:t xml:space="preserve">                      {/* Doctor actions row */}</w:t>
        <w:br/>
        <w:t xml:space="preserve">                      &lt;div style={{ display: 'flex', gap: '8px', borderTop: '1px dashed #e2e8f0', paddingTop: '8px', marginTop: '8px', justifyContent: 'flex-end', alignItems: 'center' }}&gt;</w:t>
        <w:br/>
        <w:t xml:space="preserve">                        {u &amp;&amp; (</w:t>
        <w:br/>
        <w:t xml:space="preserve">                          &lt;button </w:t>
        <w:br/>
        <w:t xml:space="preserve">                            onClick={() =&gt; handleOpenPasswordReset(u)}</w:t>
        <w:br/>
        <w:t xml:space="preserve">                            style={{ fontSize: '11px', background: '#f1f5f9', border: '1px solid #cbd5e1', padding: '3px 8px', borderRadius: '4px', cursor: 'pointer', color: '#475569' }}</w:t>
        <w:br/>
        <w:t xml:space="preserve">                          &gt;</w:t>
        <w:br/>
        <w:t xml:space="preserve">                            🔑 Reset Pass</w:t>
        <w:br/>
        <w:t xml:space="preserve">                          &lt;/button&gt;</w:t>
        <w:br/>
        <w:t xml:space="preserve">                        )}</w:t>
        <w:br/>
        <w:t xml:space="preserve">                        &lt;button </w:t>
        <w:br/>
        <w:t xml:space="preserve">                          onClick={() =&gt; handleOpenEditPersonnel('doctor', d)}</w:t>
        <w:br/>
        <w:t xml:space="preserve">                          style={{ fontSize: '11px', background: '#ffffff', border: '1px solid #cbd5e1', padding: '3px 8px', borderRadius: '4px', cursor: 'pointer' }}</w:t>
        <w:br/>
        <w:t xml:space="preserve">                        &gt;</w:t>
        <w:br/>
        <w:t xml:space="preserve">                          ✏️ Edit</w:t>
        <w:br/>
        <w:t xml:space="preserve">                        &lt;/button&gt;</w:t>
        <w:br/>
        <w:t xml:space="preserve">                        &lt;button </w:t>
        <w:br/>
        <w:t xml:space="preserve">                          onClick={() =&gt; handleDeletePersonnel('doctor', d.id, d.user_id)}</w:t>
        <w:br/>
        <w:t xml:space="preserve">                          style={{ fontSize: '11px', background: 'rgba(239,68,68,0.06)', border: '1px solid rgba(239,68,68,0.2)', color: '#ef4444', padding: '3px 8px', borderRadius: '4px', cursor: 'pointer' }}</w:t>
        <w:br/>
        <w:t xml:space="preserve">                        &gt;</w:t>
        <w:br/>
        <w:t xml:space="preserve">                          🗑️ Delete</w:t>
        <w:br/>
        <w:t xml:space="preserve">                        &lt;/button&gt;</w:t>
        <w:br/>
        <w:t xml:space="preserve">                      &lt;/div&gt;</w:t>
        <w:br/>
        <w:t xml:space="preserve">                    &lt;/div&gt;</w:t>
        <w:br/>
        <w:t xml:space="preserve">                  );</w:t>
        <w:br/>
        <w:t xml:space="preserve">                })}</w:t>
        <w:br/>
        <w:t xml:space="preserve">              &lt;/div&gt;</w:t>
        <w:br/>
        <w:t xml:space="preserve">            &lt;/div&gt;</w:t>
        <w:br/>
        <w:br/>
        <w:t xml:space="preserve">            {/* Drivers roster */}</w:t>
        <w:br/>
        <w:t xml:space="preserve">            &lt;div className="card" style={{ border: '1px solid #e2e8f0', borderRadius: '8px', background: '#ffffff', padding: '24px' }}&gt;</w:t>
        <w:br/>
        <w:t xml:space="preserve">              &lt;div style={{ display: 'flex', justifyContent: 'space-between', alignItems: 'center', marginBottom: '20px' }}&gt;</w:t>
        <w:br/>
        <w:t xml:space="preserve">                &lt;h5 style={{ fontSize: '15px', fontWeight: 800, color: '#0f172a', margin: 0 }}&gt;Ambulance Drivers&lt;/h5&gt;</w:t>
        <w:br/>
        <w:t xml:space="preserve">                &lt;button </w:t>
        <w:br/>
        <w:t xml:space="preserve">                  onClick={() =&gt; handleOpenAddPersonnel('driver')}</w:t>
        <w:br/>
        <w:t xml:space="preserve">                  className="btn btn-sm btn-primary"</w:t>
        <w:br/>
        <w:t xml:space="preserve">                  style={{ fontSize: '12px', fontWeight: 700, padding: '4px 12px', border: 'none', background: '#3b82f6' }}</w:t>
        <w:br/>
        <w:t xml:space="preserve">                &gt;</w:t>
        <w:br/>
        <w:t xml:space="preserve">                  ➕ Add Driver</w:t>
        <w:br/>
        <w:t xml:space="preserve">                &lt;/button&gt;</w:t>
        <w:br/>
        <w:t xml:space="preserve">              &lt;/div&gt;</w:t>
        <w:br/>
        <w:br/>
        <w:t xml:space="preserve">              &lt;div style={{ display: 'flex', flexDirection: 'column', gap: '12px' }}&gt;</w:t>
        <w:br/>
        <w:t xml:space="preserve">                {filteredDrivers.map(d =&gt; {</w:t>
        <w:br/>
        <w:t xml:space="preserve">                  const u = db.users.find(usr =&gt; usr.id === d.user_id);</w:t>
      </w:r>
    </w:p>
    <w:p>
      <w:pPr>
        <w:ind w:left="216" w:right="216"/>
        <w:shd w:val="clear" w:color="auto" w:fill="F5F5F5"/>
        <w:spacing w:before="0" w:after="0"/>
      </w:pPr>
      <w:r>
        <w:rPr>
          <w:rFonts w:ascii="Consolas" w:hAnsi="Consolas"/>
          <w:color w:val="1A1A2E"/>
          <w:sz w:val="12"/>
        </w:rPr>
        <w:t xml:space="preserve">                  const v = vehicles.find(veh =&gt; veh.id === d.vehicle_id);</w:t>
        <w:br/>
        <w:t xml:space="preserve">                  return (</w:t>
        <w:br/>
        <w:t xml:space="preserve">                    &lt;div key={d.id} style={{ border: '1px solid #e2e8f0', borderRadius: '6px', padding: '12px', background: '#f8fafc' }}&gt;</w:t>
        <w:br/>
        <w:t xml:space="preserve">                      &lt;div style={{ display: 'flex', justifyContent: 'space-between', alignItems: 'center', marginBottom: '6px' }}&gt;</w:t>
        <w:br/>
        <w:t xml:space="preserve">                        &lt;div&gt;</w:t>
        <w:br/>
        <w:t xml:space="preserve">                          &lt;strong style={{ fontSize: '14px', color: '#0f172a' }}&gt;{u?.full_name}&lt;/strong&gt;</w:t>
        <w:br/>
        <w:t xml:space="preserve">                          &lt;div style={{ fontSize: '12px', color: '#64748b', marginTop: '2px' }}&gt;Plate: {v?.plate_number || 'No vehicle'} ({v?.vehicle_type})&lt;/div&gt;</w:t>
        <w:br/>
        <w:t xml:space="preserve">                        &lt;/div&gt;</w:t>
        <w:br/>
        <w:t xml:space="preserve">                        &lt;span className={d.is_on_duty ? 'badge-alert-success' : 'badge-alert-dispatch'}&gt;</w:t>
        <w:br/>
        <w:t xml:space="preserve">                          {d.is_on_duty ? 'ACTIVE SHIFT' : 'OFF SHIFT'}</w:t>
        <w:br/>
        <w:t xml:space="preserve">                        &lt;/span&gt;</w:t>
        <w:br/>
        <w:t xml:space="preserve">                      &lt;/div&gt;</w:t>
        <w:br/>
        <w:br/>
        <w:t xml:space="preserve">                      {/* Driver actions row */}</w:t>
        <w:br/>
        <w:t xml:space="preserve">                      &lt;div style={{ display: 'flex', gap: '8px', borderTop: '1px dashed #e2e8f0', paddingTop: '8px', marginTop: '8px', justifyContent: 'flex-end', alignItems: 'center' }}&gt;</w:t>
        <w:br/>
        <w:t xml:space="preserve">                        {u &amp;&amp; (</w:t>
        <w:br/>
        <w:t xml:space="preserve">                          &lt;button </w:t>
        <w:br/>
        <w:t xml:space="preserve">                            onClick={() =&gt; handleOpenPasswordReset(u)}</w:t>
        <w:br/>
        <w:t xml:space="preserve">                            style={{ fontSize: '11px', background: '#f1f5f9', border: '1px solid #cbd5e1', padding: '3px 8px', borderRadius: '4px', cursor: 'pointer', color: '#475569' }}</w:t>
        <w:br/>
        <w:t xml:space="preserve">                          &gt;</w:t>
        <w:br/>
        <w:t xml:space="preserve">                            🔑 Reset Pass</w:t>
        <w:br/>
        <w:t xml:space="preserve">                          &lt;/button&gt;</w:t>
        <w:br/>
        <w:t xml:space="preserve">                        )}</w:t>
        <w:br/>
        <w:t xml:space="preserve">                        &lt;button </w:t>
        <w:br/>
        <w:t xml:space="preserve">                          onClick={() =&gt; handleOpenEditPersonnel('driver', d)}</w:t>
        <w:br/>
        <w:t xml:space="preserve">                          style={{ fontSize: '11px', background: '#ffffff', border: '1px solid #cbd5e1', padding: '3px 8px', borderRadius: '4px', cursor: 'pointer' }}</w:t>
        <w:br/>
        <w:t xml:space="preserve">                        &gt;</w:t>
        <w:br/>
        <w:t xml:space="preserve">                          ✏️ Edit</w:t>
        <w:br/>
        <w:t xml:space="preserve">                        &lt;/button&gt;</w:t>
        <w:br/>
        <w:t xml:space="preserve">                        &lt;button </w:t>
        <w:br/>
        <w:t xml:space="preserve">                          onClick={() =&gt; handleDeletePersonnel('driver', d.id, d.user_id)}</w:t>
        <w:br/>
        <w:t xml:space="preserve">                          style={{ fontSize: '11px', background: 'rgba(239,68,68,0.06)', border: '1px solid rgba(239,68,68,0.2)', color: '#ef4444', padding: '3px 8px', borderRadius: '4px', cursor: 'pointer' }}</w:t>
        <w:br/>
        <w:t xml:space="preserve">                        &gt;</w:t>
        <w:br/>
        <w:t xml:space="preserve">                          🗑️ Delete</w:t>
        <w:br/>
        <w:t xml:space="preserve">                        &lt;/button&gt;</w:t>
        <w:br/>
        <w:t xml:space="preserve">                      &lt;/div&gt;</w:t>
        <w:br/>
        <w:t xml:space="preserve">                    &lt;/div&gt;</w:t>
        <w:br/>
        <w:t xml:space="preserve">                  );</w:t>
        <w:br/>
        <w:t xml:space="preserve">                })}</w:t>
        <w:br/>
        <w:t xml:space="preserve">              &lt;/div&gt;</w:t>
        <w:br/>
        <w:t xml:space="preserve">            &lt;/div&gt;</w:t>
        <w:br/>
        <w:br/>
        <w:t xml:space="preserve">          &lt;/div&gt;</w:t>
        <w:br/>
        <w:t xml:space="preserve">        )}</w:t>
        <w:br/>
        <w:br/>
        <w:t xml:space="preserve">        {/* TAB 4: EXPECTANT MOTHERS */}</w:t>
        <w:br/>
        <w:t xml:space="preserve">        {activeTab === 'mothers' &amp;&amp; (</w:t>
        <w:br/>
        <w:t xml:space="preserve">          &lt;div className="card" style={{ border: '1px solid #e2e8f0', borderRadius: '8px', background: '#ffffff', padding: '24px' }}&gt;</w:t>
        <w:br/>
        <w:t xml:space="preserve">            &lt;h4 style={{ fontSize: '16px', fontWeight: 800, color: '#0f172a', marginBottom: '20px' }}&gt;Registered Expectant Mothers Profiles&lt;/h4&gt;</w:t>
        <w:br/>
        <w:t xml:space="preserve">            </w:t>
        <w:br/>
        <w:t xml:space="preserve">            &lt;div style={{ display: 'grid', gridTemplateColumns: '1fr 1fr', gap: '20px' }}&gt;</w:t>
        <w:br/>
        <w:t xml:space="preserve">              {filteredMothers.map(m =&gt; {</w:t>
        <w:br/>
        <w:t xml:space="preserve">                const u = db.users.find(usr =&gt; usr.id === m.user_id);</w:t>
        <w:br/>
        <w:t xml:space="preserve">                return (</w:t>
        <w:br/>
        <w:t xml:space="preserve">                  &lt;div key={m.id} style={{ border: '1px solid #e2e8f0', borderRadius: '8px', padding: '16px', background: '#f8fafc', display: 'flex', flexDirection: 'column', justifyContent: 'space-between' }}&gt;</w:t>
        <w:br/>
        <w:t xml:space="preserve">                    &lt;div&gt;</w:t>
        <w:br/>
        <w:t xml:space="preserve">                      &lt;div style={{ display: 'flex', justifyContent: 'space-between', alignItems: 'flex-start', marginBottom: '8px' }}&gt;</w:t>
        <w:br/>
        <w:t xml:space="preserve">                        &lt;strong style={{ fontSize: '15px', color: '#0f172a' }}&gt;{u?.full_name}&lt;/strong&gt;</w:t>
        <w:br/>
        <w:t xml:space="preserve">                        &lt;span className="badge-alert-pending" style={{ background: '#fff0f6', color: '#d0145a', borderColor: 'rgba(208,20,90,0.2)' }}&gt;</w:t>
        <w:br/>
        <w:t xml:space="preserve">                          BLOOD: {m.blood_type}</w:t>
        <w:br/>
        <w:t xml:space="preserve">                        &lt;/span&gt;</w:t>
        <w:br/>
        <w:t xml:space="preserve">                      &lt;/div&gt;</w:t>
        <w:br/>
        <w:t xml:space="preserve">                      </w:t>
        <w:br/>
        <w:t xml:space="preserve">                      &lt;div style={{ fontSize: '13px', color: '#334155', marginBottom: '12px' }}&gt;</w:t>
        <w:br/>
        <w:t xml:space="preserve">                        &lt;div&gt;📧 Email: &lt;strong&gt;{u?.email}&lt;/strong&gt;&lt;/div&gt;</w:t>
        <w:br/>
        <w:t xml:space="preserve">                        &lt;div&gt;📞 Phone: &lt;strong&gt;{u?.phone}&lt;/strong&gt;&lt;/div&gt;</w:t>
        <w:br/>
        <w:t xml:space="preserve">                        &lt;div&gt;📍 Location: &lt;strong&gt;{m.village}, {m.sub_county} Sub-county&lt;/strong&gt;&lt;/div&gt;</w:t>
        <w:br/>
        <w:t xml:space="preserve">                      &lt;/div&gt;</w:t>
        <w:br/>
        <w:t xml:space="preserve">                      </w:t>
        <w:br/>
        <w:t xml:space="preserve">                      &lt;div style={{ display: 'grid', gridTemplateColumns: '1fr 1fr', gap: '10px', fontSize: '13px', color: '#475569', borderTop: '1px dashed #e2e8f0', paddingTop: '10px', marginBottom: '14px' }}&gt;</w:t>
        <w:br/>
        <w:t xml:space="preserve">                        &lt;div&gt;Pregnancy Start: &lt;strong&gt;{m.pregnancy_start_date}&lt;/strong&gt;&lt;/div&gt;</w:t>
        <w:br/>
        <w:t xml:space="preserve">                        &lt;div&gt;Kin: &lt;strong&gt;{m.next_of_kin_name} ({m.next_of_kin_relationship})&lt;/strong&gt;&lt;/div&gt;</w:t>
        <w:br/>
        <w:t xml:space="preserve">                        &lt;div&gt;Kin Phone: &lt;strong&gt;{m.next_of_kin_phone}&lt;/strong&gt;&lt;/div&gt;</w:t>
        <w:br/>
        <w:t xml:space="preserve">                        &lt;div&gt;VHT Assigned: &lt;strong&gt;{m.vht_name} ({m.vht_phone})&lt;/strong&gt;&lt;/div&gt;</w:t>
        <w:br/>
        <w:t xml:space="preserve">                      &lt;/div&gt;</w:t>
        <w:br/>
        <w:t xml:space="preserve">                    &lt;/div&gt;</w:t>
        <w:br/>
        <w:br/>
        <w:t xml:space="preserve">                    {/* Actions row */}</w:t>
        <w:br/>
        <w:t xml:space="preserve">                    &lt;div style={{ display: 'flex', gap: '8px', borderTop: '1px solid #e2e8f0', paddingTop: '12px', justifyContent: 'flex-end', alignItems: 'center' }}&gt;</w:t>
        <w:br/>
        <w:t xml:space="preserve">                      {u &amp;&amp; (</w:t>
      </w:r>
    </w:p>
    <w:p>
      <w:pPr>
        <w:ind w:left="216" w:right="216"/>
        <w:shd w:val="clear" w:color="auto" w:fill="F5F5F5"/>
        <w:spacing w:before="0" w:after="0"/>
      </w:pPr>
      <w:r>
        <w:rPr>
          <w:rFonts w:ascii="Consolas" w:hAnsi="Consolas"/>
          <w:color w:val="1A1A2E"/>
          <w:sz w:val="12"/>
        </w:rPr>
        <w:t xml:space="preserve">                        &lt;button </w:t>
        <w:br/>
        <w:t xml:space="preserve">                          onClick={() =&gt; handleOpenPasswordReset(u)}</w:t>
        <w:br/>
        <w:t xml:space="preserve">                          className="btn btn-sm btn-outline-secondary" </w:t>
        <w:br/>
        <w:t xml:space="preserve">                          style={{ fontSize: '12px', padding: '4px 10px', background: '#f1f5f9', border: '1px solid #cbd5e1', color: '#475569' }}</w:t>
        <w:br/>
        <w:t xml:space="preserve">                        &gt;</w:t>
        <w:br/>
        <w:t xml:space="preserve">                          🔑 Reset Pass</w:t>
        <w:br/>
        <w:t xml:space="preserve">                        &lt;/button&gt;</w:t>
        <w:br/>
        <w:t xml:space="preserve">                      )}</w:t>
        <w:br/>
        <w:t xml:space="preserve">                      &lt;button </w:t>
        <w:br/>
        <w:t xml:space="preserve">                        onClick={() =&gt; handleOpenEditMother(m)}</w:t>
        <w:br/>
        <w:t xml:space="preserve">                        className="btn btn-sm btn-outline-secondary" </w:t>
        <w:br/>
        <w:t xml:space="preserve">                        style={{ fontSize: '12px', padding: '4px 10px', background: '#ffffff', border: '1px solid #cbd5e1', color: '#334155' }}</w:t>
        <w:br/>
        <w:t xml:space="preserve">                      &gt;</w:t>
        <w:br/>
        <w:t xml:space="preserve">                        ✏️ Edit Profile</w:t>
        <w:br/>
        <w:t xml:space="preserve">                      &lt;/button&gt;</w:t>
        <w:br/>
        <w:t xml:space="preserve">                      &lt;button </w:t>
        <w:br/>
        <w:t xml:space="preserve">                        onClick={() =&gt; handleDeleteMother(m.id, m.user_id)}</w:t>
        <w:br/>
        <w:t xml:space="preserve">                        className="btn btn-sm btn-outline-danger" </w:t>
        <w:br/>
        <w:t xml:space="preserve">                        style={{ fontSize: '12px', padding: '4px 10px', background: 'rgba(239,68,68,0.06)', border: '1px solid rgba(239,68,68,0.2)', color: '#ef4444' }}</w:t>
        <w:br/>
        <w:t xml:space="preserve">                      &gt;</w:t>
        <w:br/>
        <w:t xml:space="preserve">                        🗑️ Delete</w:t>
        <w:br/>
        <w:t xml:space="preserve">                      &lt;/button&gt;</w:t>
        <w:br/>
        <w:t xml:space="preserve">                    &lt;/div&gt;</w:t>
        <w:br/>
        <w:t xml:space="preserve">                  &lt;/div&gt;</w:t>
        <w:br/>
        <w:t xml:space="preserve">                );</w:t>
        <w:br/>
        <w:t xml:space="preserve">              })}</w:t>
        <w:br/>
        <w:t xml:space="preserve">            &lt;/div&gt;</w:t>
        <w:br/>
        <w:t xml:space="preserve">          &lt;/div&gt;</w:t>
        <w:br/>
        <w:t xml:space="preserve">        )}</w:t>
        <w:br/>
        <w:br/>
        <w:t xml:space="preserve">        {/* TAB 5: REPORTS &amp; HISTORICAL LOGS */}</w:t>
        <w:br/>
        <w:t xml:space="preserve">        {activeTab === 'reports' &amp;&amp; (</w:t>
        <w:br/>
        <w:t xml:space="preserve">          &lt;div style={{ display: 'flex', flexDirection: 'column', gap: '24px' }}&gt;</w:t>
        <w:br/>
        <w:t xml:space="preserve">            </w:t>
        <w:br/>
        <w:t xml:space="preserve">            {/* Historical SOS table */}</w:t>
        <w:br/>
        <w:t xml:space="preserve">            &lt;div className="card" style={{ border: '1px solid #e2e8f0', borderRadius: '8px', background: '#ffffff', padding: '24px' }}&gt;</w:t>
        <w:br/>
        <w:t xml:space="preserve">              &lt;h5 style={{ fontSize: '15px', fontWeight: 800, color: '#0f172a', marginBottom: '20px' }}&gt;Historical Rescue Referral Audit Logs&lt;/h5&gt;</w:t>
        <w:br/>
        <w:t xml:space="preserve">              </w:t>
        <w:br/>
        <w:t xml:space="preserve">              &lt;div style={{ overflowX: 'auto' }}&gt;</w:t>
        <w:br/>
        <w:t xml:space="preserve">                &lt;table className="table table-bordered" style={{ width: '100%', fontSize: '13px', borderCollapse: 'collapse' }}&gt;</w:t>
        <w:br/>
        <w:t xml:space="preserve">                  &lt;thead&gt;</w:t>
        <w:br/>
        <w:t xml:space="preserve">                    &lt;tr style={{ background: '#f1f5f9', color: '#475569', textAlign: 'left', fontWeight: 700 }}&gt;</w:t>
        <w:br/>
        <w:t xml:space="preserve">                      &lt;th style={{ padding: '12px', border: '1px solid #cbd5e1' }}&gt;Code&lt;/th&gt;</w:t>
        <w:br/>
        <w:t xml:space="preserve">                      &lt;th style={{ padding: '12px', border: '1px solid #cbd5e1' }}&gt;Patient&lt;/th&gt;</w:t>
        <w:br/>
        <w:t xml:space="preserve">                      &lt;th style={{ padding: '12px', border: '1px solid #cbd5e1' }}&gt;Hospital&lt;/th&gt;</w:t>
        <w:br/>
        <w:t xml:space="preserve">                      &lt;th style={{ padding: '12px', border: '1px solid #cbd5e1' }}&gt;Assigned Driver&lt;/th&gt;</w:t>
        <w:br/>
        <w:t xml:space="preserve">                      &lt;th style={{ padding: '12px', border: '1px solid #cbd5e1' }}&gt;Triggered At&lt;/th&gt;</w:t>
        <w:br/>
        <w:t xml:space="preserve">                      &lt;th style={{ padding: '12px', border: '1px solid #cbd5e1' }}&gt;Status&lt;/th&gt;</w:t>
        <w:br/>
        <w:t xml:space="preserve">                    &lt;/tr&gt;</w:t>
        <w:br/>
        <w:t xml:space="preserve">                  &lt;/thead&gt;</w:t>
        <w:br/>
        <w:t xml:space="preserve">                  &lt;tbody&gt;</w:t>
        <w:br/>
        <w:t xml:space="preserve">                    {filteredEmergencies.map(e =&gt; {</w:t>
        <w:br/>
        <w:t xml:space="preserve">                      const m = db.users.find(u =&gt; u.id === e.mother_id);</w:t>
        <w:br/>
        <w:t xml:space="preserve">                      const h = hospitals.find(hosp =&gt; hosp.id === e.hospital_id);</w:t>
        <w:br/>
        <w:t xml:space="preserve">                      const d = db.users.find(u =&gt; u.id === e.driver_id);</w:t>
        <w:br/>
        <w:t xml:space="preserve">                      return (</w:t>
        <w:br/>
        <w:t xml:space="preserve">                        &lt;tr key={e.id} style={{ borderBottom: '1px solid #e2e8f0' }}&gt;</w:t>
        <w:br/>
        <w:t xml:space="preserve">                          &lt;td style={{ padding: '12px', border: '1px solid #cbd5e1', fontWeight: 700, color: '#3b82f6' }}&gt;{e.code}&lt;/td&gt;</w:t>
        <w:br/>
        <w:t xml:space="preserve">                          &lt;td style={{ padding: '12px', border: '1px solid #cbd5e1' }}&gt;{m?.full_name || 'Mother'}&lt;/td&gt;</w:t>
        <w:br/>
        <w:t xml:space="preserve">                          &lt;td style={{ padding: '12px', border: '1px solid #cbd5e1' }}&gt;{h?.name || '-'}&lt;/td&gt;</w:t>
        <w:br/>
        <w:t xml:space="preserve">                          &lt;td style={{ padding: '12px', border: '1px solid #cbd5e1' }}&gt;{d?.full_name || '-'}&lt;/td&gt;</w:t>
        <w:br/>
        <w:t xml:space="preserve">                          &lt;td style={{ padding: '12px', border: '1px solid #cbd5e1', color: '#64748b' }}&gt;</w:t>
        <w:br/>
        <w:t xml:space="preserve">                            {new Date(e.triggered_at).toLocaleDateString()} {new Date(e.triggered_at).toLocaleTimeString([], { hour: '2-digit', minute: '2-digit' })}</w:t>
        <w:br/>
        <w:t xml:space="preserve">                          &lt;/td&gt;</w:t>
        <w:br/>
        <w:t xml:space="preserve">                          &lt;td style={{ padding: '12px', border: '1px solid #cbd5e1' }}&gt;</w:t>
        <w:br/>
        <w:t xml:space="preserve">                            &lt;span className={e.status === 'completed' ? 'badge-alert-success' : e.status === 'cancelled' ? 'badge-alert-dispatch' : 'badge-alert-pending'}&gt;</w:t>
        <w:br/>
        <w:t xml:space="preserve">                              {e.status.toUpperCase()}</w:t>
        <w:br/>
        <w:t xml:space="preserve">                            &lt;/span&gt;</w:t>
        <w:br/>
        <w:t xml:space="preserve">                          &lt;/td&gt;</w:t>
        <w:br/>
        <w:t xml:space="preserve">                        &lt;/tr&gt;</w:t>
        <w:br/>
        <w:t xml:space="preserve">                      );</w:t>
        <w:br/>
        <w:t xml:space="preserve">                    })}</w:t>
        <w:br/>
        <w:t xml:space="preserve">                  &lt;/tbody&gt;</w:t>
        <w:br/>
        <w:t xml:space="preserve">                &lt;/table&gt;</w:t>
        <w:br/>
        <w:t xml:space="preserve">              &lt;/div&gt;</w:t>
        <w:br/>
        <w:t xml:space="preserve">            &lt;/div&gt;</w:t>
        <w:br/>
        <w:br/>
        <w:t xml:space="preserve">            {/* Inspections and Fuel Logs */}</w:t>
        <w:br/>
        <w:t xml:space="preserve">            &lt;div style={{ display: 'grid', gridTemplateColumns: '1fr 1fr', gap: '24px' }}&gt;</w:t>
        <w:br/>
        <w:t xml:space="preserve">              </w:t>
      </w:r>
    </w:p>
    <w:p>
      <w:pPr>
        <w:ind w:left="216" w:right="216"/>
        <w:shd w:val="clear" w:color="auto" w:fill="F5F5F5"/>
        <w:spacing w:before="0" w:after="0"/>
      </w:pPr>
      <w:r>
        <w:rPr>
          <w:rFonts w:ascii="Consolas" w:hAnsi="Consolas"/>
          <w:color w:val="1A1A2E"/>
          <w:sz w:val="12"/>
        </w:rPr>
        <w:t xml:space="preserve">              {/* Safety inspections */}</w:t>
        <w:br/>
        <w:t xml:space="preserve">              &lt;div className="card" style={{ border: '1px solid #e2e8f0', borderRadius: '8px', background: '#ffffff', padding: '24px' }}&gt;</w:t>
        <w:br/>
        <w:t xml:space="preserve">                &lt;h5 style={{ fontSize: '15px', fontWeight: 800, color: '#0f172a', marginBottom: '16px' }}&gt;Pre-duty Safety Inspections&lt;/h5&gt;</w:t>
        <w:br/>
        <w:t xml:space="preserve">                &lt;div style={{ maxHeight: '280px', overflowY: 'auto', fontSize: '13px' }}&gt;</w:t>
        <w:br/>
        <w:t xml:space="preserve">                  {db.inspections.length === 0 ? (</w:t>
        <w:br/>
        <w:t xml:space="preserve">                    &lt;div style={{ padding: '20px', textAlign: 'center', color: '#64748b' }}&gt;No inspection records logged.&lt;/div&gt;</w:t>
        <w:br/>
        <w:t xml:space="preserve">                  ) : (</w:t>
        <w:br/>
        <w:t xml:space="preserve">                    db.inspections.map(i =&gt; {</w:t>
        <w:br/>
        <w:t xml:space="preserve">                      const drv = db.users.find(u =&gt; u.id === i.driver_id);</w:t>
        <w:br/>
        <w:t xml:space="preserve">                      const veh = db.vehicles.find(v =&gt; v.id === i.vehicle_id);</w:t>
        <w:br/>
        <w:t xml:space="preserve">                      return (</w:t>
        <w:br/>
        <w:t xml:space="preserve">                        &lt;div key={i.id} style={{ borderBottom: '1px solid #e2e8f0', padding: '10px 0' }}&gt;</w:t>
        <w:br/>
        <w:t xml:space="preserve">                          &lt;div style={{ fontWeight: 600, color: '#334155' }}&gt;Ambulance: {veh?.plate_number} ({drv?.full_name})&lt;/div&gt;</w:t>
        <w:br/>
        <w:t xml:space="preserve">                          &lt;div style={{ color: '#64748b', fontSize: '12px', marginTop: '4px' }}&gt;</w:t>
        <w:br/>
        <w:t xml:space="preserve">                            Fuel: {i.fuel_level.toUpperCase()} | Siren: {i.siren_ok ? '✅ OK' : '❌ Fail'} | Tires: {i.tires_ok ? '✅ OK' : '❌ Fail'} | Engine: {i.engine_ok ? '✅ OK' : '❌ Fail'}</w:t>
        <w:br/>
        <w:t xml:space="preserve">                          &lt;/div&gt;</w:t>
        <w:br/>
        <w:t xml:space="preserve">                          &lt;div style={{ textAlign: 'right', fontSize: '11px', color: '#94a3b8', marginTop: '2px' }}&gt;{new Date(i.checked_at).toLocaleString()}&lt;/div&gt;</w:t>
        <w:br/>
        <w:t xml:space="preserve">                        &lt;/div&gt;</w:t>
        <w:br/>
        <w:t xml:space="preserve">                      );</w:t>
        <w:br/>
        <w:t xml:space="preserve">                    })</w:t>
        <w:br/>
        <w:t xml:space="preserve">                  )}</w:t>
        <w:br/>
        <w:t xml:space="preserve">                &lt;/div&gt;</w:t>
        <w:br/>
        <w:t xml:space="preserve">              &lt;/div&gt;</w:t>
        <w:br/>
        <w:br/>
        <w:t xml:space="preserve">              {/* Fuel purchase logs */}</w:t>
        <w:br/>
        <w:t xml:space="preserve">              &lt;div className="card" style={{ border: '1px solid #e2e8f0', borderRadius: '8px', background: '#ffffff', padding: '24px' }}&gt;</w:t>
        <w:br/>
        <w:t xml:space="preserve">                &lt;h5 style={{ fontSize: '15px', fontWeight: 800, color: '#0f172a', marginBottom: '16px' }}&gt;Ambulance Fuel Purchases&lt;/h5&gt;</w:t>
        <w:br/>
        <w:t xml:space="preserve">                &lt;div style={{ maxHeight: '280px', overflowY: 'auto', fontSize: '13px' }}&gt;</w:t>
        <w:br/>
        <w:t xml:space="preserve">                  {db.fuelLogs.length === 0 ? (</w:t>
        <w:br/>
        <w:t xml:space="preserve">                    &lt;div style={{ padding: '20px', textAlign: 'center', color: '#64748b' }}&gt;No fuel records logged.&lt;/div&gt;</w:t>
        <w:br/>
        <w:t xml:space="preserve">                  ) : (</w:t>
        <w:br/>
        <w:t xml:space="preserve">                    db.fuelLogs.map(f =&gt; {</w:t>
        <w:br/>
        <w:t xml:space="preserve">                      const drv = db.users.find(u =&gt; u.id === f.driver_id);</w:t>
        <w:br/>
        <w:t xml:space="preserve">                      const veh = db.vehicles.find(v =&gt; v.id === f.vehicle_id);</w:t>
        <w:br/>
        <w:t xml:space="preserve">                      return (</w:t>
        <w:br/>
        <w:t xml:space="preserve">                        &lt;div key={f.id} style={{ borderBottom: '1px solid #e2e8f0', padding: '10px 0', display: 'flex', justifyContent: 'space-between', alignItems: 'center' }}&gt;</w:t>
        <w:br/>
        <w:t xml:space="preserve">                          &lt;div&gt;</w:t>
        <w:br/>
        <w:t xml:space="preserve">                            &lt;div style={{ fontWeight: 600, color: '#334155' }}&gt;Plate: {veh?.plate_number}&lt;/div&gt;</w:t>
        <w:br/>
        <w:t xml:space="preserve">                            &lt;div style={{ color: '#64748b', fontSize: '12px' }}&gt;Station: {f.station} · {f.liters} Liters (Drv: {drv?.full_name.split(' ')[0]})&lt;/div&gt;</w:t>
        <w:br/>
        <w:t xml:space="preserve">                          &lt;/div&gt;</w:t>
        <w:br/>
        <w:t xml:space="preserve">                          &lt;div style={{ textAlign: 'right' }}&gt;</w:t>
        <w:br/>
        <w:t xml:space="preserve">                            &lt;strong style={{ color: '#10b981' }}&gt;{f.cost.toLocaleString()} UGX&lt;/strong&gt;</w:t>
        <w:br/>
        <w:t xml:space="preserve">                            &lt;div style={{ fontSize: '11px', color: '#94a3b8' }}&gt;{new Date(f.logged_at).toLocaleDateString()}&lt;/div&gt;</w:t>
        <w:br/>
        <w:t xml:space="preserve">                          &lt;/div&gt;</w:t>
        <w:br/>
        <w:t xml:space="preserve">                        &lt;/div&gt;</w:t>
        <w:br/>
        <w:t xml:space="preserve">                      );</w:t>
        <w:br/>
        <w:t xml:space="preserve">                    })</w:t>
        <w:br/>
        <w:t xml:space="preserve">                  )}</w:t>
        <w:br/>
        <w:t xml:space="preserve">                &lt;/div&gt;</w:t>
        <w:br/>
        <w:t xml:space="preserve">              &lt;/div&gt;</w:t>
        <w:br/>
        <w:br/>
        <w:t xml:space="preserve">            &lt;/div&gt;</w:t>
        <w:br/>
        <w:br/>
        <w:t xml:space="preserve">          &lt;/div&gt;</w:t>
        <w:br/>
        <w:t xml:space="preserve">        )}</w:t>
        <w:br/>
        <w:br/>
        <w:t xml:space="preserve">        {/* FOOTER */}</w:t>
        <w:br/>
        <w:t xml:space="preserve">        &lt;footer className="dashboard-footer"&gt;</w:t>
        <w:br/>
        <w:t xml:space="preserve">          &lt;p&gt;© 2026 MamaTrack GPS · Regional Maternal Emergency Response System. All rights reserved.&lt;/p&gt;</w:t>
        <w:br/>
        <w:t xml:space="preserve">        &lt;/footer&gt;</w:t>
        <w:br/>
        <w:t xml:space="preserve">      &lt;/main&gt;</w:t>
        <w:br/>
        <w:br/>
        <w:t xml:space="preserve">      {/* --- PASSWORD RESET MODAL --- */}</w:t>
        <w:br/>
        <w:t xml:space="preserve">      {showPasswordModal &amp;&amp; passwordUser &amp;&amp; (</w:t>
        <w:br/>
        <w:t xml:space="preserve">        &lt;div className="admin-modal-overlay"&gt;</w:t>
        <w:br/>
        <w:t xml:space="preserve">          &lt;div className="admin-modal-container" style={{ maxWidth: '400px' }}&gt;</w:t>
        <w:br/>
        <w:t xml:space="preserve">            &lt;div style={{ background: '#0f172a', padding: '16px 20px', display: 'flex', justifyContent: 'space-between', color: '#ffffff' }}&gt;</w:t>
        <w:br/>
        <w:t xml:space="preserve">              &lt;h5 style={{ margin: 0, fontWeight: 700, fontSize: '15px' }}&gt;🔑 Reset User Password&lt;/h5&gt;</w:t>
        <w:br/>
        <w:t xml:space="preserve">              &lt;button onClick={() =&gt; { setShowPasswordModal(false); setPasswordUser(null); }} style={{ background: 'none', border: 'none', color: '#ffffff', fontSize: '20px', cursor: 'pointer', lineHeight: 1 }}&gt;&amp;times;&lt;/button&gt;</w:t>
        <w:br/>
        <w:t xml:space="preserve">            &lt;/div&gt;</w:t>
        <w:br/>
        <w:t xml:space="preserve">            </w:t>
        <w:br/>
        <w:t xml:space="preserve">            &lt;form onSubmit={handlePasswordResetSubmit} style={{ padding: '20px' }}&gt;</w:t>
        <w:br/>
        <w:t xml:space="preserve">              &lt;div style={{ marginBottom: '16px' }}&gt;</w:t>
        <w:br/>
        <w:t xml:space="preserve">                &lt;div style={{ fontSize: '13px', color: '#64748b', marginBottom: '8px' }}&gt;</w:t>
        <w:br/>
        <w:t xml:space="preserve">                  Resetting credentials for: &lt;strong&gt;{passwordUser.full_name}&lt;/strong&gt; ({passwordUser.role})</w:t>
        <w:br/>
        <w:t xml:space="preserve">                &lt;/div&gt;</w:t>
        <w:br/>
        <w:t xml:space="preserve">                &lt;label className="form-label-admin"&gt;New Account Password&lt;/label&gt;</w:t>
        <w:br/>
        <w:t xml:space="preserve">                &lt;input </w:t>
        <w:br/>
        <w:t xml:space="preserve">                  type="text" </w:t>
        <w:br/>
        <w:t xml:space="preserve">                  className="form-control-admin"</w:t>
      </w:r>
    </w:p>
    <w:p>
      <w:pPr>
        <w:ind w:left="216" w:right="216"/>
        <w:shd w:val="clear" w:color="auto" w:fill="F5F5F5"/>
        <w:spacing w:before="0" w:after="0"/>
      </w:pPr>
      <w:r>
        <w:rPr>
          <w:rFonts w:ascii="Consolas" w:hAnsi="Consolas"/>
          <w:color w:val="1A1A2E"/>
          <w:sz w:val="12"/>
        </w:rPr>
        <w:t xml:space="preserve">                  value={newPassword}</w:t>
        <w:br/>
        <w:t xml:space="preserve">                  onChange={e =&gt; setNewPassword(e.target.value)}</w:t>
        <w:br/>
        <w:t xml:space="preserve">                  placeholder="e.g. password123"</w:t>
        <w:br/>
        <w:t xml:space="preserve">                  required</w:t>
        <w:br/>
        <w:t xml:space="preserve">                /&gt;</w:t>
        <w:br/>
        <w:t xml:space="preserve">              &lt;/div&gt;</w:t>
        <w:br/>
        <w:br/>
        <w:t xml:space="preserve">              &lt;div style={{ display: 'flex', justifyContent: 'flex-end', gap: '10px', borderTop: '1px solid #cbd5e1', paddingTop: '15px' }}&gt;</w:t>
        <w:br/>
        <w:t xml:space="preserve">                &lt;button type="button" className="btn btn-sm btn-outline-secondary" style={{ padding: '6px 14px' }} onClick={() =&gt; { setShowPasswordModal(false); setPasswordUser(null); }}&gt;Cancel&lt;/button&gt;</w:t>
        <w:br/>
        <w:t xml:space="preserve">                &lt;button type="submit" className="btn btn-sm btn-primary" style={{ padding: '6px 14px', background: '#3b82f6', border: 'none' }}&gt;Update Password&lt;/button&gt;</w:t>
        <w:br/>
        <w:t xml:space="preserve">              &lt;/div&gt;</w:t>
        <w:br/>
        <w:t xml:space="preserve">            &lt;/form&gt;</w:t>
        <w:br/>
        <w:t xml:space="preserve">          &lt;/div&gt;</w:t>
        <w:br/>
        <w:t xml:space="preserve">        &lt;/div&gt;</w:t>
        <w:br/>
        <w:t xml:space="preserve">      )}</w:t>
        <w:br/>
        <w:br/>
        <w:t xml:space="preserve">      {/* --- EDIT EXPECTANT MOTHER PROFILE MODAL --- */}</w:t>
        <w:br/>
        <w:t xml:space="preserve">      {showMotherModal &amp;&amp; editMother &amp;&amp; (</w:t>
        <w:br/>
        <w:t xml:space="preserve">        &lt;div className="admin-modal-overlay"&gt;</w:t>
        <w:br/>
        <w:t xml:space="preserve">          &lt;div className="admin-modal-container"&gt;</w:t>
        <w:br/>
        <w:t xml:space="preserve">            &lt;div style={{ background: '#be123c', padding: '16px 20px', display: 'flex', justifyContent: 'space-between', color: '#ffffff' }}&gt;</w:t>
        <w:br/>
        <w:t xml:space="preserve">              &lt;h5 style={{ margin: 0, fontWeight: 700, fontSize: '15px' }}&gt;✏️ Edit Expectant Mother Health Profile&lt;/h5&gt;</w:t>
        <w:br/>
        <w:t xml:space="preserve">              &lt;button onClick={() =&gt; { setShowMotherModal(false); setEditMother(null); }} style={{ background: 'none', border: 'none', color: '#ffffff', fontSize: '20px', cursor: 'pointer', lineHeight: 1 }}&gt;&amp;times;&lt;/button&gt;</w:t>
        <w:br/>
        <w:t xml:space="preserve">            &lt;/div&gt;</w:t>
        <w:br/>
        <w:br/>
        <w:t xml:space="preserve">            &lt;form onSubmit={handleMotherSubmit} style={{ padding: '20px', maxHeight: '480px', overflowY: 'auto' }}&gt;</w:t>
        <w:br/>
        <w:t xml:space="preserve">              &lt;div style={{ marginBottom: '12px' }}&gt;</w:t>
        <w:br/>
        <w:t xml:space="preserve">                &lt;label className="form-label-admin"&gt;Mother Full Name&lt;/label&gt;</w:t>
        <w:br/>
        <w:t xml:space="preserve">                &lt;input </w:t>
        <w:br/>
        <w:t xml:space="preserve">                  type="text" </w:t>
        <w:br/>
        <w:t xml:space="preserve">                  className="form-control-admin" </w:t>
        <w:br/>
        <w:t xml:space="preserve">                  value={motherForm.full_name} </w:t>
        <w:br/>
        <w:t xml:space="preserve">                  onChange={e =&gt; setMotherForm({ ...motherForm, full_name: e.target.value })} </w:t>
        <w:br/>
        <w:t xml:space="preserve">                  required </w:t>
        <w:br/>
        <w:t xml:space="preserve">                /&gt;</w:t>
        <w:br/>
        <w:t xml:space="preserve">              &lt;/div&gt;</w:t>
        <w:br/>
        <w:br/>
        <w:t xml:space="preserve">              &lt;div style={{ display: 'grid', gridTemplateColumns: '1fr 1fr', gap: '10px', marginBottom: '12px' }}&gt;</w:t>
        <w:br/>
        <w:t xml:space="preserve">                &lt;div&gt;</w:t>
        <w:br/>
        <w:t xml:space="preserve">                  &lt;label className="form-label-admin"&gt;Email Address&lt;/label&gt;</w:t>
        <w:br/>
        <w:t xml:space="preserve">                  &lt;input </w:t>
        <w:br/>
        <w:t xml:space="preserve">                    type="email" </w:t>
        <w:br/>
        <w:t xml:space="preserve">                    className="form-control-admin" </w:t>
        <w:br/>
        <w:t xml:space="preserve">                    value={motherForm.email} </w:t>
        <w:br/>
        <w:t xml:space="preserve">                    onChange={e =&gt; setMotherForm({ ...motherForm, email: e.target.value })} </w:t>
        <w:br/>
        <w:t xml:space="preserve">                    required </w:t>
        <w:br/>
        <w:t xml:space="preserve">                  /&gt;</w:t>
        <w:br/>
        <w:t xml:space="preserve">                &lt;/div&gt;</w:t>
        <w:br/>
        <w:t xml:space="preserve">                &lt;div&gt;</w:t>
        <w:br/>
        <w:t xml:space="preserve">                  &lt;label className="form-label-admin"&gt;Phone Number&lt;/label&gt;</w:t>
        <w:br/>
        <w:t xml:space="preserve">                  &lt;input </w:t>
        <w:br/>
        <w:t xml:space="preserve">                    type="tel" </w:t>
        <w:br/>
        <w:t xml:space="preserve">                    className="form-control-admin" </w:t>
        <w:br/>
        <w:t xml:space="preserve">                    value={motherForm.phone} </w:t>
        <w:br/>
        <w:t xml:space="preserve">                    onChange={e =&gt; setMotherForm({ ...motherForm, phone: e.target.value })} </w:t>
        <w:br/>
        <w:t xml:space="preserve">                    required </w:t>
        <w:br/>
        <w:t xml:space="preserve">                  /&gt;</w:t>
        <w:br/>
        <w:t xml:space="preserve">                &lt;/div&gt;</w:t>
        <w:br/>
        <w:t xml:space="preserve">              &lt;/div&gt;</w:t>
        <w:br/>
        <w:br/>
        <w:t xml:space="preserve">              &lt;div style={{ display: 'grid', gridTemplateColumns: '1fr 1fr', gap: '10px', marginBottom: '12px' }}&gt;</w:t>
        <w:br/>
        <w:t xml:space="preserve">                &lt;div&gt;</w:t>
        <w:br/>
        <w:t xml:space="preserve">                  &lt;label className="form-label-admin"&gt;Blood Group&lt;/label&gt;</w:t>
        <w:br/>
        <w:t xml:space="preserve">                  &lt;select </w:t>
        <w:br/>
        <w:t xml:space="preserve">                    className="form-control-admin" </w:t>
        <w:br/>
        <w:t xml:space="preserve">                    value={motherForm.blood_type} </w:t>
        <w:br/>
        <w:t xml:space="preserve">                    onChange={e =&gt; setMotherForm({ ...motherForm, blood_type: e.target.value })}</w:t>
        <w:br/>
        <w:t xml:space="preserve">                  &gt;</w:t>
        <w:br/>
        <w:t xml:space="preserve">                    &lt;option value="O+"&gt;O Positive (O+)&lt;/option&gt;</w:t>
        <w:br/>
        <w:t xml:space="preserve">                    &lt;option value="O-"&gt;O Negative (O-)&lt;/option&gt;</w:t>
        <w:br/>
        <w:t xml:space="preserve">                    &lt;option value="A+"&gt;A Positive (A+)&lt;/option&gt;</w:t>
        <w:br/>
        <w:t xml:space="preserve">                    &lt;option value="A-"&gt;A Negative (A-)&lt;/option&gt;</w:t>
        <w:br/>
        <w:t xml:space="preserve">                    &lt;option value="B+"&gt;B Positive (B+)&lt;/option&gt;</w:t>
        <w:br/>
        <w:t xml:space="preserve">                    &lt;option value="B-"&gt;B Negative (B-)&lt;/option&gt;</w:t>
        <w:br/>
        <w:t xml:space="preserve">                    &lt;option value="AB+"&gt;AB Positive (AB+)&lt;/option&gt;</w:t>
        <w:br/>
        <w:t xml:space="preserve">                    &lt;option value="AB-"&gt;AB Negative (AB-)&lt;/option&gt;</w:t>
        <w:br/>
        <w:t xml:space="preserve">                  &lt;/select&gt;</w:t>
        <w:br/>
        <w:t xml:space="preserve">                &lt;/div&gt;</w:t>
        <w:br/>
        <w:t xml:space="preserve">                &lt;div&gt;</w:t>
        <w:br/>
        <w:t xml:space="preserve">                  &lt;label className="form-label-admin"&gt;Pregnancy Confirmation Date&lt;/label&gt;</w:t>
      </w:r>
    </w:p>
    <w:p>
      <w:pPr>
        <w:ind w:left="216" w:right="216"/>
        <w:shd w:val="clear" w:color="auto" w:fill="F5F5F5"/>
        <w:spacing w:before="0" w:after="0"/>
      </w:pPr>
      <w:r>
        <w:rPr>
          <w:rFonts w:ascii="Consolas" w:hAnsi="Consolas"/>
          <w:color w:val="1A1A2E"/>
          <w:sz w:val="12"/>
        </w:rPr>
        <w:t xml:space="preserve">                  &lt;input </w:t>
        <w:br/>
        <w:t xml:space="preserve">                    type="date" </w:t>
        <w:br/>
        <w:t xml:space="preserve">                    className="form-control-admin" </w:t>
        <w:br/>
        <w:t xml:space="preserve">                    value={motherForm.pregnancy_start_date} </w:t>
        <w:br/>
        <w:t xml:space="preserve">                    onChange={e =&gt; setMotherForm({ ...motherForm, pregnancy_start_date: e.target.value })} </w:t>
        <w:br/>
        <w:t xml:space="preserve">                    required </w:t>
        <w:br/>
        <w:t xml:space="preserve">                  /&gt;</w:t>
        <w:br/>
        <w:t xml:space="preserve">                &lt;/div&gt;</w:t>
        <w:br/>
        <w:t xml:space="preserve">              &lt;/div&gt;</w:t>
        <w:br/>
        <w:br/>
        <w:t xml:space="preserve">              &lt;h6 style={{ fontSize: '12px', fontWeight: 700, borderBottom: '1px solid #cbd5e1', paddingBottom: '4px', margin: '14px 0 10px', color: '#be123c' }}&gt;Next of Kin Details&lt;/h6&gt;</w:t>
        <w:br/>
        <w:t xml:space="preserve">              </w:t>
        <w:br/>
        <w:t xml:space="preserve">              &lt;div style={{ display: 'grid', gridTemplateColumns: '1fr 1fr', gap: '10px', marginBottom: '12px' }}&gt;</w:t>
        <w:br/>
        <w:t xml:space="preserve">                &lt;div&gt;</w:t>
        <w:br/>
        <w:t xml:space="preserve">                  &lt;label className="form-label-admin"&gt;Kin Full Name&lt;/label&gt;</w:t>
        <w:br/>
        <w:t xml:space="preserve">                  &lt;input </w:t>
        <w:br/>
        <w:t xml:space="preserve">                    type="text" </w:t>
        <w:br/>
        <w:t xml:space="preserve">                    className="form-control-admin" </w:t>
        <w:br/>
        <w:t xml:space="preserve">                    value={motherForm.next_of_kin_name} </w:t>
        <w:br/>
        <w:t xml:space="preserve">                    onChange={e =&gt; setMotherForm({ ...motherForm, next_of_kin_name: e.target.value })} </w:t>
        <w:br/>
        <w:t xml:space="preserve">                    required </w:t>
        <w:br/>
        <w:t xml:space="preserve">                  /&gt;</w:t>
        <w:br/>
        <w:t xml:space="preserve">                &lt;/div&gt;</w:t>
        <w:br/>
        <w:t xml:space="preserve">                &lt;div&gt;</w:t>
        <w:br/>
        <w:t xml:space="preserve">                  &lt;label className="form-label-admin"&gt;Relationship&lt;/label&gt;</w:t>
        <w:br/>
        <w:t xml:space="preserve">                  &lt;select </w:t>
        <w:br/>
        <w:t xml:space="preserve">                    className="form-control-admin" </w:t>
        <w:br/>
        <w:t xml:space="preserve">                    value={motherForm.next_of_kin_relationship} </w:t>
        <w:br/>
        <w:t xml:space="preserve">                    onChange={e =&gt; setMotherForm({ ...motherForm, next_of_kin_relationship: e.target.value })}</w:t>
        <w:br/>
        <w:t xml:space="preserve">                  &gt;</w:t>
        <w:br/>
        <w:t xml:space="preserve">                    &lt;option value="Husband"&gt;Husband&lt;/option&gt;</w:t>
        <w:br/>
        <w:t xml:space="preserve">                    &lt;option value="Mother"&gt;Mother&lt;/option&gt;</w:t>
        <w:br/>
        <w:t xml:space="preserve">                    &lt;option value="Father"&gt;Father&lt;/option&gt;</w:t>
        <w:br/>
        <w:t xml:space="preserve">                    &lt;option value="Brother"&gt;Brother&lt;/option&gt;</w:t>
        <w:br/>
        <w:t xml:space="preserve">                    &lt;option value="Sister"&gt;Sister&lt;/option&gt;</w:t>
        <w:br/>
        <w:t xml:space="preserve">                    &lt;option value="VHT Worker"&gt;VHT Worker&lt;/option&gt;</w:t>
        <w:br/>
        <w:t xml:space="preserve">                  &lt;/select&gt;</w:t>
        <w:br/>
        <w:t xml:space="preserve">                &lt;/div&gt;</w:t>
        <w:br/>
        <w:t xml:space="preserve">              &lt;/div&gt;</w:t>
        <w:br/>
        <w:br/>
        <w:t xml:space="preserve">              &lt;div style={{ marginBottom: '12px' }}&gt;</w:t>
        <w:br/>
        <w:t xml:space="preserve">                &lt;label className="form-label-admin"&gt;Kin Phone Number&lt;/label&gt;</w:t>
        <w:br/>
        <w:t xml:space="preserve">                &lt;input </w:t>
        <w:br/>
        <w:t xml:space="preserve">                  type="tel" </w:t>
        <w:br/>
        <w:t xml:space="preserve">                  className="form-control-admin" </w:t>
        <w:br/>
        <w:t xml:space="preserve">                  value={motherForm.next_of_kin_phone} </w:t>
        <w:br/>
        <w:t xml:space="preserve">                  onChange={e =&gt; setMotherForm({ ...motherForm, next_of_kin_phone: e.target.value })} </w:t>
        <w:br/>
        <w:t xml:space="preserve">                  required </w:t>
        <w:br/>
        <w:t xml:space="preserve">                /&gt;</w:t>
        <w:br/>
        <w:t xml:space="preserve">              &lt;/div&gt;</w:t>
        <w:br/>
        <w:br/>
        <w:t xml:space="preserve">              &lt;h6 style={{ fontSize: '12px', fontWeight: 700, borderBottom: '1px solid #cbd5e1', paddingBottom: '4px', margin: '14px 0 10px', color: '#be123c' }}&gt;Residential Information&lt;/h6&gt;</w:t>
        <w:br/>
        <w:br/>
        <w:t xml:space="preserve">              &lt;div style={{ display: 'grid', gridTemplateColumns: '1fr 1fr', gap: '10px', marginBottom: '14px' }}&gt;</w:t>
        <w:br/>
        <w:t xml:space="preserve">                &lt;div&gt;</w:t>
        <w:br/>
        <w:t xml:space="preserve">                  &lt;label className="form-label-admin"&gt;Sub County&lt;/label&gt;</w:t>
        <w:br/>
        <w:t xml:space="preserve">                  &lt;select </w:t>
        <w:br/>
        <w:t xml:space="preserve">                    className="form-control-admin" </w:t>
        <w:br/>
        <w:t xml:space="preserve">                    value={motherForm.sub_county} </w:t>
        <w:br/>
        <w:t xml:space="preserve">                    onChange={e =&gt; setMotherForm({ ...motherForm, sub_county: e.target.value })}</w:t>
        <w:br/>
        <w:t xml:space="preserve">                  &gt;</w:t>
        <w:br/>
        <w:t xml:space="preserve">                    &lt;option value="Goma"&gt;Goma&lt;/option&gt;</w:t>
        <w:br/>
        <w:t xml:space="preserve">                    &lt;option value="Nama"&gt;Nama&lt;/option&gt;</w:t>
        <w:br/>
        <w:t xml:space="preserve">                    &lt;option value="Mukono Municipality"&gt;Mukono Municipality&lt;/option&gt;</w:t>
        <w:br/>
        <w:t xml:space="preserve">                    &lt;option value="Koome"&gt;Koome&lt;/option&gt;</w:t>
        <w:br/>
        <w:t xml:space="preserve">                    &lt;option value="Ntenjeru"&gt;Ntenjeru&lt;/option&gt;</w:t>
        <w:br/>
        <w:t xml:space="preserve">                  &lt;/select&gt;</w:t>
        <w:br/>
        <w:t xml:space="preserve">                &lt;/div&gt;</w:t>
        <w:br/>
        <w:t xml:space="preserve">                &lt;div&gt;</w:t>
        <w:br/>
        <w:t xml:space="preserve">                  &lt;label className="form-label-admin"&gt;Village / Ward&lt;/label&gt;</w:t>
        <w:br/>
        <w:t xml:space="preserve">                  &lt;input </w:t>
        <w:br/>
        <w:t xml:space="preserve">                    type="text" </w:t>
        <w:br/>
        <w:t xml:space="preserve">                    className="form-control-admin" </w:t>
        <w:br/>
        <w:t xml:space="preserve">                    value={motherForm.village} </w:t>
        <w:br/>
        <w:t xml:space="preserve">                    onChange={e =&gt; setMotherForm({ ...motherForm, village: e.target.value })} </w:t>
        <w:br/>
        <w:t xml:space="preserve">                    required </w:t>
        <w:br/>
        <w:t xml:space="preserve">                  /&gt;</w:t>
        <w:br/>
        <w:t xml:space="preserve">                &lt;/div&gt;</w:t>
        <w:br/>
        <w:t xml:space="preserve">              &lt;/div&gt;</w:t>
        <w:br/>
      </w:r>
    </w:p>
    <w:p>
      <w:pPr>
        <w:ind w:left="216" w:right="216"/>
        <w:shd w:val="clear" w:color="auto" w:fill="F5F5F5"/>
        <w:spacing w:before="0" w:after="0"/>
      </w:pPr>
      <w:r>
        <w:rPr>
          <w:rFonts w:ascii="Consolas" w:hAnsi="Consolas"/>
          <w:color w:val="1A1A2E"/>
          <w:sz w:val="12"/>
        </w:rPr>
        <w:t xml:space="preserve">              &lt;div style={{ display: 'flex', justifyContent: 'flex-end', gap: '10px', borderTop: '1px solid #cbd5e1', paddingTop: '15px' }}&gt;</w:t>
        <w:br/>
        <w:t xml:space="preserve">                &lt;button type="button" className="btn btn-sm btn-outline-secondary" style={{ padding: '6px 14px' }} onClick={() =&gt; { setShowMotherModal(false); setEditMother(null); }}&gt;Cancel&lt;/button&gt;</w:t>
        <w:br/>
        <w:t xml:space="preserve">                &lt;button type="submit" className="btn btn-sm btn-primary" style={{ padding: '6px 14px', background: '#be123c', border: 'none' }}&gt;Save Profile&lt;/button&gt;</w:t>
        <w:br/>
        <w:t xml:space="preserve">              &lt;/div&gt;</w:t>
        <w:br/>
        <w:t xml:space="preserve">            &lt;/form&gt;</w:t>
        <w:br/>
        <w:t xml:space="preserve">          &lt;/div&gt;</w:t>
        <w:br/>
        <w:t xml:space="preserve">        &lt;/div&gt;</w:t>
        <w:br/>
        <w:t xml:space="preserve">      )}</w:t>
        <w:br/>
        <w:br/>
        <w:t xml:space="preserve">      {/* --- ADD/EDIT HEALTH FACILITY MODAL --- */}</w:t>
        <w:br/>
        <w:t xml:space="preserve">      {showFacilityModal &amp;&amp; (</w:t>
        <w:br/>
        <w:t xml:space="preserve">        &lt;div className="admin-modal-overlay"&gt;</w:t>
        <w:br/>
        <w:t xml:space="preserve">          &lt;div className="admin-modal-container"&gt;</w:t>
        <w:br/>
        <w:t xml:space="preserve">            &lt;div style={{ background: '#3b82f6', padding: '16px 20px', display: 'flex', justifyContent: 'space-between', color: '#ffffff' }}&gt;</w:t>
        <w:br/>
        <w:t xml:space="preserve">              &lt;h5 style={{ margin: 0, fontWeight: 700, fontSize: '15px' }}&gt;</w:t>
        <w:br/>
        <w:t xml:space="preserve">                {editFacility ? '✏️ Edit Referral Facility' : '🏥 Add New Referral Facility'}</w:t>
        <w:br/>
        <w:t xml:space="preserve">              &lt;/h5&gt;</w:t>
        <w:br/>
        <w:t xml:space="preserve">              &lt;button onClick={() =&gt; setShowFacilityModal(false)} style={{ background: 'none', border: 'none', color: '#ffffff', fontSize: '20px', cursor: 'pointer', lineHeight: 1 }}&gt;&amp;times;&lt;/button&gt;</w:t>
        <w:br/>
        <w:t xml:space="preserve">            &lt;/div&gt;</w:t>
        <w:br/>
        <w:br/>
        <w:t xml:space="preserve">            &lt;form onSubmit={handleFacilitySubmit} style={{ padding: '20px', maxHeight: '480px', overflowY: 'auto' }}&gt;</w:t>
        <w:br/>
        <w:t xml:space="preserve">              &lt;div style={{ marginBottom: '12px' }}&gt;</w:t>
        <w:br/>
        <w:t xml:space="preserve">                &lt;label className="form-label-admin"&gt;Facility Name&lt;/label&gt;</w:t>
        <w:br/>
        <w:t xml:space="preserve">                &lt;input </w:t>
        <w:br/>
        <w:t xml:space="preserve">                  type="text" </w:t>
        <w:br/>
        <w:t xml:space="preserve">                  className="form-control-admin" </w:t>
        <w:br/>
        <w:t xml:space="preserve">                  value={facilityForm.name} </w:t>
        <w:br/>
        <w:t xml:space="preserve">                  onChange={e =&gt; setFacilityForm({ ...facilityForm, name: e.target.value })} </w:t>
        <w:br/>
        <w:t xml:space="preserve">                  placeholder="e.g. Mukono General Hospital" </w:t>
        <w:br/>
        <w:t xml:space="preserve">                  required </w:t>
        <w:br/>
        <w:t xml:space="preserve">                /&gt;</w:t>
        <w:br/>
        <w:t xml:space="preserve">              &lt;/div&gt;</w:t>
        <w:br/>
        <w:br/>
        <w:t xml:space="preserve">              &lt;div style={{ display: 'grid', gridTemplateColumns: '1fr 1fr', gap: '10px', marginBottom: '12px' }}&gt;</w:t>
        <w:br/>
        <w:t xml:space="preserve">                &lt;div&gt;</w:t>
        <w:br/>
        <w:t xml:space="preserve">                  &lt;label className="form-label-admin"&gt;Facility Type&lt;/label&gt;</w:t>
        <w:br/>
        <w:t xml:space="preserve">                  &lt;select </w:t>
        <w:br/>
        <w:t xml:space="preserve">                    className="form-control-admin" </w:t>
        <w:br/>
        <w:t xml:space="preserve">                    value={facilityForm.type} </w:t>
        <w:br/>
        <w:t xml:space="preserve">                    onChange={e =&gt; setFacilityForm({ ...facilityForm, type: e.target.value as Hospital['type'] })}</w:t>
        <w:br/>
        <w:t xml:space="preserve">                  &gt;</w:t>
        <w:br/>
        <w:t xml:space="preserve">                    &lt;option value="government"&gt;Government&lt;/option&gt;</w:t>
        <w:br/>
        <w:t xml:space="preserve">                    &lt;option value="private"&gt;Private&lt;/option&gt;</w:t>
        <w:br/>
        <w:t xml:space="preserve">                    &lt;option value="ngo"&gt;NGO / Mission&lt;/option&gt;</w:t>
        <w:br/>
        <w:t xml:space="preserve">                  &lt;/select&gt;</w:t>
        <w:br/>
        <w:t xml:space="preserve">                &lt;/div&gt;</w:t>
        <w:br/>
        <w:t xml:space="preserve">                &lt;div&gt;</w:t>
        <w:br/>
        <w:t xml:space="preserve">                  &lt;label className="form-label-admin"&gt;Level Class&lt;/label&gt;</w:t>
        <w:br/>
        <w:t xml:space="preserve">                  &lt;input </w:t>
        <w:br/>
        <w:t xml:space="preserve">                    type="text" </w:t>
        <w:br/>
        <w:t xml:space="preserve">                    className="form-control-admin" </w:t>
        <w:br/>
        <w:t xml:space="preserve">                    value={facilityForm.facility_type} </w:t>
        <w:br/>
        <w:t xml:space="preserve">                    onChange={e =&gt; setFacilityForm({ ...facilityForm, facility_type: e.target.value })} </w:t>
        <w:br/>
        <w:t xml:space="preserve">                    placeholder="e.g. General Hospital / HC IV" </w:t>
        <w:br/>
        <w:t xml:space="preserve">                    required </w:t>
        <w:br/>
        <w:t xml:space="preserve">                  /&gt;</w:t>
        <w:br/>
        <w:t xml:space="preserve">                &lt;/div&gt;</w:t>
        <w:br/>
        <w:t xml:space="preserve">              &lt;/div&gt;</w:t>
        <w:br/>
        <w:br/>
        <w:t xml:space="preserve">              &lt;div style={{ display: 'grid', gridTemplateColumns: '1fr 1fr', gap: '10px', marginBottom: '12px' }}&gt;</w:t>
        <w:br/>
        <w:t xml:space="preserve">                &lt;div&gt;</w:t>
        <w:br/>
        <w:t xml:space="preserve">                  &lt;label className="form-label-admin"&gt;Latitude&lt;/label&gt;</w:t>
        <w:br/>
        <w:t xml:space="preserve">                  &lt;input </w:t>
        <w:br/>
        <w:t xml:space="preserve">                    type="number" </w:t>
        <w:br/>
        <w:t xml:space="preserve">                    step="0.000001" </w:t>
        <w:br/>
        <w:t xml:space="preserve">                    className="form-control-admin" </w:t>
        <w:br/>
        <w:t xml:space="preserve">                    value={facilityForm.latitude} </w:t>
        <w:br/>
        <w:t xml:space="preserve">                    onChange={e =&gt; setFacilityForm({ ...facilityForm, latitude: Number(e.target.value) })} </w:t>
        <w:br/>
        <w:t xml:space="preserve">                    required </w:t>
        <w:br/>
        <w:t xml:space="preserve">                  /&gt;</w:t>
        <w:br/>
        <w:t xml:space="preserve">                &lt;/div&gt;</w:t>
        <w:br/>
        <w:t xml:space="preserve">                &lt;div&gt;</w:t>
        <w:br/>
        <w:t xml:space="preserve">                  &lt;label className="form-label-admin"&gt;Longitude&lt;/label&gt;</w:t>
        <w:br/>
        <w:t xml:space="preserve">                  &lt;input </w:t>
        <w:br/>
        <w:t xml:space="preserve">                    type="number" </w:t>
        <w:br/>
        <w:t xml:space="preserve">                    step="0.000001" </w:t>
        <w:br/>
        <w:t xml:space="preserve">                    className="form-control-admin" </w:t>
        <w:br/>
        <w:t xml:space="preserve">                    value={facilityForm.longitude} </w:t>
        <w:br/>
        <w:t xml:space="preserve">                    onChange={e =&gt; setFacilityForm({ ...facilityForm, longitude: Number(e.target.value) })} </w:t>
        <w:br/>
        <w:t xml:space="preserve">                    required </w:t>
      </w:r>
    </w:p>
    <w:p>
      <w:pPr>
        <w:ind w:left="216" w:right="216"/>
        <w:shd w:val="clear" w:color="auto" w:fill="F5F5F5"/>
        <w:spacing w:before="0" w:after="0"/>
      </w:pPr>
      <w:r>
        <w:rPr>
          <w:rFonts w:ascii="Consolas" w:hAnsi="Consolas"/>
          <w:color w:val="1A1A2E"/>
          <w:sz w:val="12"/>
        </w:rPr>
        <w:t xml:space="preserve">                  /&gt;</w:t>
        <w:br/>
        <w:t xml:space="preserve">                &lt;/div&gt;</w:t>
        <w:br/>
        <w:t xml:space="preserve">              &lt;/div&gt;</w:t>
        <w:br/>
        <w:br/>
        <w:t xml:space="preserve">              &lt;div style={{ marginBottom: '12px' }}&gt;</w:t>
        <w:br/>
        <w:t xml:space="preserve">                &lt;label className="form-label-admin"&gt;Physical Address&lt;/label&gt;</w:t>
        <w:br/>
        <w:t xml:space="preserve">                &lt;input </w:t>
        <w:br/>
        <w:t xml:space="preserve">                  type="text" </w:t>
        <w:br/>
        <w:t xml:space="preserve">                  className="form-control-admin" </w:t>
        <w:br/>
        <w:t xml:space="preserve">                  value={facilityForm.address} </w:t>
        <w:br/>
        <w:t xml:space="preserve">                  onChange={e =&gt; setFacilityForm({ ...facilityForm, address: e.target.value })} </w:t>
        <w:br/>
        <w:t xml:space="preserve">                  placeholder="e.g. Kampala-Jinja Highway, Mukono Town" </w:t>
        <w:br/>
        <w:t xml:space="preserve">                  required </w:t>
        <w:br/>
        <w:t xml:space="preserve">                /&gt;</w:t>
        <w:br/>
        <w:t xml:space="preserve">              &lt;/div&gt;</w:t>
        <w:br/>
        <w:br/>
        <w:t xml:space="preserve">              &lt;div style={{ display: 'grid', gridTemplateColumns: '1fr 1fr', gap: '10px', marginBottom: '12px' }}&gt;</w:t>
        <w:br/>
        <w:t xml:space="preserve">                &lt;div&gt;</w:t>
        <w:br/>
        <w:t xml:space="preserve">                  &lt;label className="form-label-admin"&gt;Sub County&lt;/label&gt;</w:t>
        <w:br/>
        <w:t xml:space="preserve">                  &lt;select </w:t>
        <w:br/>
        <w:t xml:space="preserve">                    className="form-control-admin" </w:t>
        <w:br/>
        <w:t xml:space="preserve">                    value={facilityForm.sub_county} </w:t>
        <w:br/>
        <w:t xml:space="preserve">                    onChange={e =&gt; setFacilityForm({ ...facilityForm, sub_county: e.target.value })}</w:t>
        <w:br/>
        <w:t xml:space="preserve">                  &gt;</w:t>
        <w:br/>
        <w:t xml:space="preserve">                    &lt;option value="Goma"&gt;Goma&lt;/option&gt;</w:t>
        <w:br/>
        <w:t xml:space="preserve">                    &lt;option value="Nama"&gt;Nama&lt;/option&gt;</w:t>
        <w:br/>
        <w:t xml:space="preserve">                    &lt;option value="Mukono Municipality"&gt;Mukono Municipality&lt;/option&gt;</w:t>
        <w:br/>
        <w:t xml:space="preserve">                    &lt;option value="Koome"&gt;Koome&lt;/option&gt;</w:t>
        <w:br/>
        <w:t xml:space="preserve">                    &lt;option value="Ntenjeru"&gt;Ntenjeru&lt;/option&gt;</w:t>
        <w:br/>
        <w:t xml:space="preserve">                  &lt;/select&gt;</w:t>
        <w:br/>
        <w:t xml:space="preserve">                &lt;/div&gt;</w:t>
        <w:br/>
        <w:t xml:space="preserve">                &lt;div&gt;</w:t>
        <w:br/>
        <w:t xml:space="preserve">                  &lt;label className="form-label-admin"&gt;Hotline Phone&lt;/label&gt;</w:t>
        <w:br/>
        <w:t xml:space="preserve">                  &lt;input </w:t>
        <w:br/>
        <w:t xml:space="preserve">                    type="tel" </w:t>
        <w:br/>
        <w:t xml:space="preserve">                    className="form-control-admin" </w:t>
        <w:br/>
        <w:t xml:space="preserve">                    value={facilityForm.phone} </w:t>
        <w:br/>
        <w:t xml:space="preserve">                    onChange={e =&gt; setFacilityForm({ ...facilityForm, phone: e.target.value })} </w:t>
        <w:br/>
        <w:t xml:space="preserve">                    placeholder="e.g. +256-788-000-000" </w:t>
        <w:br/>
        <w:t xml:space="preserve">                    required </w:t>
        <w:br/>
        <w:t xml:space="preserve">                  /&gt;</w:t>
        <w:br/>
        <w:t xml:space="preserve">                &lt;/div&gt;</w:t>
        <w:br/>
        <w:t xml:space="preserve">              &lt;/div&gt;</w:t>
        <w:br/>
        <w:br/>
        <w:t xml:space="preserve">              &lt;div style={{ display: 'grid', gridTemplateColumns: '1fr 1fr', gap: '10px', marginBottom: '12px' }}&gt;</w:t>
        <w:br/>
        <w:t xml:space="preserve">                &lt;div&gt;</w:t>
        <w:br/>
        <w:t xml:space="preserve">                  &lt;label className="form-label-admin"&gt;Total Ward Beds&lt;/label&gt;</w:t>
        <w:br/>
        <w:t xml:space="preserve">                  &lt;input </w:t>
        <w:br/>
        <w:t xml:space="preserve">                    type="number" </w:t>
        <w:br/>
        <w:t xml:space="preserve">                    className="form-control-admin" </w:t>
        <w:br/>
        <w:t xml:space="preserve">                    value={facilityForm.total_beds} </w:t>
        <w:br/>
        <w:t xml:space="preserve">                    onChange={e =&gt; setFacilityForm({ ...facilityForm, total_beds: Number(e.target.value) })} </w:t>
        <w:br/>
        <w:t xml:space="preserve">                    min={1} </w:t>
        <w:br/>
        <w:t xml:space="preserve">                    required </w:t>
        <w:br/>
        <w:t xml:space="preserve">                  /&gt;</w:t>
        <w:br/>
        <w:t xml:space="preserve">                &lt;/div&gt;</w:t>
        <w:br/>
        <w:t xml:space="preserve">                &lt;div&gt;</w:t>
        <w:br/>
        <w:t xml:space="preserve">                  &lt;label className="form-label-admin"&gt;Facility Email&lt;/label&gt;</w:t>
        <w:br/>
        <w:t xml:space="preserve">                  &lt;input </w:t>
        <w:br/>
        <w:t xml:space="preserve">                    type="email" </w:t>
        <w:br/>
        <w:t xml:space="preserve">                    className="form-control-admin" </w:t>
        <w:br/>
        <w:t xml:space="preserve">                    value={facilityForm.email} </w:t>
        <w:br/>
        <w:t xml:space="preserve">                    onChange={e =&gt; setFacilityForm({ ...facilityForm, email: e.target.value })} </w:t>
        <w:br/>
        <w:t xml:space="preserve">                    placeholder="clinic@mamatrack.go.ug" </w:t>
        <w:br/>
        <w:t xml:space="preserve">                    required </w:t>
        <w:br/>
        <w:t xml:space="preserve">                  /&gt;</w:t>
        <w:br/>
        <w:t xml:space="preserve">                &lt;/div&gt;</w:t>
        <w:br/>
        <w:t xml:space="preserve">              &lt;/div&gt;</w:t>
        <w:br/>
        <w:br/>
        <w:t xml:space="preserve">              &lt;div style={{ display: 'grid', gridTemplateColumns: '1fr 1fr', gap: '10px', marginBottom: '14px' }}&gt;</w:t>
        <w:br/>
        <w:t xml:space="preserve">                &lt;div style={{ display: 'flex', alignItems: 'center', gap: '6px' }}&gt;</w:t>
        <w:br/>
        <w:t xml:space="preserve">                  &lt;input </w:t>
        <w:br/>
        <w:t xml:space="preserve">                    type="checkbox" </w:t>
        <w:br/>
        <w:t xml:space="preserve">                    id="has_surgical_capacity"</w:t>
        <w:br/>
        <w:t xml:space="preserve">                    checked={facilityForm.has_surgical_capacity} </w:t>
        <w:br/>
        <w:t xml:space="preserve">                    onChange={e =&gt; setFacilityForm({ ...facilityForm, has_surgical_capacity: e.target.checked })} </w:t>
        <w:br/>
        <w:t xml:space="preserve">                  /&gt;</w:t>
        <w:br/>
        <w:t xml:space="preserve">                  &lt;label htmlFor="has_surgical_capacity" style={{ fontSize: '11px', fontWeight: 600, color: '#475569', cursor: 'pointer' }}&gt;Surgical Theater&lt;/label&gt;</w:t>
        <w:br/>
        <w:t xml:space="preserve">                &lt;/div&gt;</w:t>
        <w:br/>
        <w:t xml:space="preserve">                &lt;div style={{ display: 'flex', alignItems: 'center', gap: '6px' }}&gt;</w:t>
      </w:r>
    </w:p>
    <w:p>
      <w:pPr>
        <w:ind w:left="216" w:right="216"/>
        <w:shd w:val="clear" w:color="auto" w:fill="F5F5F5"/>
        <w:spacing w:before="0" w:after="0"/>
      </w:pPr>
      <w:r>
        <w:rPr>
          <w:rFonts w:ascii="Consolas" w:hAnsi="Consolas"/>
          <w:color w:val="1A1A2E"/>
          <w:sz w:val="12"/>
        </w:rPr>
        <w:t xml:space="preserve">                  &lt;input </w:t>
        <w:br/>
        <w:t xml:space="preserve">                    type="checkbox" </w:t>
        <w:br/>
        <w:t xml:space="preserve">                    id="has_cemonc"</w:t>
        <w:br/>
        <w:t xml:space="preserve">                    checked={facilityForm.has_cemonc} </w:t>
        <w:br/>
        <w:t xml:space="preserve">                    onChange={e =&gt; setFacilityForm({ ...facilityForm, has_cemonc: e.target.checked })} </w:t>
        <w:br/>
        <w:t xml:space="preserve">                  /&gt;</w:t>
        <w:br/>
        <w:t xml:space="preserve">                  &lt;label htmlFor="has_cemonc" style={{ fontSize: '11px', fontWeight: 600, color: '#475569', cursor: 'pointer' }}&gt;CEmONC Capability&lt;/label&gt;</w:t>
        <w:br/>
        <w:t xml:space="preserve">                &lt;/div&gt;</w:t>
        <w:br/>
        <w:t xml:space="preserve">              &lt;/div&gt;</w:t>
        <w:br/>
        <w:br/>
        <w:t xml:space="preserve">              &lt;div style={{ display: 'flex', justifyContent: 'flex-end', gap: '10px', borderTop: '1px solid #cbd5e1', paddingTop: '15px' }}&gt;</w:t>
        <w:br/>
        <w:t xml:space="preserve">                &lt;button type="button" className="btn btn-sm btn-outline-secondary" style={{ padding: '6px 14px' }} onClick={() =&gt; setShowFacilityModal(false)}&gt;Cancel&lt;/button&gt;</w:t>
        <w:br/>
        <w:t xml:space="preserve">                &lt;button type="submit" className="btn btn-sm btn-primary" style={{ padding: '6px 14px', background: '#3b82f6', border: 'none' }}&gt;Save Facility&lt;/button&gt;</w:t>
        <w:br/>
        <w:t xml:space="preserve">              &lt;/div&gt;</w:t>
        <w:br/>
        <w:t xml:space="preserve">            &lt;/form&gt;</w:t>
        <w:br/>
        <w:t xml:space="preserve">          &lt;/div&gt;</w:t>
        <w:br/>
        <w:t xml:space="preserve">        &lt;/div&gt;</w:t>
        <w:br/>
        <w:t xml:space="preserve">      )}</w:t>
        <w:br/>
        <w:br/>
        <w:t xml:space="preserve">      {/* --- ADD/EDIT PERSONNEL MODAL --- */}</w:t>
        <w:br/>
        <w:t xml:space="preserve">      {showPersonnelModal &amp;&amp; (</w:t>
        <w:br/>
        <w:t xml:space="preserve">        &lt;div className="admin-modal-overlay"&gt;</w:t>
        <w:br/>
        <w:t xml:space="preserve">          &lt;div className="admin-modal-container"&gt;</w:t>
        <w:br/>
        <w:t xml:space="preserve">            &lt;div style={{ background: '#3b82f6', padding: '16px 20px', display: 'flex', justifyContent: 'space-between', color: '#ffffff' }}&gt;</w:t>
        <w:br/>
        <w:t xml:space="preserve">              &lt;h5 style={{ margin: 0, fontWeight: 700, fontSize: '15px' }}&gt;</w:t>
        <w:br/>
        <w:t xml:space="preserve">                {editPersonnel ? `✏️ Edit ${personnelRole.toUpperCase()}` : `👥 Add New ${personnelRole.toUpperCase()}`}</w:t>
        <w:br/>
        <w:t xml:space="preserve">              &lt;/h5&gt;</w:t>
        <w:br/>
        <w:t xml:space="preserve">              &lt;button onClick={() =&gt; setShowPersonnelModal(false)} style={{ background: 'none', border: 'none', color: '#ffffff', fontSize: '20px', cursor: 'pointer', lineHeight: 1 }}&gt;&amp;times;&lt;/button&gt;</w:t>
        <w:br/>
        <w:t xml:space="preserve">            &lt;/div&gt;</w:t>
        <w:br/>
        <w:br/>
        <w:t xml:space="preserve">            &lt;form onSubmit={handlePersonnelSubmit} style={{ padding: '20px' }}&gt;</w:t>
        <w:br/>
        <w:t xml:space="preserve">              &lt;div style={{ marginBottom: '12px' }}&gt;</w:t>
        <w:br/>
        <w:t xml:space="preserve">                &lt;label className="form-label-admin"&gt;Full Name&lt;/label&gt;</w:t>
        <w:br/>
        <w:t xml:space="preserve">                &lt;input </w:t>
        <w:br/>
        <w:t xml:space="preserve">                  type="text" </w:t>
        <w:br/>
        <w:t xml:space="preserve">                  className="form-control-admin" </w:t>
        <w:br/>
        <w:t xml:space="preserve">                  value={personnelForm.full_name} </w:t>
        <w:br/>
        <w:t xml:space="preserve">                  onChange={e =&gt; setPersonnelForm({ ...personnelForm, full_name: e.target.value })} </w:t>
        <w:br/>
        <w:t xml:space="preserve">                  placeholder="e.g. Dr. Dan Ssemanda" </w:t>
        <w:br/>
        <w:t xml:space="preserve">                  required </w:t>
        <w:br/>
        <w:t xml:space="preserve">                /&gt;</w:t>
        <w:br/>
        <w:t xml:space="preserve">              &lt;/div&gt;</w:t>
        <w:br/>
        <w:br/>
        <w:t xml:space="preserve">              &lt;div style={{ display: 'grid', gridTemplateColumns: '1fr 1fr', gap: '10px', marginBottom: '12px' }}&gt;</w:t>
        <w:br/>
        <w:t xml:space="preserve">                &lt;div&gt;</w:t>
        <w:br/>
        <w:t xml:space="preserve">                  &lt;label className="form-label-admin"&gt;Email Address&lt;/label&gt;</w:t>
        <w:br/>
        <w:t xml:space="preserve">                  &lt;input </w:t>
        <w:br/>
        <w:t xml:space="preserve">                    type="email" </w:t>
        <w:br/>
        <w:t xml:space="preserve">                    className="form-control-admin" </w:t>
        <w:br/>
        <w:t xml:space="preserve">                    value={personnelForm.email} </w:t>
        <w:br/>
        <w:t xml:space="preserve">                    onChange={e =&gt; setPersonnelForm({ ...personnelForm, email: e.target.value })} </w:t>
        <w:br/>
        <w:t xml:space="preserve">                    placeholder="name@mamatrack.go.ug" </w:t>
        <w:br/>
        <w:t xml:space="preserve">                    required </w:t>
        <w:br/>
        <w:t xml:space="preserve">                  /&gt;</w:t>
        <w:br/>
        <w:t xml:space="preserve">                &lt;/div&gt;</w:t>
        <w:br/>
        <w:t xml:space="preserve">                &lt;div&gt;</w:t>
        <w:br/>
        <w:t xml:space="preserve">                  &lt;label className="form-label-admin"&gt;Phone Number&lt;/label&gt;</w:t>
        <w:br/>
        <w:t xml:space="preserve">                  &lt;input </w:t>
        <w:br/>
        <w:t xml:space="preserve">                    type="tel" </w:t>
        <w:br/>
        <w:t xml:space="preserve">                    className="form-control-admin" </w:t>
        <w:br/>
        <w:t xml:space="preserve">                    value={personnelForm.phone} </w:t>
        <w:br/>
        <w:t xml:space="preserve">                    onChange={e =&gt; setPersonnelForm({ ...personnelForm, phone: e.target.value })} </w:t>
        <w:br/>
        <w:t xml:space="preserve">                    placeholder="+256-772-000-000" </w:t>
        <w:br/>
        <w:t xml:space="preserve">                    required </w:t>
        <w:br/>
        <w:t xml:space="preserve">                  /&gt;</w:t>
        <w:br/>
        <w:t xml:space="preserve">                &lt;/div&gt;</w:t>
        <w:br/>
        <w:t xml:space="preserve">              &lt;/div&gt;</w:t>
        <w:br/>
        <w:br/>
        <w:t xml:space="preserve">              &lt;div style={{ marginBottom: '12px' }}&gt;</w:t>
        <w:br/>
        <w:t xml:space="preserve">                &lt;label className="form-label-admin"&gt;Assigned Facility&lt;/label&gt;</w:t>
        <w:br/>
        <w:t xml:space="preserve">                &lt;select </w:t>
        <w:br/>
        <w:t xml:space="preserve">                  className="form-control-admin" </w:t>
        <w:br/>
        <w:t xml:space="preserve">                  value={personnelForm.hospital_id} </w:t>
        <w:br/>
        <w:t xml:space="preserve">                  onChange={e =&gt; setPersonnelForm({ ...personnelForm, hospital_id: Number(e.target.value) })}</w:t>
        <w:br/>
        <w:t xml:space="preserve">                &gt;</w:t>
        <w:br/>
        <w:t xml:space="preserve">                  {hospitals.map(h =&gt; (</w:t>
        <w:br/>
        <w:t xml:space="preserve">                    &lt;option key={h.id} value={h.id}&gt;{h.name}&lt;/option&gt;</w:t>
        <w:br/>
        <w:t xml:space="preserve">                  ))}</w:t>
        <w:br/>
        <w:t xml:space="preserve">                &lt;/select&gt;</w:t>
        <w:br/>
        <w:t xml:space="preserve">              &lt;/div&gt;</w:t>
      </w:r>
    </w:p>
    <w:p>
      <w:pPr>
        <w:ind w:left="216" w:right="216"/>
        <w:shd w:val="clear" w:color="auto" w:fill="F5F5F5"/>
        <w:spacing w:before="0" w:after="0"/>
      </w:pPr>
      <w:r>
        <w:rPr>
          <w:rFonts w:ascii="Consolas" w:hAnsi="Consolas"/>
          <w:color w:val="1A1A2E"/>
          <w:sz w:val="12"/>
        </w:rPr>
        <w:br/>
        <w:t xml:space="preserve">              &lt;div style={{ display: 'grid', gridTemplateColumns: '1fr 1fr', gap: '10px', marginBottom: '16px' }}&gt;</w:t>
        <w:br/>
        <w:t xml:space="preserve">                {personnelRole === 'doctor' ? (</w:t>
        <w:br/>
        <w:t xml:space="preserve">                  &lt;&gt;</w:t>
        <w:br/>
        <w:t xml:space="preserve">                    &lt;div&gt;</w:t>
        <w:br/>
        <w:t xml:space="preserve">                      &lt;label className="form-label-admin"&gt;Specialization&lt;/label&gt;</w:t>
        <w:br/>
        <w:t xml:space="preserve">                      &lt;input </w:t>
        <w:br/>
        <w:t xml:space="preserve">                        type="text" </w:t>
        <w:br/>
        <w:t xml:space="preserve">                        className="form-control-admin" </w:t>
        <w:br/>
        <w:t xml:space="preserve">                        value={personnelForm.specialization} </w:t>
        <w:br/>
        <w:t xml:space="preserve">                        onChange={e =&gt; setPersonnelForm({ ...personnelForm, specialization: e.target.value })} </w:t>
        <w:br/>
        <w:t xml:space="preserve">                        required </w:t>
        <w:br/>
        <w:t xml:space="preserve">                      /&gt;</w:t>
        <w:br/>
        <w:t xml:space="preserve">                    &lt;/div&gt;</w:t>
        <w:br/>
        <w:t xml:space="preserve">                    &lt;div&gt;</w:t>
        <w:br/>
        <w:t xml:space="preserve">                      &lt;label className="form-label-admin"&gt;Years Experience&lt;/label&gt;</w:t>
        <w:br/>
        <w:t xml:space="preserve">                      &lt;input </w:t>
        <w:br/>
        <w:t xml:space="preserve">                        type="number" </w:t>
        <w:br/>
        <w:t xml:space="preserve">                        className="form-control-admin" </w:t>
        <w:br/>
        <w:t xml:space="preserve">                        value={personnelForm.years_experience} </w:t>
        <w:br/>
        <w:t xml:space="preserve">                        onChange={e =&gt; setPersonnelForm({ ...personnelForm, years_experience: Number(e.target.value) })} </w:t>
        <w:br/>
        <w:t xml:space="preserve">                        required </w:t>
        <w:br/>
        <w:t xml:space="preserve">                      /&gt;</w:t>
        <w:br/>
        <w:t xml:space="preserve">                    &lt;/div&gt;</w:t>
        <w:br/>
        <w:t xml:space="preserve">                  &lt;/&gt;</w:t>
        <w:br/>
        <w:t xml:space="preserve">                ) : (</w:t>
        <w:br/>
        <w:t xml:space="preserve">                  &lt;&gt;</w:t>
        <w:br/>
        <w:t xml:space="preserve">                    &lt;div&gt;</w:t>
        <w:br/>
        <w:t xml:space="preserve">                      &lt;label className="form-label-admin"&gt;Driver License No.&lt;/label&gt;</w:t>
        <w:br/>
        <w:t xml:space="preserve">                      &lt;input </w:t>
        <w:br/>
        <w:t xml:space="preserve">                        type="text" </w:t>
        <w:br/>
        <w:t xml:space="preserve">                        className="form-control-admin" </w:t>
        <w:br/>
        <w:t xml:space="preserve">                        value={personnelForm.license_number} </w:t>
        <w:br/>
        <w:t xml:space="preserve">                        onChange={e =&gt; setPersonnelForm({ ...personnelForm, license_number: e.target.value })} </w:t>
        <w:br/>
        <w:t xml:space="preserve">                        required </w:t>
        <w:br/>
        <w:t xml:space="preserve">                      /&gt;</w:t>
        <w:br/>
        <w:t xml:space="preserve">                    &lt;/div&gt;</w:t>
        <w:br/>
        <w:t xml:space="preserve">                    &lt;div&gt;</w:t>
        <w:br/>
        <w:t xml:space="preserve">                      &lt;label className="form-label-admin"&gt;Assigned Ambulance&lt;/label&gt;</w:t>
        <w:br/>
        <w:t xml:space="preserve">                      &lt;select </w:t>
        <w:br/>
        <w:t xml:space="preserve">                        className="form-control-admin" </w:t>
        <w:br/>
        <w:t xml:space="preserve">                        value={personnelForm.vehicle_id} </w:t>
        <w:br/>
        <w:t xml:space="preserve">                        onChange={e =&gt; setPersonnelForm({ ...personnelForm, vehicle_id: Number(e.target.value) })}</w:t>
        <w:br/>
        <w:t xml:space="preserve">                      &gt;</w:t>
        <w:br/>
        <w:t xml:space="preserve">                        &lt;option value="0"&gt;-- None / Standby --&lt;/option&gt;</w:t>
        <w:br/>
        <w:t xml:space="preserve">                        {vehicles.map(v =&gt; (</w:t>
        <w:br/>
        <w:t xml:space="preserve">                          &lt;option key={v.id} value={v.id}&gt;{v.plate_number} ({v.vehicle_type})&lt;/option&gt;</w:t>
        <w:br/>
        <w:t xml:space="preserve">                        ))}</w:t>
        <w:br/>
        <w:t xml:space="preserve">                      &lt;/select&gt;</w:t>
        <w:br/>
        <w:t xml:space="preserve">                    &lt;/div&gt;</w:t>
        <w:br/>
        <w:t xml:space="preserve">                  &lt;/&gt;</w:t>
        <w:br/>
        <w:t xml:space="preserve">                )}</w:t>
        <w:br/>
        <w:t xml:space="preserve">              &lt;/div&gt;</w:t>
        <w:br/>
        <w:br/>
        <w:t xml:space="preserve">              &lt;div style={{ marginBottom: '16px' }}&gt;</w:t>
        <w:br/>
        <w:t xml:space="preserve">                &lt;label className="form-label-admin"&gt;Professional License / Registration No.&lt;/label&gt;</w:t>
        <w:br/>
        <w:t xml:space="preserve">                &lt;input </w:t>
        <w:br/>
        <w:t xml:space="preserve">                  type="text" </w:t>
        <w:br/>
        <w:t xml:space="preserve">                  className="form-control-admin" </w:t>
        <w:br/>
        <w:t xml:space="preserve">                  value={personnelForm.license_number} </w:t>
        <w:br/>
        <w:t xml:space="preserve">                  onChange={e =&gt; setPersonnelForm({ ...personnelForm, license_number: e.target.value })} </w:t>
        <w:br/>
        <w:t xml:space="preserve">                  placeholder="e.g. MOH/DOC-8321"</w:t>
        <w:br/>
        <w:t xml:space="preserve">                  required </w:t>
        <w:br/>
        <w:t xml:space="preserve">                /&gt;</w:t>
        <w:br/>
        <w:t xml:space="preserve">              &lt;/div&gt;</w:t>
        <w:br/>
        <w:br/>
        <w:t xml:space="preserve">              &lt;div style={{ display: 'flex', justifyContent: 'flex-end', gap: '10px', borderTop: '1px solid #cbd5e1', paddingTop: '15px' }}&gt;</w:t>
        <w:br/>
        <w:t xml:space="preserve">                &lt;button type="button" className="btn btn-sm btn-outline-secondary" style={{ padding: '6px 14px' }} onClick={() =&gt; setShowPersonnelModal(false)}&gt;Cancel&lt;/button&gt;</w:t>
        <w:br/>
        <w:t xml:space="preserve">                &lt;button type="submit" className="btn btn-sm btn-primary" style={{ padding: '6px 14px', background: '#3b82f6', border: 'none' }}&gt;Save Personnel&lt;/button&gt;</w:t>
        <w:br/>
        <w:t xml:space="preserve">              &lt;/div&gt;</w:t>
        <w:br/>
        <w:t xml:space="preserve">            &lt;/form&gt;</w:t>
        <w:br/>
        <w:t xml:space="preserve">          &lt;/div&gt;</w:t>
        <w:br/>
        <w:t xml:space="preserve">        &lt;/div&gt;</w:t>
        <w:br/>
        <w:t xml:space="preserve">      )}</w:t>
        <w:br/>
        <w:br/>
        <w:t xml:space="preserve">    &lt;/div&gt;</w:t>
        <w:br/>
        <w:t xml:space="preserve">  );</w:t>
        <w:br/>
        <w:t>};</w:t>
        <w:br/>
      </w:r>
    </w:p>
    <w:p>
      <w:r>
        <w:br w:type="page"/>
      </w:r>
    </w:p>
    <w:p>
      <w:pPr>
        <w:pStyle w:val="Heading2"/>
        <w:spacing w:before="180" w:after="40"/>
      </w:pPr>
      <w:r>
        <w:rPr>
          <w:b/>
          <w:color w:val="2E74B5"/>
          <w:sz w:val="26"/>
        </w:rPr>
        <w:t>Appendix Q: DoctorDashboard.tsx — Clinical Portal</w:t>
      </w:r>
    </w:p>
    <w:p>
      <w:pPr>
        <w:spacing w:before="0" w:after="40"/>
      </w:pPr>
      <w:r>
        <w:rPr>
          <w:i/>
          <w:color w:val="666666"/>
          <w:sz w:val="17"/>
        </w:rPr>
        <w:t>File: src/pages/DoctorDashboard.tsx  |  939 lines  |  44,822 bytes</w:t>
      </w:r>
    </w:p>
    <w:p>
      <w:pPr>
        <w:ind w:left="216" w:right="216"/>
        <w:shd w:val="clear" w:color="auto" w:fill="F5F5F5"/>
        <w:spacing w:before="0" w:after="0"/>
      </w:pPr>
      <w:r>
        <w:rPr>
          <w:rFonts w:ascii="Consolas" w:hAnsi="Consolas"/>
          <w:color w:val="1A1A2E"/>
          <w:sz w:val="13"/>
        </w:rPr>
        <w:t>// MamaTrack GPS — Clinical Doctor Portal (MediLab Theme Redesign)</w:t>
        <w:br/>
        <w:br/>
        <w:t>import React, { useState, useEffect } from 'react';</w:t>
        <w:br/>
        <w:t>import { useNavigate } from 'react-router-dom';</w:t>
        <w:br/>
        <w:t>import { db, AuthService, DoctorService, VitalsService, User, Doctor, Emergency, Hospital, ClinicalAssessment, BloodRequest } from '../services/db';</w:t>
        <w:br/>
        <w:t>import { ThemeToggle, useTheme } from '../contexts/ThemeContext';</w:t>
        <w:br/>
        <w:t>import { ProfilePhotoUpload } from '../components/ProfilePhotoUpload';</w:t>
        <w:br/>
        <w:br/>
        <w:t>export const DoctorDashboard: React.FC = () =&gt; {</w:t>
        <w:br/>
        <w:t xml:space="preserve">  const navigate = useNavigate();</w:t>
        <w:br/>
        <w:t xml:space="preserve">  const { theme } = useTheme();</w:t>
        <w:br/>
        <w:t xml:space="preserve">  const [user, setUser] = useState&lt;User | null&gt;(null);</w:t>
        <w:br/>
        <w:t xml:space="preserve">  const [doctor, setDoctor] = useState&lt;Doctor | null&gt;(null);</w:t>
        <w:br/>
        <w:t xml:space="preserve">  const [hospital, setHospital] = useState&lt;Hospital | null&gt;(null);</w:t>
        <w:br/>
        <w:t xml:space="preserve">  </w:t>
        <w:br/>
        <w:t xml:space="preserve">  // Dashboard lists</w:t>
        <w:br/>
        <w:t xml:space="preserve">  const [emergencies, setEmergencies] = useState&lt;Emergency[]&gt;([]);</w:t>
        <w:br/>
        <w:t xml:space="preserve">  const [assessments, setAssessments] = useState&lt;ClinicalAssessment[]&gt;([]);</w:t>
        <w:br/>
        <w:t xml:space="preserve">  const [bloodRequests, setBloodRequests] = useState&lt;BloodRequest[]&gt;([]);</w:t>
        <w:br/>
        <w:t xml:space="preserve">  const [selectedMotherId, setSelectedMotherId] = useState&lt;number&gt;(8);</w:t>
        <w:br/>
        <w:br/>
        <w:t xml:space="preserve">  // Forms</w:t>
        <w:br/>
        <w:t xml:space="preserve">  const [activeEmergency, setActiveEmergency] = useState&lt;Emergency | null&gt;(null);</w:t>
        <w:br/>
        <w:t xml:space="preserve">  const [assessmentForm, setAssessmentForm] = useState({</w:t>
        <w:br/>
        <w:t xml:space="preserve">    bp: '120/80',</w:t>
        <w:br/>
        <w:t xml:space="preserve">    hr: 75,</w:t>
        <w:br/>
        <w:t xml:space="preserve">    temp: 36.8,</w:t>
        <w:br/>
        <w:t xml:space="preserve">    findings: '',</w:t>
        <w:br/>
        <w:t xml:space="preserve">    treatment: '',</w:t>
        <w:br/>
        <w:t xml:space="preserve">    outcome: 'admitted' as ClinicalAssessment['outcome']</w:t>
        <w:br/>
        <w:t xml:space="preserve">  });</w:t>
        <w:br/>
        <w:br/>
        <w:t xml:space="preserve">  const [bloodRequestForm, setBloodRequestForm] = useState({</w:t>
        <w:br/>
        <w:t xml:space="preserve">    blood_type: 'O+',</w:t>
        <w:br/>
        <w:t xml:space="preserve">    units: 2</w:t>
        <w:br/>
        <w:t xml:space="preserve">  });</w:t>
        <w:br/>
        <w:br/>
        <w:t xml:space="preserve">  // Toggles</w:t>
        <w:br/>
        <w:t xml:space="preserve">  const [showBloodModal, setShowBloodModal] = useState(false);</w:t>
        <w:br/>
        <w:t xml:space="preserve">  const [showTriageModal, setShowTriageModal] = useState(false);</w:t>
        <w:br/>
        <w:br/>
        <w:t xml:space="preserve">  // Dynamic Stylesheet Loading for isolating theme CSS</w:t>
        <w:br/>
        <w:t xml:space="preserve">  useEffect(() =&gt; {</w:t>
        <w:br/>
        <w:t xml:space="preserve">    // Add Medilab CSS</w:t>
        <w:br/>
        <w:t xml:space="preserve">    const link = document.createElement('link');</w:t>
        <w:br/>
        <w:t xml:space="preserve">    link.rel = 'stylesheet';</w:t>
        <w:br/>
        <w:t xml:space="preserve">    link.href = '/styles/medilab/main.css';</w:t>
        <w:br/>
        <w:t xml:space="preserve">    link.id = 'medilab-theme-css';</w:t>
        <w:br/>
        <w:t xml:space="preserve">    document.head.appendChild(link);</w:t>
        <w:br/>
        <w:br/>
        <w:t xml:space="preserve">    // Add Bootstrap icons</w:t>
        <w:br/>
        <w:t xml:space="preserve">    const iconsLink = document.createElement('link');</w:t>
        <w:br/>
        <w:t xml:space="preserve">    iconsLink.rel = 'stylesheet';</w:t>
        <w:br/>
        <w:t xml:space="preserve">    iconsLink.href = 'https://cdn.jsdelivr.net/npm/bootstrap-icons@1.11.3/font/bootstrap-icons.min.css';</w:t>
        <w:br/>
        <w:t xml:space="preserve">    iconsLink.id = 'bootstrap-icons-css';</w:t>
        <w:br/>
        <w:t xml:space="preserve">    document.head.appendChild(iconsLink);</w:t>
        <w:br/>
        <w:br/>
        <w:t xml:space="preserve">    return () =&gt; {</w:t>
        <w:br/>
        <w:t xml:space="preserve">      // Unload on exit</w:t>
        <w:br/>
        <w:t xml:space="preserve">      const linkEl = document.getElementById('medilab-theme-css');</w:t>
        <w:br/>
        <w:t xml:space="preserve">      if (linkEl) linkEl.remove();</w:t>
        <w:br/>
        <w:t xml:space="preserve">      const iconsEl = document.getElementById('bootstrap-icons-css');</w:t>
        <w:br/>
        <w:t xml:space="preserve">      if (iconsEl) iconsEl.remove();</w:t>
        <w:br/>
        <w:t xml:space="preserve">    };</w:t>
        <w:br/>
        <w:t xml:space="preserve">  }, []);</w:t>
        <w:br/>
        <w:br/>
        <w:t xml:space="preserve">  // 1. Authentication Check</w:t>
        <w:br/>
        <w:t xml:space="preserve">  useEffect(() =&gt; {</w:t>
        <w:br/>
        <w:t xml:space="preserve">    const sessionUser = db.getCurrentSessionUser();</w:t>
        <w:br/>
        <w:t xml:space="preserve">    if (!sessionUser || sessionUser.role !== 'doctor') {</w:t>
        <w:br/>
        <w:t xml:space="preserve">      navigate('/login?role=doctor');</w:t>
        <w:br/>
        <w:t xml:space="preserve">      return;</w:t>
        <w:br/>
        <w:t xml:space="preserve">    }</w:t>
        <w:br/>
        <w:t xml:space="preserve">    setUser(sessionUser);</w:t>
        <w:br/>
        <w:br/>
        <w:t xml:space="preserve">    const docProfile = DoctorService.getDoctorByUserId(sessionUser.id);</w:t>
        <w:br/>
        <w:t xml:space="preserve">    if (docProfile) {</w:t>
        <w:br/>
        <w:t xml:space="preserve">      setDoctor(docProfile);</w:t>
        <w:br/>
        <w:t xml:space="preserve">      setHospital(db.hospitals.find(h =&gt; h.id === docProfile.hospital_id) || null);</w:t>
        <w:br/>
        <w:t xml:space="preserve">    }</w:t>
      </w:r>
    </w:p>
    <w:p>
      <w:pPr>
        <w:ind w:left="216" w:right="216"/>
        <w:shd w:val="clear" w:color="auto" w:fill="F5F5F5"/>
        <w:spacing w:before="0" w:after="0"/>
      </w:pPr>
      <w:r>
        <w:rPr>
          <w:rFonts w:ascii="Consolas" w:hAnsi="Consolas"/>
          <w:color w:val="1A1A2E"/>
          <w:sz w:val="13"/>
        </w:rPr>
        <w:t xml:space="preserve">    </w:t>
        <w:br/>
        <w:t xml:space="preserve">    loadData(sessionUser.id, docProfile?.hospital_id || 1);</w:t>
        <w:br/>
        <w:t xml:space="preserve">  }, [navigate]);</w:t>
        <w:br/>
        <w:br/>
        <w:t xml:space="preserve">  const loadData = (docUserId: number, hospitalId: number) =&gt; {</w:t>
        <w:br/>
        <w:t xml:space="preserve">    setEmergencies(db.emergencies.filter(e =&gt; e.hospital_id === hospitalId).reverse());</w:t>
        <w:br/>
        <w:t xml:space="preserve">    setAssessments(db.clinicalAssessments.filter(a =&gt; a.doctor_id === docUserId));</w:t>
        <w:br/>
        <w:t xml:space="preserve">    setBloodRequests(db.bloodRequests.filter(b =&gt; b.doctor_id === docUserId));</w:t>
        <w:br/>
        <w:t xml:space="preserve">  };</w:t>
        <w:br/>
        <w:br/>
        <w:t xml:space="preserve">  // Poll for inbound transfers</w:t>
        <w:br/>
        <w:t xml:space="preserve">  useEffect(() =&gt; {</w:t>
        <w:br/>
        <w:t xml:space="preserve">    if (!user || !doctor) return;</w:t>
        <w:br/>
        <w:t xml:space="preserve">    const interval = setInterval(() =&gt; {</w:t>
        <w:br/>
        <w:t xml:space="preserve">      loadData(user.id, doctor.hospital_id);</w:t>
        <w:br/>
        <w:t xml:space="preserve">    }, 4000);</w:t>
        <w:br/>
        <w:t xml:space="preserve">    return () =&gt; clearInterval(interval);</w:t>
        <w:br/>
        <w:t xml:space="preserve">  }, [user, doctor]);</w:t>
        <w:br/>
        <w:br/>
        <w:t xml:space="preserve">  if (!user || !doctor || !hospital) {</w:t>
        <w:br/>
        <w:t xml:space="preserve">    return &lt;div style={{ padding: '2rem', textAlign: 'center', color: '#102039' }}&gt;Loading Clinical Profile...&lt;/div&gt;;</w:t>
        <w:br/>
        <w:t xml:space="preserve">  }</w:t>
        <w:br/>
        <w:br/>
        <w:t xml:space="preserve">  // Metric aggregates</w:t>
        <w:br/>
        <w:t xml:space="preserve">  const inboundCount = emergencies.filter(e =&gt; ['dispatched', 'en_route', 'arrived'].includes(e.status)).length;</w:t>
        <w:br/>
        <w:t xml:space="preserve">  const totalTreated = emergencies.filter(e =&gt; e.status === 'completed').length;</w:t>
        <w:br/>
        <w:t xml:space="preserve">  const pendingBloodReqs = bloodRequests.filter(r =&gt; r.status === 'pending').length;</w:t>
        <w:br/>
        <w:br/>
        <w:t xml:space="preserve">  // Toggle Duty Status</w:t>
        <w:br/>
        <w:t xml:space="preserve">  const handleToggleDuty = () =&gt; {</w:t>
        <w:br/>
        <w:t xml:space="preserve">    const newVal = DoctorService.toggleDuty(user.id);</w:t>
        <w:br/>
        <w:t xml:space="preserve">    setDoctor({ ...doctor, is_on_duty: newVal });</w:t>
        <w:br/>
        <w:t xml:space="preserve">  };</w:t>
        <w:br/>
        <w:br/>
        <w:t xml:space="preserve">  // Submit assessment</w:t>
        <w:br/>
        <w:t xml:space="preserve">  const handleAssessmentSubmit = (e: React.FormEvent) =&gt; {</w:t>
        <w:br/>
        <w:t xml:space="preserve">    e.preventDefault();</w:t>
        <w:br/>
        <w:t xml:space="preserve">    if (!activeEmergency) return;</w:t>
        <w:br/>
        <w:br/>
        <w:t xml:space="preserve">    DoctorService.recordAssessment(</w:t>
        <w:br/>
        <w:t xml:space="preserve">      activeEmergency.id,</w:t>
        <w:br/>
        <w:t xml:space="preserve">      user.id,</w:t>
        <w:br/>
        <w:t xml:space="preserve">      assessmentForm.bp,</w:t>
        <w:br/>
        <w:t xml:space="preserve">      assessmentForm.hr,</w:t>
        <w:br/>
        <w:t xml:space="preserve">      assessmentForm.temp,</w:t>
        <w:br/>
        <w:t xml:space="preserve">      assessmentForm.findings,</w:t>
        <w:br/>
        <w:t xml:space="preserve">      assessmentForm.treatment,</w:t>
        <w:br/>
        <w:t xml:space="preserve">      assessmentForm.outcome</w:t>
        <w:br/>
        <w:t xml:space="preserve">    );</w:t>
        <w:br/>
        <w:br/>
        <w:t xml:space="preserve">    // Update beds if admitted/discharged</w:t>
        <w:br/>
        <w:t xml:space="preserve">    if (assessmentForm.outcome === 'admitted' &amp;&amp; hospital.available_beds &gt; 0) {</w:t>
        <w:br/>
        <w:t xml:space="preserve">      const updatedHospitals = db.hospitals.map(h =&gt; h.id === hospital.id ? { ...h, available_beds: h.available_beds - 1 } : h);</w:t>
        <w:br/>
        <w:t xml:space="preserve">      db.hospitals = updatedHospitals;</w:t>
        <w:br/>
        <w:t xml:space="preserve">      setHospital({ ...hospital, available_beds: hospital.available_beds - 1 });</w:t>
        <w:br/>
        <w:t xml:space="preserve">    }</w:t>
        <w:br/>
        <w:br/>
        <w:t xml:space="preserve">    setShowTriageModal(false);</w:t>
        <w:br/>
        <w:t xml:space="preserve">    setActiveEmergency(null);</w:t>
        <w:br/>
        <w:t xml:space="preserve">    setAssessmentForm({</w:t>
        <w:br/>
        <w:t xml:space="preserve">      bp: '120/80',</w:t>
        <w:br/>
        <w:t xml:space="preserve">      hr: 75,</w:t>
        <w:br/>
        <w:t xml:space="preserve">      temp: 36.8,</w:t>
        <w:br/>
        <w:t xml:space="preserve">      findings: '',</w:t>
        <w:br/>
        <w:t xml:space="preserve">      treatment: '',</w:t>
        <w:br/>
        <w:t xml:space="preserve">      outcome: 'admitted'</w:t>
        <w:br/>
        <w:t xml:space="preserve">    });</w:t>
        <w:br/>
        <w:t xml:space="preserve">    loadData(user.id, doctor.hospital_id);</w:t>
        <w:br/>
        <w:t xml:space="preserve">    alert('Patient clinical assessment registered. Emergency status resolved.');</w:t>
        <w:br/>
        <w:t xml:space="preserve">  };</w:t>
        <w:br/>
        <w:br/>
        <w:t xml:space="preserve">  // Bed increments</w:t>
        <w:br/>
        <w:t xml:space="preserve">  const handleModifyBeds = (delta: number) =&gt; {</w:t>
        <w:br/>
        <w:t xml:space="preserve">    const newVal = Math.max(0, Math.min(hospital.total_beds, hospital.available_beds + delta));</w:t>
        <w:br/>
        <w:t xml:space="preserve">    const updated = db.hospitals.map(h =&gt; h.id === hospital.id ? { ...h, available_beds: newVal } : h);</w:t>
        <w:br/>
        <w:t xml:space="preserve">    db.hospitals = updated;</w:t>
        <w:br/>
        <w:t xml:space="preserve">    setHospital({ ...hospital, available_beds: newVal });</w:t>
        <w:br/>
        <w:t xml:space="preserve">  };</w:t>
        <w:br/>
        <w:br/>
        <w:t xml:space="preserve">  // Blood Request</w:t>
      </w:r>
    </w:p>
    <w:p>
      <w:pPr>
        <w:ind w:left="216" w:right="216"/>
        <w:shd w:val="clear" w:color="auto" w:fill="F5F5F5"/>
        <w:spacing w:before="0" w:after="0"/>
      </w:pPr>
      <w:r>
        <w:rPr>
          <w:rFonts w:ascii="Consolas" w:hAnsi="Consolas"/>
          <w:color w:val="1A1A2E"/>
          <w:sz w:val="13"/>
        </w:rPr>
        <w:t xml:space="preserve">  const handleBloodSubmit = (e: React.FormEvent) =&gt; {</w:t>
        <w:br/>
        <w:t xml:space="preserve">    e.preventDefault();</w:t>
        <w:br/>
        <w:t xml:space="preserve">    DoctorService.submitBloodRequest(</w:t>
        <w:br/>
        <w:t xml:space="preserve">      user.id,</w:t>
        <w:br/>
        <w:t xml:space="preserve">      hospital.id,</w:t>
        <w:br/>
        <w:t xml:space="preserve">      bloodRequestForm.blood_type,</w:t>
        <w:br/>
        <w:t xml:space="preserve">      bloodRequestForm.units</w:t>
        <w:br/>
        <w:t xml:space="preserve">    );</w:t>
        <w:br/>
        <w:t xml:space="preserve">    setShowBloodModal(false);</w:t>
        <w:br/>
        <w:t xml:space="preserve">    setBloodRequestForm({ blood_type: 'O+', units: 2 });</w:t>
        <w:br/>
        <w:t xml:space="preserve">    loadData(user.id, doctor.hospital_id);</w:t>
        <w:br/>
        <w:t xml:space="preserve">    alert('Emergency Blood Request dispatched to Admin Center.');</w:t>
        <w:br/>
        <w:t xml:space="preserve">  };</w:t>
        <w:br/>
        <w:br/>
        <w:t xml:space="preserve">  return (</w:t>
        <w:br/>
        <w:t xml:space="preserve">    &lt;div className="medilab-dashboard" style={{ background: theme === 'light' ? '#f6f9fe' : '#0d1117', minHeight: '100vh', display: 'flex', color: theme === 'light' ? '#444444' : '#cbd5e1', fontFamily: "'Poppins', sans-serif" }}&gt;</w:t>
        <w:br/>
        <w:t xml:space="preserve">      </w:t>
        <w:br/>
        <w:t xml:space="preserve">      {/* SCOPED OVERRIDES */}</w:t>
        <w:br/>
        <w:t xml:space="preserve">      &lt;style&gt;{`</w:t>
        <w:br/>
        <w:t xml:space="preserve">        .medilab-dashboard header.medilab-navbar {</w:t>
        <w:br/>
        <w:t xml:space="preserve">          background: #ffffff;</w:t>
        <w:br/>
        <w:t xml:space="preserve">          border-bottom: 2px solid #eef2f7;</w:t>
        <w:br/>
        <w:t xml:space="preserve">          padding: 15px 30px;</w:t>
        <w:br/>
        <w:t xml:space="preserve">          box-shadow: 0 2px 15px rgba(0, 0, 0, 0.05);</w:t>
        <w:br/>
        <w:t xml:space="preserve">        }</w:t>
        <w:br/>
        <w:t xml:space="preserve">        .medilab-dashboard .nav-logo {</w:t>
        <w:br/>
        <w:t xml:space="preserve">          font-size: 1.8rem;</w:t>
        <w:br/>
        <w:t xml:space="preserve">          font-weight: 700;</w:t>
        <w:br/>
        <w:t xml:space="preserve">          color: #1977cc;</w:t>
        <w:br/>
        <w:t xml:space="preserve">          display: flex;</w:t>
        <w:br/>
        <w:t xml:space="preserve">          align-items: center;</w:t>
        <w:br/>
        <w:t xml:space="preserve">          gap: 10px;</w:t>
        <w:br/>
        <w:t xml:space="preserve">        }</w:t>
        <w:br/>
        <w:t xml:space="preserve">        .medilab-dashboard .btn-medilab {</w:t>
        <w:br/>
        <w:t xml:space="preserve">          background: #1977cc;</w:t>
        <w:br/>
        <w:t xml:space="preserve">          color: #ffffff;</w:t>
        <w:br/>
        <w:t xml:space="preserve">          border-radius: 50px;</w:t>
        <w:br/>
        <w:t xml:space="preserve">          padding: 8px 25px;</w:t>
        <w:br/>
        <w:t xml:space="preserve">          border: none;</w:t>
        <w:br/>
        <w:t xml:space="preserve">          font-weight: 500;</w:t>
        <w:br/>
        <w:t xml:space="preserve">          font-size: 14px;</w:t>
        <w:br/>
        <w:t xml:space="preserve">          transition: 0.4s;</w:t>
        <w:br/>
        <w:t xml:space="preserve">        }</w:t>
        <w:br/>
        <w:t xml:space="preserve">        .medilab-dashboard .btn-medilab:hover {</w:t>
        <w:br/>
        <w:t xml:space="preserve">          background: #166ab5;</w:t>
        <w:br/>
        <w:t xml:space="preserve">        }</w:t>
        <w:br/>
        <w:t xml:space="preserve">        .medilab-dashboard .btn-blood-req {</w:t>
        <w:br/>
        <w:t xml:space="preserve">          background: #dc3545;</w:t>
        <w:br/>
        <w:t xml:space="preserve">          color: #ffffff;</w:t>
        <w:br/>
        <w:t xml:space="preserve">          border-radius: 50px;</w:t>
        <w:br/>
        <w:t xml:space="preserve">          padding: 8px 25px;</w:t>
        <w:br/>
        <w:t xml:space="preserve">          border: none;</w:t>
        <w:br/>
        <w:t xml:space="preserve">          font-weight: 500;</w:t>
        <w:br/>
        <w:t xml:space="preserve">          font-size: 14px;</w:t>
        <w:br/>
        <w:t xml:space="preserve">        }</w:t>
        <w:br/>
        <w:t xml:space="preserve">        .medilab-dashboard .btn-blood-req:hover {</w:t>
        <w:br/>
        <w:t xml:space="preserve">          background: #c82333;</w:t>
        <w:br/>
        <w:t xml:space="preserve">        }</w:t>
        <w:br/>
        <w:t xml:space="preserve">        .medilab-dashboard .medical-card {</w:t>
        <w:br/>
        <w:t xml:space="preserve">          background: #ffffff;</w:t>
        <w:br/>
        <w:t xml:space="preserve">          border-radius: 8px;</w:t>
        <w:br/>
        <w:t xml:space="preserve">          border: 1px solid #eef2f7;</w:t>
        <w:br/>
        <w:t xml:space="preserve">          box-shadow: 0 0 20px rgba(0, 0, 0, 0.03);</w:t>
        <w:br/>
        <w:t xml:space="preserve">          margin-bottom: 24px;</w:t>
        <w:br/>
        <w:t xml:space="preserve">          overflow: hidden;</w:t>
        <w:br/>
        <w:t xml:space="preserve">        }</w:t>
        <w:br/>
        <w:t xml:space="preserve">        .medilab-dashboard .medical-card-header {</w:t>
        <w:br/>
        <w:t xml:space="preserve">          background: #f8fafc;</w:t>
        <w:br/>
        <w:t xml:space="preserve">          padding: 16px 20px;</w:t>
        <w:br/>
        <w:t xml:space="preserve">          border-bottom: 1px solid #eef2f7;</w:t>
        <w:br/>
        <w:t xml:space="preserve">          font-weight: 700;</w:t>
        <w:br/>
        <w:t xml:space="preserve">          color: #2c4964;</w:t>
        <w:br/>
        <w:t xml:space="preserve">          font-size: 15px;</w:t>
        <w:br/>
        <w:t xml:space="preserve">        }</w:t>
        <w:br/>
        <w:t xml:space="preserve">        .medilab-dashboard .medical-card-body {</w:t>
        <w:br/>
        <w:t xml:space="preserve">          padding: 20px;</w:t>
        <w:br/>
        <w:t xml:space="preserve">        }</w:t>
        <w:br/>
        <w:t xml:space="preserve">        .medilab-dashboard .metric-box {</w:t>
        <w:br/>
        <w:t xml:space="preserve">          background: #ffffff;</w:t>
        <w:br/>
        <w:t xml:space="preserve">          border-radius: 8px;</w:t>
      </w:r>
    </w:p>
    <w:p>
      <w:pPr>
        <w:ind w:left="216" w:right="216"/>
        <w:shd w:val="clear" w:color="auto" w:fill="F5F5F5"/>
        <w:spacing w:before="0" w:after="0"/>
      </w:pPr>
      <w:r>
        <w:rPr>
          <w:rFonts w:ascii="Consolas" w:hAnsi="Consolas"/>
          <w:color w:val="1A1A2E"/>
          <w:sz w:val="13"/>
        </w:rPr>
        <w:t xml:space="preserve">          padding: 20px;</w:t>
        <w:br/>
        <w:t xml:space="preserve">          border-bottom: 3px solid #1977cc;</w:t>
        <w:br/>
        <w:t xml:space="preserve">          box-shadow: 0px 2px 15px rgba(0, 0, 0, 0.05);</w:t>
        <w:br/>
        <w:t xml:space="preserve">        }</w:t>
        <w:br/>
        <w:t xml:space="preserve">        .medilab-dashboard .metric-title {</w:t>
        <w:br/>
        <w:t xml:space="preserve">          font-size: 13px;</w:t>
        <w:br/>
        <w:t xml:space="preserve">          color: #777777;</w:t>
        <w:br/>
        <w:t xml:space="preserve">          text-transform: uppercase;</w:t>
        <w:br/>
        <w:t xml:space="preserve">          font-weight: 600;</w:t>
        <w:br/>
        <w:t xml:space="preserve">          margin-bottom: 6px;</w:t>
        <w:br/>
        <w:t xml:space="preserve">        }</w:t>
        <w:br/>
        <w:t xml:space="preserve">        .medilab-dashboard .metric-number {</w:t>
        <w:br/>
        <w:t xml:space="preserve">          font-size: 24px;</w:t>
        <w:br/>
        <w:t xml:space="preserve">          font-weight: 700;</w:t>
        <w:br/>
        <w:t xml:space="preserve">          color: #2c4964;</w:t>
        <w:br/>
        <w:t xml:space="preserve">        }</w:t>
        <w:br/>
        <w:t xml:space="preserve">        .medilab-dashboard .badge-status-arrived {</w:t>
        <w:br/>
        <w:t xml:space="preserve">          background: #d4edda;</w:t>
        <w:br/>
        <w:t xml:space="preserve">          color: #155724;</w:t>
        <w:br/>
        <w:t xml:space="preserve">          font-size: 11px;</w:t>
        <w:br/>
        <w:t xml:space="preserve">          font-weight: 600;</w:t>
        <w:br/>
        <w:t xml:space="preserve">          padding: 4px 10px;</w:t>
        <w:br/>
        <w:t xml:space="preserve">          border-radius: 20px;</w:t>
        <w:br/>
        <w:t xml:space="preserve">        }</w:t>
        <w:br/>
        <w:t xml:space="preserve">        .medilab-dashboard .badge-status-enroute {</w:t>
        <w:br/>
        <w:t xml:space="preserve">          background: #fff3cd;</w:t>
        <w:br/>
        <w:t xml:space="preserve">          color: #856404;</w:t>
        <w:br/>
        <w:t xml:space="preserve">          font-size: 11px;</w:t>
        <w:br/>
        <w:t xml:space="preserve">          font-weight: 600;</w:t>
        <w:br/>
        <w:t xml:space="preserve">          padding: 4px 10px;</w:t>
        <w:br/>
        <w:t xml:space="preserve">          border-radius: 20px;</w:t>
        <w:br/>
        <w:t xml:space="preserve">        }</w:t>
        <w:br/>
        <w:t xml:space="preserve">        .medilab-dashboard .form-control-medilab {</w:t>
        <w:br/>
        <w:t xml:space="preserve">          border-radius: 4px;</w:t>
        <w:br/>
        <w:t xml:space="preserve">          border: 1px solid #dcdcdc;</w:t>
        <w:br/>
        <w:t xml:space="preserve">          padding: 10px 14px;</w:t>
        <w:br/>
        <w:t xml:space="preserve">          font-size: 14px;</w:t>
        <w:br/>
        <w:t xml:space="preserve">          width: 100%;</w:t>
        <w:br/>
        <w:t xml:space="preserve">        }</w:t>
        <w:br/>
        <w:t xml:space="preserve">        /* Custom modal */</w:t>
        <w:br/>
        <w:t xml:space="preserve">        .medilab-dashboard .medilab-modal-overlay {</w:t>
        <w:br/>
        <w:t xml:space="preserve">          position: fixed;</w:t>
        <w:br/>
        <w:t xml:space="preserve">          top: 0;</w:t>
        <w:br/>
        <w:t xml:space="preserve">          left: 0;</w:t>
        <w:br/>
        <w:t xml:space="preserve">          right: 0;</w:t>
        <w:br/>
        <w:t xml:space="preserve">          bottom: 0;</w:t>
        <w:br/>
        <w:t xml:space="preserve">          background: rgba(44, 73, 100, 0.5);</w:t>
        <w:br/>
        <w:t xml:space="preserve">          backdrop-filter: blur(4px);</w:t>
        <w:br/>
        <w:t xml:space="preserve">          display: flex;</w:t>
        <w:br/>
        <w:t xml:space="preserve">          align-items: center;</w:t>
        <w:br/>
        <w:t xml:space="preserve">          justify-content: center;</w:t>
        <w:br/>
        <w:t xml:space="preserve">          z-index: 1000;</w:t>
        <w:br/>
        <w:t xml:space="preserve">        }</w:t>
        <w:br/>
        <w:t xml:space="preserve">        .medilab-dashboard .medilab-modal-container {</w:t>
        <w:br/>
        <w:t xml:space="preserve">          background: #ffffff;</w:t>
        <w:br/>
        <w:t xml:space="preserve">          border-radius: 8px;</w:t>
        <w:br/>
        <w:t xml:space="preserve">          width: 100%;</w:t>
        <w:br/>
        <w:t xml:space="preserve">          max-width: 500px;</w:t>
        <w:br/>
        <w:t xml:space="preserve">          box-shadow: 0 10px 30px rgba(0,0,0,0.1);</w:t>
        <w:br/>
        <w:t xml:space="preserve">          overflow: hidden;</w:t>
        <w:br/>
        <w:t xml:space="preserve">        }</w:t>
        <w:br/>
        <w:t xml:space="preserve">        .medilab-dashboard aside.sidebar-medilab {</w:t>
        <w:br/>
        <w:t xml:space="preserve">          width: 260px !important;</w:t>
        <w:br/>
        <w:t xml:space="preserve">          background: #ffffff !important;</w:t>
        <w:br/>
        <w:t xml:space="preserve">          color: #2c4964 !important;</w:t>
        <w:br/>
        <w:t xml:space="preserve">          display: flex !important;</w:t>
        <w:br/>
        <w:t xml:space="preserve">          flex-direction: column !important;</w:t>
        <w:br/>
        <w:t xml:space="preserve">          border-right: 1px solid #eef2f7 !important;</w:t>
        <w:br/>
        <w:t xml:space="preserve">          position: fixed !important;</w:t>
        <w:br/>
        <w:t xml:space="preserve">          top: 0 !important;</w:t>
        <w:br/>
        <w:t xml:space="preserve">          bottom: 0 !important;</w:t>
        <w:br/>
        <w:t xml:space="preserve">          left: 0 !important;</w:t>
        <w:br/>
        <w:t xml:space="preserve">          z-index: 100 !important;</w:t>
        <w:br/>
        <w:t xml:space="preserve">        }</w:t>
        <w:br/>
        <w:t xml:space="preserve">        html[data-theme="dark"] .medilab-dashboard aside.sidebar-medilab {</w:t>
        <w:br/>
        <w:t xml:space="preserve">          background: #111827 !important;</w:t>
        <w:br/>
        <w:t xml:space="preserve">          border-right: 1px solid rgba(255,255,255,0.08) !important;</w:t>
        <w:br/>
        <w:t xml:space="preserve">        }</w:t>
        <w:br/>
        <w:t xml:space="preserve">        @media (max-width: 768px) {</w:t>
        <w:br/>
        <w:t xml:space="preserve">          .medilab-dashboard {</w:t>
      </w:r>
    </w:p>
    <w:p>
      <w:pPr>
        <w:ind w:left="216" w:right="216"/>
        <w:shd w:val="clear" w:color="auto" w:fill="F5F5F5"/>
        <w:spacing w:before="0" w:after="0"/>
      </w:pPr>
      <w:r>
        <w:rPr>
          <w:rFonts w:ascii="Consolas" w:hAnsi="Consolas"/>
          <w:color w:val="1A1A2E"/>
          <w:sz w:val="13"/>
        </w:rPr>
        <w:t xml:space="preserve">            flex-direction: column !important;</w:t>
        <w:br/>
        <w:t xml:space="preserve">          }</w:t>
        <w:br/>
        <w:t xml:space="preserve">          .medilab-dashboard aside.sidebar-medilab {</w:t>
        <w:br/>
        <w:t xml:space="preserve">            position: fixed !important;</w:t>
        <w:br/>
        <w:t xml:space="preserve">            top: auto !important;</w:t>
        <w:br/>
        <w:t xml:space="preserve">            bottom: 0 !important;</w:t>
        <w:br/>
        <w:t xml:space="preserve">            left: 0 !important;</w:t>
        <w:br/>
        <w:t xml:space="preserve">            right: 0 !important;</w:t>
        <w:br/>
        <w:t xml:space="preserve">            width: 100% !important;</w:t>
        <w:br/>
        <w:t xml:space="preserve">            height: auto !important;</w:t>
        <w:br/>
        <w:t xml:space="preserve">            flex-direction: row !important;</w:t>
        <w:br/>
        <w:t xml:space="preserve">            border-right: none !important;</w:t>
        <w:br/>
        <w:t xml:space="preserve">            border-top: 1px solid rgba(255,255,255,0.08) !important;</w:t>
        <w:br/>
        <w:t xml:space="preserve">            z-index: 2000 !important;</w:t>
        <w:br/>
        <w:t xml:space="preserve">            overflow: hidden !important;</w:t>
        <w:br/>
        <w:t xml:space="preserve">          }</w:t>
        <w:br/>
        <w:t xml:space="preserve">          .medilab-dashboard aside.sidebar-medilab &gt; div:first-child,</w:t>
        <w:br/>
        <w:t xml:space="preserve">          .medilab-dashboard aside.sidebar-medilab .sidebar-profile,</w:t>
        <w:br/>
        <w:t xml:space="preserve">          .medilab-dashboard aside.sidebar-medilab .btn-danger,</w:t>
        <w:br/>
        <w:t xml:space="preserve">          .medilab-dashboard aside.sidebar-medilab div[style*="background:"] {</w:t>
        <w:br/>
        <w:t xml:space="preserve">            display: none !important;</w:t>
        <w:br/>
        <w:t xml:space="preserve">          }</w:t>
        <w:br/>
        <w:t xml:space="preserve">          .medilab-dashboard aside.sidebar-medilab nav {</w:t>
        <w:br/>
        <w:t xml:space="preserve">            display: flex !important;</w:t>
        <w:br/>
        <w:t xml:space="preserve">            flex-direction: row !important;</w:t>
        <w:br/>
        <w:t xml:space="preserve">            width: 100% !important;</w:t>
        <w:br/>
        <w:t xml:space="preserve">            padding: 0 !important;</w:t>
        <w:br/>
        <w:t xml:space="preserve">            justify-content: space-around !important;</w:t>
        <w:br/>
        <w:t xml:space="preserve">            margin-top: 0 !important;</w:t>
        <w:br/>
        <w:t xml:space="preserve">          }</w:t>
        <w:br/>
        <w:t xml:space="preserve">          .medilab-dashboard aside.sidebar-medilab nav &gt; div {</w:t>
        <w:br/>
        <w:t xml:space="preserve">            flex: 1 !important;</w:t>
        <w:br/>
        <w:t xml:space="preserve">            justify-content: center !important;</w:t>
        <w:br/>
        <w:t xml:space="preserve">            padding: 10px !important;</w:t>
        <w:br/>
        <w:t xml:space="preserve">            margin: 0 !important;</w:t>
        <w:br/>
        <w:t xml:space="preserve">          }</w:t>
        <w:br/>
        <w:t xml:space="preserve">          .medilab-dashboard .main-content-area {</w:t>
        <w:br/>
        <w:t xml:space="preserve">            margin-left: 0 !important;</w:t>
        <w:br/>
        <w:t xml:space="preserve">            padding-bottom: 80px !important;</w:t>
        <w:br/>
        <w:t xml:space="preserve">          }</w:t>
        <w:br/>
        <w:t xml:space="preserve">        }</w:t>
        <w:br/>
        <w:t xml:space="preserve">      `}&lt;/style&gt;</w:t>
        <w:br/>
        <w:br/>
        <w:t xml:space="preserve">      {/* VERTICAL SIDEBAR */}</w:t>
        <w:br/>
        <w:t xml:space="preserve">      &lt;aside className="sidebar-medilab" style={{</w:t>
        <w:br/>
        <w:t xml:space="preserve">        width: '260px',</w:t>
        <w:br/>
        <w:t xml:space="preserve">        background: theme === 'light' ? '#ffffff' : '#111827',</w:t>
        <w:br/>
        <w:t xml:space="preserve">        color: theme === 'light' ? '#2c4964' : '#e6edf3',</w:t>
        <w:br/>
        <w:t xml:space="preserve">        display: 'flex',</w:t>
        <w:br/>
        <w:t xml:space="preserve">        flexDirection: 'column',</w:t>
        <w:br/>
        <w:t xml:space="preserve">        borderRight: theme === 'light' ? '1px solid #eef2f7' : '1px solid rgba(255,255,255,0.08)',</w:t>
        <w:br/>
        <w:t xml:space="preserve">        position: 'fixed',</w:t>
        <w:br/>
        <w:t xml:space="preserve">        top: 0,</w:t>
        <w:br/>
        <w:t xml:space="preserve">        bottom: 0,</w:t>
        <w:br/>
        <w:t xml:space="preserve">        left: 0,</w:t>
        <w:br/>
        <w:t xml:space="preserve">        zIndex: 100,</w:t>
        <w:br/>
        <w:t xml:space="preserve">        fontFamily: "'Poppins', sans-serif"</w:t>
        <w:br/>
        <w:t xml:space="preserve">      }}&gt;</w:t>
        <w:br/>
        <w:t xml:space="preserve">        {/* Logo block */}</w:t>
        <w:br/>
        <w:t xml:space="preserve">        &lt;div style={{</w:t>
        <w:br/>
        <w:t xml:space="preserve">          padding: '24px 20px 12px',</w:t>
        <w:br/>
        <w:t xml:space="preserve">          display: 'flex',</w:t>
        <w:br/>
        <w:t xml:space="preserve">          alignItems: 'center',</w:t>
        <w:br/>
        <w:t xml:space="preserve">          gap: '10px'</w:t>
        <w:br/>
        <w:t xml:space="preserve">        }}&gt;</w:t>
        <w:br/>
        <w:t xml:space="preserve">          &lt;div style={{ background: '#1977cc', color: '#ffffff', width: '36px', height: '36px', borderRadius: '8px', display: 'flex', alignItems: 'center', justifyContent: 'center', fontSize: '1.2rem', fontWeight: 800 }}&gt;</w:t>
        <w:br/>
        <w:t xml:space="preserve">            🩺</w:t>
        <w:br/>
        <w:t xml:space="preserve">          &lt;/div&gt;</w:t>
        <w:br/>
        <w:t xml:space="preserve">          &lt;div&gt;</w:t>
        <w:br/>
        <w:t xml:space="preserve">            &lt;h5 style={{</w:t>
        <w:br/>
        <w:t xml:space="preserve">              fontSize: '15px',</w:t>
        <w:br/>
        <w:t xml:space="preserve">              fontWeight: 700,</w:t>
        <w:br/>
        <w:t xml:space="preserve">              margin: 0,</w:t>
        <w:br/>
        <w:t xml:space="preserve">              letterSpacing: '0.04em',</w:t>
        <w:br/>
        <w:t xml:space="preserve">              color: theme === 'light' ? '#1977cc' : '#ffffff'</w:t>
        <w:br/>
        <w:t xml:space="preserve">            }}&gt;MamaTrack&lt;/h5&gt;</w:t>
        <w:br/>
        <w:t xml:space="preserve">            &lt;span style={{ fontSize: '11px', color: '#777777', textTransform: 'uppercase', letterSpacing: '0.05em' }}&gt;Clinical Deck&lt;/span&gt;</w:t>
        <w:br/>
        <w:t xml:space="preserve">          &lt;/div&gt;</w:t>
        <w:br/>
        <w:t xml:space="preserve">        &lt;/div&gt;</w:t>
        <w:br/>
      </w:r>
    </w:p>
    <w:p>
      <w:pPr>
        <w:ind w:left="216" w:right="216"/>
        <w:shd w:val="clear" w:color="auto" w:fill="F5F5F5"/>
        <w:spacing w:before="0" w:after="0"/>
      </w:pPr>
      <w:r>
        <w:rPr>
          <w:rFonts w:ascii="Consolas" w:hAnsi="Consolas"/>
          <w:color w:val="1A1A2E"/>
          <w:sz w:val="13"/>
        </w:rPr>
        <w:t xml:space="preserve">        {/* Relocated Profile Section to the Top */}</w:t>
        <w:br/>
        <w:t xml:space="preserve">        &lt;div className="sidebar-profile" style={{</w:t>
        <w:br/>
        <w:t xml:space="preserve">          padding: '16px 20px',</w:t>
        <w:br/>
        <w:t xml:space="preserve">          display: 'flex',</w:t>
        <w:br/>
        <w:t xml:space="preserve">          alignItems: 'center',</w:t>
        <w:br/>
        <w:t xml:space="preserve">          justifyContent: 'space-between',</w:t>
        <w:br/>
        <w:t xml:space="preserve">          borderBottom: theme === 'light' ? '1px solid #cbd5e1' : '1px solid rgba(255,255,255,0.08)',</w:t>
        <w:br/>
        <w:t xml:space="preserve">          background: theme === 'light' ? '#f8fafc' : 'rgba(255,255,255,0.03)'</w:t>
        <w:br/>
        <w:t xml:space="preserve">        }}&gt;</w:t>
        <w:br/>
        <w:t xml:space="preserve">          &lt;div style={{ display: 'flex', alignItems: 'center', gap: '10px' }}&gt;</w:t>
        <w:br/>
        <w:t xml:space="preserve">            &lt;ProfilePhotoUpload user={user} onUpdated={setUser} size={38} showLabel={false} /&gt;</w:t>
        <w:br/>
        <w:t xml:space="preserve">            &lt;div&gt;</w:t>
        <w:br/>
        <w:t xml:space="preserve">              &lt;div style={{</w:t>
        <w:br/>
        <w:t xml:space="preserve">                fontSize: '13px',</w:t>
        <w:br/>
        <w:t xml:space="preserve">                fontWeight: 600,</w:t>
        <w:br/>
        <w:t xml:space="preserve">                color: theme === 'light' ? '#2c4964' : '#ffffff'</w:t>
        <w:br/>
        <w:t xml:space="preserve">              }}&gt;</w:t>
        <w:br/>
        <w:t xml:space="preserve">                {user.full_name.replace(/^(Dr\.|Mr\.|Mrs\.|Ms\.|Hon\.)\s+/i, '').split(' ')[0]}</w:t>
        <w:br/>
        <w:t xml:space="preserve">              &lt;/div&gt;</w:t>
        <w:br/>
        <w:t xml:space="preserve">              &lt;div style={{ fontSize: '11px', color: '#777777' }}&gt;Specialist&lt;/div&gt;</w:t>
        <w:br/>
        <w:t xml:space="preserve">            &lt;/div&gt;</w:t>
        <w:br/>
        <w:t xml:space="preserve">          &lt;/div&gt;</w:t>
        <w:br/>
        <w:t xml:space="preserve">          &lt;button </w:t>
        <w:br/>
        <w:t xml:space="preserve">            onClick={() =&gt; { AuthService.logout(); navigate('/'); }}</w:t>
        <w:br/>
        <w:t xml:space="preserve">            style={{ background: 'none', border: 'none', color: '#ef4444', cursor: 'pointer', padding: '6px', display: 'flex', alignItems: 'center', justifyContent: 'center' }}</w:t>
        <w:br/>
        <w:t xml:space="preserve">            title="Logout"</w:t>
        <w:br/>
        <w:t xml:space="preserve">          &gt;</w:t>
        <w:br/>
        <w:t xml:space="preserve">            &lt;i className="bi bi-box-arrow-right" style={{ fontSize: '18px' }}&gt;&lt;/i&gt;</w:t>
        <w:br/>
        <w:t xml:space="preserve">          &lt;/button&gt;</w:t>
        <w:br/>
        <w:t xml:space="preserve">        &lt;/div&gt;</w:t>
        <w:br/>
        <w:br/>
        <w:t xml:space="preserve">        {/* Sidebar Controls and Links */}</w:t>
        <w:br/>
        <w:t xml:space="preserve">        &lt;div style={{ flex: 1, padding: '20px 16px', display: 'flex', flexDirection: 'column', gap: '15px' }}&gt;</w:t>
        <w:br/>
        <w:t xml:space="preserve">          {/* Active Status Control in Sidebar */}</w:t>
        <w:br/>
        <w:t xml:space="preserve">          &lt;div style={{ padding: '10px 12px', borderRadius: '8px', background: theme === 'light' ? '#f8fafc' : 'rgba(255,255,255,0.02)', border: theme === 'light' ? '1px solid #eef2f7' : '1px solid rgba(255,255,255,0.05)' }}&gt;</w:t>
        <w:br/>
        <w:t xml:space="preserve">            &lt;div style={{ fontSize: '11px', color: '#777777', textTransform: 'uppercase', marginBottom: '8px', fontWeight: 600 }}&gt;Duty Status&lt;/div&gt;</w:t>
        <w:br/>
        <w:t xml:space="preserve">            &lt;button</w:t>
        <w:br/>
        <w:t xml:space="preserve">              onClick={handleToggleDuty}</w:t>
        <w:br/>
        <w:t xml:space="preserve">              className="btn btn-sm w-100"</w:t>
        <w:br/>
        <w:t xml:space="preserve">              style={{</w:t>
        <w:br/>
        <w:t xml:space="preserve">                background: doctor.is_on_duty ? '#1977cc' : '#6c757d',</w:t>
        <w:br/>
        <w:t xml:space="preserve">                color: '#ffffff',</w:t>
        <w:br/>
        <w:t xml:space="preserve">                fontSize: '12px',</w:t>
        <w:br/>
        <w:t xml:space="preserve">                fontWeight: 600,</w:t>
        <w:br/>
        <w:t xml:space="preserve">                borderRadius: '6px',</w:t>
        <w:br/>
        <w:t xml:space="preserve">                padding: '8px'</w:t>
        <w:br/>
        <w:t xml:space="preserve">              }}</w:t>
        <w:br/>
        <w:t xml:space="preserve">            &gt;</w:t>
        <w:br/>
        <w:t xml:space="preserve">              {doctor.is_on_duty ? '🟢 Active On-Duty' : '🔴 Standby'}</w:t>
        <w:br/>
        <w:t xml:space="preserve">            &lt;/button&gt;</w:t>
        <w:br/>
        <w:t xml:space="preserve">          &lt;/div&gt;</w:t>
        <w:br/>
        <w:br/>
        <w:t xml:space="preserve">          {/* Blood Request Control in Sidebar */}</w:t>
        <w:br/>
        <w:t xml:space="preserve">          &lt;button </w:t>
        <w:br/>
        <w:t xml:space="preserve">            className="btn btn-danger btn-sm w-100" </w:t>
        <w:br/>
        <w:t xml:space="preserve">            onClick={() =&gt; setShowBloodModal(true)} </w:t>
        <w:br/>
        <w:t xml:space="preserve">            style={{ </w:t>
        <w:br/>
        <w:t xml:space="preserve">              background: '#dc3545',</w:t>
        <w:br/>
        <w:t xml:space="preserve">              border: 'none',</w:t>
        <w:br/>
        <w:t xml:space="preserve">              fontSize: '12px', </w:t>
        <w:br/>
        <w:t xml:space="preserve">              fontWeight: 600,</w:t>
        <w:br/>
        <w:t xml:space="preserve">              borderRadius: '6px',</w:t>
        <w:br/>
        <w:t xml:space="preserve">              padding: '10px',</w:t>
        <w:br/>
        <w:t xml:space="preserve">              display: 'flex',</w:t>
        <w:br/>
        <w:t xml:space="preserve">              alignItems: 'center',</w:t>
        <w:br/>
        <w:t xml:space="preserve">              justifyContent: 'center',</w:t>
        <w:br/>
        <w:t xml:space="preserve">              gap: '6px'</w:t>
        <w:br/>
        <w:t xml:space="preserve">            }}</w:t>
        <w:br/>
        <w:t xml:space="preserve">          &gt;</w:t>
        <w:br/>
        <w:t xml:space="preserve">            🩸 Request Blood</w:t>
        <w:br/>
        <w:t xml:space="preserve">          &lt;/button&gt;</w:t>
        <w:br/>
        <w:br/>
        <w:t xml:space="preserve">          &lt;nav style={{ marginTop: '20px' }}&gt;</w:t>
        <w:br/>
        <w:t xml:space="preserve">            &lt;div style={{</w:t>
        <w:br/>
        <w:t xml:space="preserve">              display: 'flex',</w:t>
        <w:br/>
        <w:t xml:space="preserve">              alignItems: 'center',</w:t>
        <w:br/>
        <w:t xml:space="preserve">              gap: '12px',</w:t>
        <w:br/>
        <w:t xml:space="preserve">              padding: '12px 16px',</w:t>
        <w:br/>
        <w:t xml:space="preserve">              borderRadius: '8px',</w:t>
        <w:br/>
        <w:t xml:space="preserve">              background: theme === 'light' ? '#eef2f7' : 'rgba(255,255,255,0.06)',</w:t>
      </w:r>
    </w:p>
    <w:p>
      <w:pPr>
        <w:ind w:left="216" w:right="216"/>
        <w:shd w:val="clear" w:color="auto" w:fill="F5F5F5"/>
        <w:spacing w:before="0" w:after="0"/>
      </w:pPr>
      <w:r>
        <w:rPr>
          <w:rFonts w:ascii="Consolas" w:hAnsi="Consolas"/>
          <w:color w:val="1A1A2E"/>
          <w:sz w:val="13"/>
        </w:rPr>
        <w:t xml:space="preserve">              color: theme === 'light' ? '#1977cc' : '#ffffff',</w:t>
        <w:br/>
        <w:t xml:space="preserve">              fontWeight: 600,</w:t>
        <w:br/>
        <w:t xml:space="preserve">              fontSize: '13px',</w:t>
        <w:br/>
        <w:t xml:space="preserve">              cursor: 'pointer'</w:t>
        <w:br/>
        <w:t xml:space="preserve">            }}&gt;</w:t>
        <w:br/>
        <w:t xml:space="preserve">              &lt;i className="bi bi-grid-1x2-fill"&gt;&lt;/i&gt;</w:t>
        <w:br/>
        <w:t xml:space="preserve">              &lt;span&gt;Overview Console&lt;/span&gt;</w:t>
        <w:br/>
        <w:t xml:space="preserve">            &lt;/div&gt;</w:t>
        <w:br/>
        <w:t xml:space="preserve">          &lt;/nav&gt;</w:t>
        <w:br/>
        <w:t xml:space="preserve">        &lt;/div&gt;</w:t>
        <w:br/>
        <w:t xml:space="preserve">      &lt;/aside&gt;</w:t>
        <w:br/>
        <w:br/>
        <w:t xml:space="preserve">      {/* MAIN VIEWPORT */}</w:t>
        <w:br/>
        <w:t xml:space="preserve">      &lt;div className="main-content-area" style={{ flex: 1, marginLeft: '260px', minHeight: '100vh', display: 'flex', flexDirection: 'column' }}&gt;</w:t>
        <w:br/>
        <w:t xml:space="preserve">        </w:t>
        <w:br/>
        <w:t xml:space="preserve">        {/* TOP NAVBAR */}</w:t>
        <w:br/>
        <w:t xml:space="preserve">        &lt;header className="medilab-top-header" style={{</w:t>
        <w:br/>
        <w:t xml:space="preserve">          padding: '20px 30px',</w:t>
        <w:br/>
        <w:t xml:space="preserve">          background: theme === 'light' ? '#ffffff' : '#111827',</w:t>
        <w:br/>
        <w:t xml:space="preserve">          borderBottom: theme === 'light' ? '1px solid #eef2f7' : '1px solid rgba(255,255,255,0.08)',</w:t>
        <w:br/>
        <w:t xml:space="preserve">          display: 'flex',</w:t>
        <w:br/>
        <w:t xml:space="preserve">          justifyContent: 'space-between',</w:t>
        <w:br/>
        <w:t xml:space="preserve">          alignItems: 'center'</w:t>
        <w:br/>
        <w:t xml:space="preserve">        }}&gt;</w:t>
        <w:br/>
        <w:t xml:space="preserve">          &lt;div&gt;</w:t>
        <w:br/>
        <w:t xml:space="preserve">            &lt;h4 style={{ fontSize: '1.2rem', fontWeight: 800, color: theme === 'light' ? '#2c4964' : '#ffffff', margin: 0 }}&gt;Clinical Portal Console&lt;/h4&gt;</w:t>
        <w:br/>
        <w:t xml:space="preserve">            &lt;span style={{ fontSize: '12px', color: '#777777' }}&gt;🏥 Facility: &lt;strong&gt;{hospital.name}&lt;/strong&gt;&lt;/span&gt;</w:t>
        <w:br/>
        <w:t xml:space="preserve">          &lt;/div&gt;</w:t>
        <w:br/>
        <w:br/>
        <w:t xml:space="preserve">          &lt;div style={{ display: 'flex', alignItems: 'center', gap: '20px' }}&gt;</w:t>
        <w:br/>
        <w:t xml:space="preserve">            &lt;ThemeToggle /&gt;</w:t>
        <w:br/>
        <w:t xml:space="preserve">          &lt;/div&gt;</w:t>
        <w:br/>
        <w:t xml:space="preserve">        &lt;/header&gt;</w:t>
        <w:br/>
        <w:br/>
        <w:t xml:space="preserve">        {/* METRIC COUNTERS BAR */}</w:t>
        <w:br/>
        <w:t xml:space="preserve">        &lt;div style={{ padding: '30px 40px 10px' }}&gt;</w:t>
        <w:br/>
        <w:t xml:space="preserve">        &lt;div style={{ display: 'grid', gridTemplateColumns: 'repeat(4, 1fr)', gap: '20px' }}&gt;</w:t>
        <w:br/>
        <w:t xml:space="preserve">          &lt;div className="metric-box" style={{ borderBottomColor: '#22c55e' }}&gt;</w:t>
        <w:br/>
        <w:t xml:space="preserve">            &lt;div className="metric-title"&gt;Available Ward Beds&lt;/div&gt;</w:t>
        <w:br/>
        <w:t xml:space="preserve">            &lt;div className="metric-number" style={{ color: '#22c55e' }}&gt;{hospital.available_beds} &lt;span style={{ fontSize: '14px', color: '#888', fontWeight: 400 }}&gt;/ {hospital.total_beds}&lt;/span&gt;&lt;/div&gt;</w:t>
        <w:br/>
        <w:t xml:space="preserve">          &lt;/div&gt;</w:t>
        <w:br/>
        <w:t xml:space="preserve">          &lt;div className="metric-box" style={{ borderBottomColor: '#f59e0b' }}&gt;</w:t>
        <w:br/>
        <w:t xml:space="preserve">            &lt;div className="metric-title"&gt;Inbound Transfers&lt;/div&gt;</w:t>
        <w:br/>
        <w:t xml:space="preserve">            &lt;div className="metric-number" style={{ color: '#f59e0b' }}&gt;{inboundCount}&lt;/div&gt;</w:t>
        <w:br/>
        <w:t xml:space="preserve">          &lt;/div&gt;</w:t>
        <w:br/>
        <w:t xml:space="preserve">          &lt;div className="metric-box" style={{ borderBottomColor: '#3b82f6' }}&gt;</w:t>
        <w:br/>
        <w:t xml:space="preserve">            &lt;div className="metric-title"&gt;My Treated Cases&lt;/div&gt;</w:t>
        <w:br/>
        <w:t xml:space="preserve">            &lt;div className="metric-number" style={{ color: '#3b82f6' }}&gt;{totalTreated}&lt;/div&gt;</w:t>
        <w:br/>
        <w:t xml:space="preserve">          &lt;/div&gt;</w:t>
        <w:br/>
        <w:t xml:space="preserve">          &lt;div className="metric-box" style={{ borderBottomColor: '#ef4444' }}&gt;</w:t>
        <w:br/>
        <w:t xml:space="preserve">            &lt;div className="metric-title"&gt;Pending Blood Orders&lt;/div&gt;</w:t>
        <w:br/>
        <w:t xml:space="preserve">            &lt;div className="metric-number" style={{ color: '#ef4444' }}&gt;{pendingBloodReqs}&lt;/div&gt;</w:t>
        <w:br/>
        <w:t xml:space="preserve">          &lt;/div&gt;</w:t>
        <w:br/>
        <w:t xml:space="preserve">        &lt;/div&gt;</w:t>
        <w:br/>
        <w:t xml:space="preserve">      &lt;/div&gt;</w:t>
        <w:br/>
        <w:br/>
        <w:t xml:space="preserve">      {/* CLINICAL REFERENCE HUB */}</w:t>
        <w:br/>
        <w:t xml:space="preserve">      &lt;div style={{ padding: '0 40px 10px' }}&gt;</w:t>
        <w:br/>
        <w:t xml:space="preserve">        &lt;div style={{</w:t>
        <w:br/>
        <w:t xml:space="preserve">          background: theme === 'light' ? '#ffffff' : '#1e293b',</w:t>
        <w:br/>
        <w:t xml:space="preserve">          borderRadius: '12px',</w:t>
        <w:br/>
        <w:t xml:space="preserve">          overflow: 'hidden',</w:t>
        <w:br/>
        <w:t xml:space="preserve">          border: theme === 'light' ? '1px solid #eef2f7' : '1px solid rgba(255,255,255,0.08)',</w:t>
        <w:br/>
        <w:t xml:space="preserve">          display: 'flex',</w:t>
        <w:br/>
        <w:t xml:space="preserve">          boxShadow: '0 4px 20px rgba(0,0,0,0.02)',</w:t>
        <w:br/>
        <w:t xml:space="preserve">          flexWrap: 'wrap'</w:t>
        <w:br/>
        <w:t xml:space="preserve">        }}&gt;</w:t>
        <w:br/>
        <w:t xml:space="preserve">          &lt;div style={{ flex: '1.2', padding: '24px', display: 'flex', flexDirection: 'column', justifyContent: 'center', minWidth: '300px' }}&gt;</w:t>
        <w:br/>
        <w:t xml:space="preserve">            &lt;span style={{ fontSize: '11px', color: '#1977cc', fontWeight: 700, textTransform: 'uppercase', letterSpacing: '0.05em', display: 'block', marginBottom: '6px' }}&gt;Clinical Reference Hub&lt;/span&gt;</w:t>
        <w:br/>
        <w:t xml:space="preserve">            &lt;h3 style={{ fontSize: '1.3rem', fontWeight: 800, margin: '0 0 10px', color: theme === 'light' ? '#2c4964' : '#ffffff' }}&gt;Obstetric Emergency Triage Guidelines&lt;/h3&gt;</w:t>
        <w:br/>
        <w:t xml:space="preserve">            &lt;p style={{ fontSize: '13px', lineHeight: 1.5, color: '#777777', margin: '0 0 16px', maxWidth: '600px' }}&gt;</w:t>
        <w:br/>
        <w:t xml:space="preserve">              Follow the standard WHO safe childbirth protocols. Screen patient vitals (Blood Pressure, Heart Rate, Temperature) instantly during triage handovers. Coordinate emergency blood supply dispatch via the sidebar deck.</w:t>
        <w:br/>
        <w:t xml:space="preserve">            &lt;/p&gt;</w:t>
        <w:br/>
        <w:t xml:space="preserve">            &lt;div style={{ display: 'flex', gap: '15px', flexWrap: 'wrap' }}&gt;</w:t>
        <w:br/>
        <w:t xml:space="preserve">              &lt;span style={{ fontSize: '12px', background: 'rgba(25, 119, 204, 0.08)', color: '#1977cc', padding: '6px 12px', borderRadius: '4px', fontWeight: 600 }}&gt;⏱️ Critical response &amp;le; 15 mins&lt;/span&gt;</w:t>
        <w:br/>
        <w:t xml:space="preserve">              &lt;span style={{ fontSize: '12px', background: 'rgba(239, 68, 68, 0.08)', color: '#ef4444', padding: '6px 12px', borderRadius: '4px', fontWeight: 600 }}&gt;🏥 Direct Ward Transfer&lt;/span&gt;</w:t>
        <w:br/>
        <w:t xml:space="preserve">              &lt;span style={{ fontSize: '12px', background: 'rgba(16, 185, 129, 0.08)', color: '#10b981', padding: '6px 12px', borderRadius: '4px', fontWeight: 600 }}&gt;📞 District Dispatch: 0800-MAMATRACK&lt;/span&gt;</w:t>
        <w:br/>
        <w:t xml:space="preserve">            &lt;/div&gt;</w:t>
        <w:br/>
        <w:t xml:space="preserve">          &lt;/div&gt;</w:t>
        <w:br/>
        <w:t xml:space="preserve">          &lt;div style={{</w:t>
      </w:r>
    </w:p>
    <w:p>
      <w:pPr>
        <w:ind w:left="216" w:right="216"/>
        <w:shd w:val="clear" w:color="auto" w:fill="F5F5F5"/>
        <w:spacing w:before="0" w:after="0"/>
      </w:pPr>
      <w:r>
        <w:rPr>
          <w:rFonts w:ascii="Consolas" w:hAnsi="Consolas"/>
          <w:color w:val="1A1A2E"/>
          <w:sz w:val="13"/>
        </w:rPr>
        <w:t xml:space="preserve">            flex: '0.8',</w:t>
        <w:br/>
        <w:t xml:space="preserve">            backgroundImage: 'url(/assets/img/gallery/blog2.png)',</w:t>
        <w:br/>
        <w:t xml:space="preserve">            backgroundSize: 'cover',</w:t>
        <w:br/>
        <w:t xml:space="preserve">            backgroundPosition: 'center center',</w:t>
        <w:br/>
        <w:t xml:space="preserve">            minHeight: '180px',</w:t>
        <w:br/>
        <w:t xml:space="preserve">            minWidth: '240px'</w:t>
        <w:br/>
        <w:t xml:space="preserve">          }} /&gt;</w:t>
        <w:br/>
        <w:t xml:space="preserve">        &lt;/div&gt;</w:t>
        <w:br/>
        <w:t xml:space="preserve">      &lt;/div&gt;</w:t>
        <w:br/>
        <w:br/>
        <w:t xml:space="preserve">      {/* MAIN CONTENT WORKSPACE */}</w:t>
        <w:br/>
        <w:t xml:space="preserve">      &lt;div style={{ flex: 1, padding: '20px 40px 40px', display: 'grid', gridTemplateColumns: '1.4fr 1fr', gap: '30px' }}&gt;</w:t>
        <w:br/>
        <w:t xml:space="preserve">        </w:t>
        <w:br/>
        <w:t xml:space="preserve">        {/* LEFT COLUMN: ACTIVE MATERNAL TRANSFERS QUEUE */}</w:t>
        <w:br/>
        <w:t xml:space="preserve">        &lt;div className="medical-card"&gt;</w:t>
        <w:br/>
        <w:t xml:space="preserve">          &lt;div className="medical-card-header d-flex justify-content-between align-items-center"&gt;</w:t>
        <w:br/>
        <w:t xml:space="preserve">            &lt;span&gt;🩺 Inbound Obstetric Transfers Queue&lt;/span&gt;</w:t>
        <w:br/>
        <w:t xml:space="preserve">            &lt;i className="bi bi-activity" style={{ color: '#1977cc', fontSize: '18px' }}&gt;&lt;/i&gt;</w:t>
        <w:br/>
        <w:t xml:space="preserve">          &lt;/div&gt;</w:t>
        <w:br/>
        <w:br/>
        <w:t xml:space="preserve">          &lt;div className="medical-card-body" style={{ maxHeight: '520px', overflowY: 'auto' }}&gt;</w:t>
        <w:br/>
        <w:t xml:space="preserve">            {emergencies.filter(e =&gt; !['completed', 'cancelled'].includes(e.status)).length === 0 ? (</w:t>
        <w:br/>
        <w:t xml:space="preserve">              &lt;div style={{ textAlign: 'center', padding: '60px 0', color: '#888888', fontSize: '14px' }}&gt;</w:t>
        <w:br/>
        <w:t xml:space="preserve">                &lt;i className="bi bi-check-circle" style={{ fontSize: '2.5rem', color: '#28a745', display: 'block', marginBottom: '12px' }}&gt;&lt;/i&gt;</w:t>
        <w:br/>
        <w:t xml:space="preserve">                No active ambulance dispatches scheduled for this facility.</w:t>
        <w:br/>
        <w:t xml:space="preserve">              &lt;/div&gt;</w:t>
        <w:br/>
        <w:t xml:space="preserve">            ) : (</w:t>
        <w:br/>
        <w:t xml:space="preserve">              emergencies.filter(e =&gt; !['completed', 'cancelled'].includes(e.status)).map(e =&gt; {</w:t>
        <w:br/>
        <w:t xml:space="preserve">                const motherData = db.mothers.find(m =&gt; m.user_id === e.mother_id);</w:t>
        <w:br/>
        <w:t xml:space="preserve">                const patientUser = db.users.find(u =&gt; u.id === e.mother_id);</w:t>
        <w:br/>
        <w:t xml:space="preserve">                return (</w:t>
        <w:br/>
        <w:t xml:space="preserve">                  &lt;div key={e.id} style={{ border: '1px solid #eef2f7', borderRadius: '6px', padding: '16px', marginBottom: '14px', background: '#fdfdfd' }}&gt;</w:t>
        <w:br/>
        <w:t xml:space="preserve">                    &lt;div style={{ display: 'flex', justifyContent: 'space-between', alignItems: 'center', marginBottom: '8px' }}&gt;</w:t>
        <w:br/>
        <w:t xml:space="preserve">                      &lt;span style={{ fontSize: '14px', fontWeight: 700, color: '#1977cc' }}&gt;{e.code}&lt;/span&gt;</w:t>
        <w:br/>
        <w:t xml:space="preserve">                      &lt;span className={e.status === 'arrived' ? 'badge-status-arrived' : 'badge-status-enroute'}&gt;</w:t>
        <w:br/>
        <w:t xml:space="preserve">                        {e.status.toUpperCase()}</w:t>
        <w:br/>
        <w:t xml:space="preserve">                      &lt;/span&gt;</w:t>
        <w:br/>
        <w:t xml:space="preserve">                    &lt;/div&gt;</w:t>
        <w:br/>
        <w:br/>
        <w:t xml:space="preserve">                    &lt;div style={{ fontSize: '14px', color: '#2c4964', marginBottom: '6px' }}&gt;</w:t>
        <w:br/>
        <w:t xml:space="preserve">                      Patient Name: &lt;strong&gt;{patientUser?.full_name}&lt;/strong&gt; · Blood Type: &lt;span style={{ background: '#fbeee6', color: '#b93e00', padding: '2px 6px', borderRadius: '4px', fontWeight: 700, fontSize: '12px' }}&gt;{motherData?.blood_type || 'O+'}&lt;/span&gt;</w:t>
        <w:br/>
        <w:t xml:space="preserve">                    &lt;/div&gt;</w:t>
        <w:br/>
        <w:t xml:space="preserve">                    </w:t>
        <w:br/>
        <w:t xml:space="preserve">                    &lt;div style={{ fontSize: '13px', color: '#666666', marginBottom: '12px' }}&gt;</w:t>
        <w:br/>
        <w:t xml:space="preserve">                      Distress Symptoms: {e.notes}</w:t>
        <w:br/>
        <w:t xml:space="preserve">                    &lt;/div&gt;</w:t>
        <w:br/>
        <w:br/>
        <w:t xml:space="preserve">                    &lt;div style={{ display: 'flex', justifyContent: 'space-between', alignItems: 'center', borderTop: '1px dashed #eef2f7', paddingTop: '10px' }}&gt;</w:t>
        <w:br/>
        <w:t xml:space="preserve">                      &lt;span style={{ fontSize: '12px', color: '#888888' }}&gt;</w:t>
        <w:br/>
        <w:t xml:space="preserve">                        {e.status === 'arrived' ? '🚑 Ambulance Arrived at ER' : `⏱️ ETA: ${e.eta_minutes || 'Calculating'} mins`}</w:t>
        <w:br/>
        <w:t xml:space="preserve">                      &lt;/span&gt;</w:t>
        <w:br/>
        <w:br/>
        <w:t xml:space="preserve">                      &lt;button</w:t>
        <w:br/>
        <w:t xml:space="preserve">                        onClick={() =&gt; {</w:t>
        <w:br/>
        <w:t xml:space="preserve">                          setActiveEmergency(e);</w:t>
        <w:br/>
        <w:t xml:space="preserve">                          setShowTriageModal(true);</w:t>
        <w:br/>
        <w:t xml:space="preserve">                        }}</w:t>
        <w:br/>
        <w:t xml:space="preserve">                        className="btn btn-sm btn-medilab"</w:t>
        <w:br/>
        <w:t xml:space="preserve">                        style={{ padding: '4px 14px', fontSize: '12px' }}</w:t>
        <w:br/>
        <w:t xml:space="preserve">                      &gt;</w:t>
        <w:br/>
        <w:t xml:space="preserve">                        Clinical Triage Handover</w:t>
        <w:br/>
        <w:t xml:space="preserve">                      &lt;/button&gt;</w:t>
        <w:br/>
        <w:t xml:space="preserve">                    &lt;/div&gt;</w:t>
        <w:br/>
        <w:t xml:space="preserve">                  &lt;/div&gt;</w:t>
        <w:br/>
        <w:t xml:space="preserve">                );</w:t>
        <w:br/>
        <w:t xml:space="preserve">              })</w:t>
        <w:br/>
        <w:t xml:space="preserve">            )}</w:t>
        <w:br/>
        <w:t xml:space="preserve">          &lt;/div&gt;</w:t>
        <w:br/>
        <w:t xml:space="preserve">        &lt;/div&gt;</w:t>
        <w:br/>
        <w:br/>
        <w:t xml:space="preserve">        {/* RIGHT COLUMN: BED MANAGEMENT &amp; TRIAGE LOGS */}</w:t>
        <w:br/>
        <w:t xml:space="preserve">        &lt;div style={{ display: 'flex', flexDirection: 'column', gap: '24px' }}&gt;</w:t>
        <w:br/>
        <w:t xml:space="preserve">          </w:t>
        <w:br/>
        <w:t xml:space="preserve">          {/* Patient Vitals Trend Chart Panel */}</w:t>
        <w:br/>
        <w:t xml:space="preserve">          &lt;div className="medical-card"&gt;</w:t>
        <w:br/>
        <w:t xml:space="preserve">            &lt;div className="medical-card-header" style={{ display: 'flex', justifyContent: 'space-between', alignItems: 'center' }}&gt;</w:t>
        <w:br/>
        <w:t xml:space="preserve">              &lt;span&gt;📈 Obstetric Patient Vitals Trend&lt;/span&gt;</w:t>
        <w:br/>
        <w:t xml:space="preserve">              &lt;i className="bi bi-graph-up-line" style={{ color: '#1977cc' }}&gt;&lt;/i&gt;</w:t>
        <w:br/>
        <w:t xml:space="preserve">            &lt;/div&gt;</w:t>
        <w:br/>
        <w:t xml:space="preserve">            &lt;div className="medical-card-body" style={{ padding: '16px' }}&gt;</w:t>
      </w:r>
    </w:p>
    <w:p>
      <w:pPr>
        <w:ind w:left="216" w:right="216"/>
        <w:shd w:val="clear" w:color="auto" w:fill="F5F5F5"/>
        <w:spacing w:before="0" w:after="0"/>
      </w:pPr>
      <w:r>
        <w:rPr>
          <w:rFonts w:ascii="Consolas" w:hAnsi="Consolas"/>
          <w:color w:val="1A1A2E"/>
          <w:sz w:val="13"/>
        </w:rPr>
        <w:t xml:space="preserve">              &lt;div style={{ display: 'flex', justifyContent: 'space-between', alignItems: 'center', marginBottom: '14px', gap: '8px' }}&gt;</w:t>
        <w:br/>
        <w:t xml:space="preserve">                &lt;span style={{ fontSize: '11px', color: '#666', fontWeight: 600, textTransform: 'uppercase' }}&gt;Select Patient:&lt;/span&gt;</w:t>
        <w:br/>
        <w:t xml:space="preserve">                &lt;select </w:t>
        <w:br/>
        <w:t xml:space="preserve">                  value={selectedMotherId} </w:t>
        <w:br/>
        <w:t xml:space="preserve">                  onChange={(e) =&gt; setSelectedMotherId(Number(e.target.value))}</w:t>
        <w:br/>
        <w:t xml:space="preserve">                  className="form-control-medilab"</w:t>
        <w:br/>
        <w:t xml:space="preserve">                  style={{ flex: 1, padding: '4px 8px', fontSize: '12px', height: '32px' }}</w:t>
        <w:br/>
        <w:t xml:space="preserve">                &gt;</w:t>
        <w:br/>
        <w:t xml:space="preserve">                  {db.mothers.map(m =&gt; {</w:t>
        <w:br/>
        <w:t xml:space="preserve">                    const userObj = db.users.find(u =&gt; u.id === m.user_id);</w:t>
        <w:br/>
        <w:t xml:space="preserve">                    return (</w:t>
        <w:br/>
        <w:t xml:space="preserve">                      &lt;option key={m.user_id} value={m.user_id}&gt;</w:t>
        <w:br/>
        <w:t xml:space="preserve">                        {userObj?.full_name || 'Expectant Mother'} (Blood: {m.blood_type})</w:t>
        <w:br/>
        <w:t xml:space="preserve">                      &lt;/option&gt;</w:t>
        <w:br/>
        <w:t xml:space="preserve">                    );</w:t>
        <w:br/>
        <w:t xml:space="preserve">                  })}</w:t>
        <w:br/>
        <w:t xml:space="preserve">                &lt;/select&gt;</w:t>
        <w:br/>
        <w:t xml:space="preserve">              &lt;/div&gt;</w:t>
        <w:br/>
        <w:br/>
        <w:t xml:space="preserve">              {/* SVG Trend Rendering */}</w:t>
        <w:br/>
        <w:t xml:space="preserve">              {(() =&gt; {</w:t>
        <w:br/>
        <w:t xml:space="preserve">                const vitalsList = VitalsService.getVitalsForMother(selectedMotherId);</w:t>
        <w:br/>
        <w:t xml:space="preserve">                if (vitalsList.length === 0) {</w:t>
        <w:br/>
        <w:t xml:space="preserve">                  return (</w:t>
        <w:br/>
        <w:t xml:space="preserve">                    &lt;div style={{ padding: '40px 0', textAlign: 'center', color: '#888', fontSize: '12px' }}&gt;</w:t>
        <w:br/>
        <w:t xml:space="preserve">                      No vital trend logs recorded for this patient.</w:t>
        <w:br/>
        <w:t xml:space="preserve">                    &lt;/div&gt;</w:t>
        <w:br/>
        <w:t xml:space="preserve">                  );</w:t>
        <w:br/>
        <w:t xml:space="preserve">                }</w:t>
        <w:br/>
        <w:br/>
        <w:t xml:space="preserve">                // Sort by timestamp asc</w:t>
        <w:br/>
        <w:t xml:space="preserve">                const sortedVitals = [...vitalsList].sort((a, b) =&gt; new Date(a.timestamp).getTime() - new Date(b.timestamp).getTime());</w:t>
        <w:br/>
        <w:t xml:space="preserve">                </w:t>
        <w:br/>
        <w:t xml:space="preserve">                // SVG dimensions</w:t>
        <w:br/>
        <w:t xml:space="preserve">                const width = 360;</w:t>
        <w:br/>
        <w:t xml:space="preserve">                const height = 160;</w:t>
        <w:br/>
        <w:t xml:space="preserve">                const paddingLeft = 30;</w:t>
        <w:br/>
        <w:t xml:space="preserve">                const paddingRight = 10;</w:t>
        <w:br/>
        <w:t xml:space="preserve">                const paddingTop = 10;</w:t>
        <w:br/>
        <w:t xml:space="preserve">                const paddingBottom = 20;</w:t>
        <w:br/>
        <w:br/>
        <w:t xml:space="preserve">                const chartWidth = width - paddingLeft - paddingRight;</w:t>
        <w:br/>
        <w:t xml:space="preserve">                const chartHeight = height - paddingTop - paddingBottom;</w:t>
        <w:br/>
        <w:br/>
        <w:t xml:space="preserve">                // Max value is always capped for BP/Glucose scaling (say 50 to 180)</w:t>
        <w:br/>
        <w:t xml:space="preserve">                const minY = 50;</w:t>
        <w:br/>
        <w:t xml:space="preserve">                const maxY = 180;</w:t>
        <w:br/>
        <w:t xml:space="preserve">                const rangeY = maxY - minY;</w:t>
        <w:br/>
        <w:br/>
        <w:t xml:space="preserve">                const getX = (index: number) =&gt; {</w:t>
        <w:br/>
        <w:t xml:space="preserve">                  if (sortedVitals.length &lt;= 1) return paddingLeft + chartWidth / 2;</w:t>
        <w:br/>
        <w:t xml:space="preserve">                  return paddingLeft + (index / (sortedVitals.length - 1)) * chartWidth;</w:t>
        <w:br/>
        <w:t xml:space="preserve">                };</w:t>
        <w:br/>
        <w:br/>
        <w:t xml:space="preserve">                const getY = (val: number) =&gt; {</w:t>
        <w:br/>
        <w:t xml:space="preserve">                  const clamped = Math.max(minY, Math.min(maxY, val));</w:t>
        <w:br/>
        <w:t xml:space="preserve">                  return paddingTop + chartHeight - ((clamped - minY) / rangeY) * chartHeight;</w:t>
        <w:br/>
        <w:t xml:space="preserve">                };</w:t>
        <w:br/>
        <w:br/>
        <w:t xml:space="preserve">                // Generate points</w:t>
        <w:br/>
        <w:t xml:space="preserve">                const sysPoints = sortedVitals.map((v, i) =&gt; `${getX(i)},${getY(v.systolic)}`).join(' ');</w:t>
        <w:br/>
        <w:t xml:space="preserve">                const diaPoints = sortedVitals.map((v, i) =&gt; `${getX(i)},${getY(v.diastolic)}`).join(' ');</w:t>
        <w:br/>
        <w:t xml:space="preserve">                const glucPoints = sortedVitals.map((v, i) =&gt; `${getX(i)},${getY(v.glucose)}`).join(' ');</w:t>
        <w:br/>
        <w:br/>
        <w:t xml:space="preserve">                return (</w:t>
        <w:br/>
        <w:t xml:space="preserve">                  &lt;div&gt;</w:t>
        <w:br/>
        <w:t xml:space="preserve">                    &lt;svg width="100%" height={height} viewBox={`0 0 ${width} ${height}`} style={{ background: '#f8fafc', borderRadius: '6px', border: '1px solid #eef2f7' }}&gt;</w:t>
        <w:br/>
        <w:t xml:space="preserve">                      {/* Danger Grid Area for Pre-eclampsia threshold (Systolic &gt;= 140) */}</w:t>
        <w:br/>
        <w:t xml:space="preserve">                      &lt;rect </w:t>
        <w:br/>
        <w:t xml:space="preserve">                        x={paddingLeft} </w:t>
        <w:br/>
        <w:t xml:space="preserve">                        y={getY(180)} </w:t>
        <w:br/>
        <w:t xml:space="preserve">                        width={chartWidth} </w:t>
        <w:br/>
        <w:t xml:space="preserve">                        height={getY(140) - getY(180)} </w:t>
        <w:br/>
        <w:t xml:space="preserve">                        fill="#fee2e2" </w:t>
        <w:br/>
        <w:t xml:space="preserve">                        opacity={0.5} </w:t>
        <w:br/>
        <w:t xml:space="preserve">                      /&gt;</w:t>
        <w:br/>
        <w:t xml:space="preserve">                      </w:t>
        <w:br/>
        <w:t xml:space="preserve">                      {/* Guideline values */}</w:t>
        <w:br/>
        <w:t xml:space="preserve">                      &lt;line x1={paddingLeft} y1={getY(140)} x2={width - paddingRight} y2={getY(140)} stroke="#f87171" strokeDasharray="4,4" /&gt;</w:t>
        <w:br/>
        <w:t xml:space="preserve">                      &lt;text x={paddingLeft + 5} y={getY(140) - 3} fill="#ef4444" fontSize="8" fontWeight="bold"&gt;BP Threshold (140)&lt;/text&gt;</w:t>
      </w:r>
    </w:p>
    <w:p>
      <w:pPr>
        <w:ind w:left="216" w:right="216"/>
        <w:shd w:val="clear" w:color="auto" w:fill="F5F5F5"/>
        <w:spacing w:before="0" w:after="0"/>
      </w:pPr>
      <w:r>
        <w:rPr>
          <w:rFonts w:ascii="Consolas" w:hAnsi="Consolas"/>
          <w:color w:val="1A1A2E"/>
          <w:sz w:val="13"/>
        </w:rPr>
        <w:br/>
        <w:t xml:space="preserve">                      {/* Grid Lines */}</w:t>
        <w:br/>
        <w:t xml:space="preserve">                      &lt;line x1={paddingLeft} y1={getY(90)} x2={width - paddingRight} y2={getY(90)} stroke="#e2e8f0" strokeDasharray="2,2" /&gt;</w:t>
        <w:br/>
        <w:t xml:space="preserve">                      </w:t>
        <w:br/>
        <w:t xml:space="preserve">                      {/* Axes */}</w:t>
        <w:br/>
        <w:t xml:space="preserve">                      &lt;line x1={paddingLeft} y1={paddingTop} x2={paddingLeft} y2={height - paddingBottom} stroke="#cbd5e1" /&gt;</w:t>
        <w:br/>
        <w:t xml:space="preserve">                      &lt;line x1={paddingLeft} y1={height - paddingBottom} x2={width - paddingRight} y2={height - paddingBottom} stroke="#cbd5e1" /&gt;</w:t>
        <w:br/>
        <w:br/>
        <w:t xml:space="preserve">                      {/* Y-Axis Labels */}</w:t>
        <w:br/>
        <w:t xml:space="preserve">                      &lt;text x={paddingLeft - 5} y={getY(140)} textAnchor="end" dominantBaseline="middle" fill="#64748b" fontSize="8"&gt;140&lt;/text&gt;</w:t>
        <w:br/>
        <w:t xml:space="preserve">                      &lt;text x={paddingLeft - 5} y={getY(90)} textAnchor="end" dominantBaseline="middle" fill="#64748b" fontSize="8"&gt;90&lt;/text&gt;</w:t>
        <w:br/>
        <w:t xml:space="preserve">                      &lt;text x={paddingLeft - 5} y={getY(50)} textAnchor="end" dominantBaseline="middle" fill="#64748b" fontSize="8"&gt;50&lt;/text&gt;</w:t>
        <w:br/>
        <w:br/>
        <w:t xml:space="preserve">                      {/* Line paths */}</w:t>
        <w:br/>
        <w:t xml:space="preserve">                      {sortedVitals.length &gt; 1 &amp;&amp; (</w:t>
        <w:br/>
        <w:t xml:space="preserve">                        &lt;&gt;</w:t>
        <w:br/>
        <w:t xml:space="preserve">                          {/* Systolic (rose/pink) */}</w:t>
        <w:br/>
        <w:t xml:space="preserve">                          &lt;polyline fill="none" stroke="#f43f5e" strokeWidth="2.5" points={sysPoints} /&gt;</w:t>
        <w:br/>
        <w:t xml:space="preserve">                          {/* Diastolic (blue) */}</w:t>
        <w:br/>
        <w:t xml:space="preserve">                          &lt;polyline fill="none" stroke="#3b82f6" strokeWidth="2.5" points={diaPoints} /&gt;</w:t>
        <w:br/>
        <w:t xml:space="preserve">                          {/* Glucose (orange) */}</w:t>
        <w:br/>
        <w:t xml:space="preserve">                          &lt;polyline fill="none" stroke="#f59e0b" strokeWidth="1.5" strokeDasharray="3,3" points={glucPoints} /&gt;</w:t>
        <w:br/>
        <w:t xml:space="preserve">                        &lt;/&gt;</w:t>
        <w:br/>
        <w:t xml:space="preserve">                      )}</w:t>
        <w:br/>
        <w:br/>
        <w:t xml:space="preserve">                      {/* Data Dots */}</w:t>
        <w:br/>
        <w:t xml:space="preserve">                      {sortedVitals.map((v, i) =&gt; (</w:t>
        <w:br/>
        <w:t xml:space="preserve">                        &lt;g key={v.id}&gt;</w:t>
        <w:br/>
        <w:t xml:space="preserve">                          &lt;circle cx={getX(i)} cy={getY(v.systolic)} r="4" fill="#f43f5e" /&gt;</w:t>
        <w:br/>
        <w:t xml:space="preserve">                          &lt;circle cx={getX(i)} cy={getY(v.diastolic)} r="4" fill="#3b82f6" /&gt;</w:t>
        <w:br/>
        <w:t xml:space="preserve">                        &lt;/g&gt;</w:t>
        <w:br/>
        <w:t xml:space="preserve">                      ))}</w:t>
        <w:br/>
        <w:br/>
        <w:t xml:space="preserve">                      {/* X-Axis labels (dates) */}</w:t>
        <w:br/>
        <w:t xml:space="preserve">                      {sortedVitals.map((v, i) =&gt; {</w:t>
        <w:br/>
        <w:t xml:space="preserve">                        const date = new Date(v.timestamp);</w:t>
        <w:br/>
        <w:t xml:space="preserve">                        const label = `${date.getMonth() + 1}/${date.getDate()}`;</w:t>
        <w:br/>
        <w:t xml:space="preserve">                        return (</w:t>
        <w:br/>
        <w:t xml:space="preserve">                          &lt;text key={v.id} x={getX(i)} y={height - 5} textAnchor="middle" fill="#64748b" fontSize="8"&gt;</w:t>
        <w:br/>
        <w:t xml:space="preserve">                            {label}</w:t>
        <w:br/>
        <w:t xml:space="preserve">                          &lt;/text&gt;</w:t>
        <w:br/>
        <w:t xml:space="preserve">                        );</w:t>
        <w:br/>
        <w:t xml:space="preserve">                      })}</w:t>
        <w:br/>
        <w:t xml:space="preserve">                    &lt;/svg&gt;</w:t>
        <w:br/>
        <w:t xml:space="preserve">                    </w:t>
        <w:br/>
        <w:t xml:space="preserve">                    {/* Legend */}</w:t>
        <w:br/>
        <w:t xml:space="preserve">                    &lt;div style={{ display: 'flex', gap: '15px', justifyContent: 'center', marginTop: '10px', fontSize: '11px' }}&gt;</w:t>
        <w:br/>
        <w:t xml:space="preserve">                      &lt;span style={{ display: 'flex', alignItems: 'center', gap: '4px' }}&gt;</w:t>
        <w:br/>
        <w:t xml:space="preserve">                        &lt;span style={{ width: '12px', height: '4px', background: '#f43f5e', borderRadius: '2px' }}&gt;&lt;/span&gt; Systolic BP</w:t>
        <w:br/>
        <w:t xml:space="preserve">                      &lt;/span&gt;</w:t>
        <w:br/>
        <w:t xml:space="preserve">                      &lt;span style={{ display: 'flex', alignItems: 'center', gap: '4px' }}&gt;</w:t>
        <w:br/>
        <w:t xml:space="preserve">                        &lt;span style={{ width: '12px', height: '4px', background: '#3b82f6', borderRadius: '2px' }}&gt;&lt;/span&gt; Diastolic BP</w:t>
        <w:br/>
        <w:t xml:space="preserve">                      &lt;/span&gt;</w:t>
        <w:br/>
        <w:t xml:space="preserve">                      &lt;span style={{ display: 'flex', alignItems: 'center', gap: '4px' }}&gt;</w:t>
        <w:br/>
        <w:t xml:space="preserve">                        &lt;span style={{ width: '12px', height: '4px', background: '#f59e0b', borderRadius: '2px', borderTop: '2px dashed #f59e0b' }}&gt;&lt;/span&gt; Glucose</w:t>
        <w:br/>
        <w:t xml:space="preserve">                      &lt;/span&gt;</w:t>
        <w:br/>
        <w:t xml:space="preserve">                    &lt;/div&gt;</w:t>
        <w:br/>
        <w:t xml:space="preserve">                  &lt;/div&gt;</w:t>
        <w:br/>
        <w:t xml:space="preserve">                );</w:t>
        <w:br/>
        <w:t xml:space="preserve">              })()}</w:t>
        <w:br/>
        <w:t xml:space="preserve">            &lt;/div&gt;</w:t>
        <w:br/>
        <w:t xml:space="preserve">          &lt;/div&gt;</w:t>
        <w:br/>
        <w:br/>
        <w:t xml:space="preserve">          {/* Bed allocation console */}</w:t>
        <w:br/>
        <w:t xml:space="preserve">          &lt;div className="medical-card"&gt;</w:t>
        <w:br/>
        <w:t xml:space="preserve">            &lt;div className="medical-card-header"&gt;</w:t>
        <w:br/>
        <w:t xml:space="preserve">              🏨 Ward Bed Allocation Management</w:t>
        <w:br/>
        <w:t xml:space="preserve">            &lt;/div&gt;</w:t>
        <w:br/>
        <w:t xml:space="preserve">            &lt;div className="medical-card-body"&gt;</w:t>
        <w:br/>
        <w:t xml:space="preserve">              &lt;div style={{ display: 'flex', alignItems: 'center', justifyContent: 'space-between', background: '#f8fafc', padding: '15px 20px', borderRadius: '6px' }}&gt;</w:t>
        <w:br/>
        <w:t xml:space="preserve">                &lt;div&gt;</w:t>
        <w:br/>
        <w:t xml:space="preserve">                  &lt;div style={{ fontSize: '24px', fontWeight: 800, color: '#1977cc' }}&gt;{hospital.available_beds}&lt;/div&gt;</w:t>
        <w:br/>
        <w:t xml:space="preserve">                  &lt;div style={{ fontSize: '11px', color: '#777777', textTransform: 'uppercase', fontWeight: 600 }}&gt;Active vacant beds&lt;/div&gt;</w:t>
        <w:br/>
        <w:t xml:space="preserve">                &lt;/div&gt;</w:t>
        <w:br/>
        <w:t xml:space="preserve">                &lt;div style={{ display: 'flex', gap: '8px' }}&gt;</w:t>
        <w:br/>
        <w:t xml:space="preserve">                  &lt;button onClick={() =&gt; handleModifyBeds(-1)} style={{ background: '#eef2f7', color: '#2c4964', border: 'none', width: '36px', height: '36px', borderRadius: '4px', fontWeight: 700, fontSize: '16px' }}&gt;-&lt;/button&gt;</w:t>
        <w:br/>
        <w:t xml:space="preserve">                  &lt;button onClick={() =&gt; handleModifyBeds(1)} style={{ background: '#1977cc', color: '#ffffff', border: 'none', width: '36px', height: '36px', borderRadius: '4px', fontWeight: 700, fontSize: '16px' }}&gt;+&lt;/button&gt;</w:t>
        <w:br/>
        <w:t xml:space="preserve">                &lt;/div&gt;</w:t>
        <w:br/>
        <w:t xml:space="preserve">              &lt;/div&gt;</w:t>
        <w:br/>
        <w:t xml:space="preserve">            &lt;/div&gt;</w:t>
      </w:r>
    </w:p>
    <w:p>
      <w:pPr>
        <w:ind w:left="216" w:right="216"/>
        <w:shd w:val="clear" w:color="auto" w:fill="F5F5F5"/>
        <w:spacing w:before="0" w:after="0"/>
      </w:pPr>
      <w:r>
        <w:rPr>
          <w:rFonts w:ascii="Consolas" w:hAnsi="Consolas"/>
          <w:color w:val="1A1A2E"/>
          <w:sz w:val="13"/>
        </w:rPr>
        <w:t xml:space="preserve">          &lt;/div&gt;</w:t>
        <w:br/>
        <w:br/>
        <w:t xml:space="preserve">          {/* Historic triages logs */}</w:t>
        <w:br/>
        <w:t xml:space="preserve">          &lt;div className="medical-card" style={{ flex: 1 }}&gt;</w:t>
        <w:br/>
        <w:t xml:space="preserve">            &lt;div className="medical-card-header"&gt;</w:t>
        <w:br/>
        <w:t xml:space="preserve">              📋 My Diagnostic Handover Logs</w:t>
        <w:br/>
        <w:t xml:space="preserve">            &lt;/div&gt;</w:t>
        <w:br/>
        <w:t xml:space="preserve">            &lt;div className="medical-card-body" style={{ maxHeight: '280px', overflowY: 'auto', fontSize: '13px' }}&gt;</w:t>
        <w:br/>
        <w:t xml:space="preserve">              {assessments.length === 0 ? (</w:t>
        <w:br/>
        <w:t xml:space="preserve">                &lt;div style={{ textAlign: 'center', padding: '30px 0', color: '#888888' }}&gt;No triage reports compiled.&lt;/div&gt;</w:t>
        <w:br/>
        <w:t xml:space="preserve">              ) : (</w:t>
        <w:br/>
        <w:t xml:space="preserve">                assessments.map(a =&gt; {</w:t>
        <w:br/>
        <w:t xml:space="preserve">                  const emg = db.emergencies.find(e =&gt; e.id === a.emergency_id);</w:t>
        <w:br/>
        <w:t xml:space="preserve">                  return (</w:t>
        <w:br/>
        <w:t xml:space="preserve">                    &lt;div key={a.id} style={{ borderBottom: '1px solid #eef2f7', padding: '10px 0' }}&gt;</w:t>
        <w:br/>
        <w:t xml:space="preserve">                      &lt;div style={{ display: 'flex', justifyContent: 'space-between', marginBottom: '4px' }}&gt;</w:t>
        <w:br/>
        <w:t xml:space="preserve">                        &lt;strong&gt;Distress: {emg?.code || 'EMG-LOG'}&lt;/strong&gt;</w:t>
        <w:br/>
        <w:t xml:space="preserve">                        &lt;span style={{ fontSize: '11px', background: '#eef2f7', padding: '2px 8px', borderRadius: '4px', textTransform: 'uppercase', fontWeight: 600 }}&gt;{a.outcome}&lt;/span&gt;</w:t>
        <w:br/>
        <w:t xml:space="preserve">                      &lt;/div&gt;</w:t>
        <w:br/>
        <w:t xml:space="preserve">                      &lt;div style={{ color: '#666666', fontSize: '12px' }}&gt;</w:t>
        <w:br/>
        <w:t xml:space="preserve">                        BP: {a.blood_pressure} | Temp: {a.temperature}°C | Heart Rate: {a.heart_rate} bpm</w:t>
        <w:br/>
        <w:t xml:space="preserve">                      &lt;/div&gt;</w:t>
        <w:br/>
        <w:t xml:space="preserve">                      &lt;div style={{ color: '#777777', fontSize: '11px', marginTop: '2px', fontStyle: 'italic' }}&gt;</w:t>
        <w:br/>
        <w:t xml:space="preserve">                        Findings: {a.clinical_findings}</w:t>
        <w:br/>
        <w:t xml:space="preserve">                      &lt;/div&gt;</w:t>
        <w:br/>
        <w:t xml:space="preserve">                    &lt;/div&gt;</w:t>
        <w:br/>
        <w:t xml:space="preserve">                  );</w:t>
        <w:br/>
        <w:t xml:space="preserve">                })</w:t>
        <w:br/>
        <w:t xml:space="preserve">              )}</w:t>
        <w:br/>
        <w:t xml:space="preserve">            &lt;/div&gt;</w:t>
        <w:br/>
        <w:t xml:space="preserve">          &lt;/div&gt;</w:t>
        <w:br/>
        <w:br/>
        <w:t xml:space="preserve">        &lt;/div&gt;</w:t>
        <w:br/>
        <w:br/>
        <w:t xml:space="preserve">      &lt;/div&gt;</w:t>
        <w:br/>
        <w:br/>
        <w:t xml:space="preserve">      {/* FOOTER */}</w:t>
        <w:br/>
        <w:t xml:space="preserve">      &lt;footer className="dashboard-footer" style={{ borderTop: '1px solid #eef2f7' }}&gt;</w:t>
        <w:br/>
        <w:t xml:space="preserve">        &lt;p&gt;© 2026 MamaTrack GPS · Regional Maternal Emergency Response System. All rights reserved.&lt;/p&gt;</w:t>
        <w:br/>
        <w:t xml:space="preserve">      &lt;/footer&gt;</w:t>
        <w:br/>
        <w:br/>
        <w:t xml:space="preserve">      &lt;/div&gt;</w:t>
        <w:br/>
        <w:br/>
        <w:t xml:space="preserve">      {/* BLOOD REQUEST MODAL */}</w:t>
        <w:br/>
        <w:t xml:space="preserve">      {showBloodModal &amp;&amp; (</w:t>
        <w:br/>
        <w:t xml:space="preserve">        &lt;div className="medilab-modal-overlay"&gt;</w:t>
        <w:br/>
        <w:t xml:space="preserve">          &lt;div className="medilab-modal-container"&gt;</w:t>
        <w:br/>
        <w:t xml:space="preserve">            &lt;div style={{ background: '#dc3545', padding: '16px 20px', display: 'flex', justifyContent: 'space-between', alignSelf: 'stretch', color: '#ffffff' }}&gt;</w:t>
        <w:br/>
        <w:t xml:space="preserve">              &lt;h5 style={{ margin: 0, fontWeight: 700, fontSize: '15px' }}&gt;🚨 Submit Emergency Blood Supply Order&lt;/h5&gt;</w:t>
        <w:br/>
        <w:t xml:space="preserve">              &lt;button onClick={() =&gt; setShowBloodModal(false)} style={{ background: 'none', border: 'none', color: '#ffffff', fontSize: '20px', cursor: 'pointer', lineHeight: 1 }}&gt;&amp;times;&lt;/button&gt;</w:t>
        <w:br/>
        <w:t xml:space="preserve">            &lt;/div&gt;</w:t>
        <w:br/>
        <w:t xml:space="preserve">            </w:t>
        <w:br/>
        <w:t xml:space="preserve">            &lt;form onSubmit={handleBloodSubmit} style={{ padding: '24px' }}&gt;</w:t>
        <w:br/>
        <w:t xml:space="preserve">              &lt;div style={{ marginBottom: '16px' }}&gt;</w:t>
        <w:br/>
        <w:t xml:space="preserve">                &lt;label style={{ fontSize: '12px', fontWeight: 600, color: '#555555', display: 'block', marginBottom: '6px' }}&gt;Requested Blood Group&lt;/label&gt;</w:t>
        <w:br/>
        <w:t xml:space="preserve">                &lt;select className="form-control-medilab" value={bloodRequestForm.blood_type} onChange={e =&gt; setBloodRequestForm({ ...bloodRequestForm, blood_type: e.target.value })}&gt;</w:t>
        <w:br/>
        <w:t xml:space="preserve">                  &lt;option value="O+"&gt;O Positive (O+)&lt;/option&gt;</w:t>
        <w:br/>
        <w:t xml:space="preserve">                  &lt;option value="O-"&gt;O Negative (O-)&lt;/option&gt;</w:t>
        <w:br/>
        <w:t xml:space="preserve">                  &lt;option value="A+"&gt;A Positive (A+)&lt;/option&gt;</w:t>
        <w:br/>
        <w:t xml:space="preserve">                  &lt;option value="A-"&gt;A Negative (A-)&lt;/option&gt;</w:t>
        <w:br/>
        <w:t xml:space="preserve">                  &lt;option value="B+"&gt;B Positive (B+)&lt;/option&gt;</w:t>
        <w:br/>
        <w:t xml:space="preserve">                  &lt;option value="B-"&gt;B Negative (B-)&lt;/option&gt;</w:t>
        <w:br/>
        <w:t xml:space="preserve">                  &lt;option value="AB+"&gt;AB Positive (AB+)&lt;/option&gt;</w:t>
        <w:br/>
        <w:t xml:space="preserve">                  &lt;option value="AB-"&gt;AB Negative (AB-)&lt;/option&gt;</w:t>
        <w:br/>
        <w:t xml:space="preserve">                &lt;/select&gt;</w:t>
        <w:br/>
        <w:t xml:space="preserve">              &lt;/div&gt;</w:t>
        <w:br/>
        <w:t xml:space="preserve">              </w:t>
        <w:br/>
        <w:t xml:space="preserve">              &lt;div style={{ marginBottom: '20px' }}&gt;</w:t>
        <w:br/>
        <w:t xml:space="preserve">                &lt;label style={{ fontSize: '12px', fontWeight: 600, color: '#555555', display: 'block', marginBottom: '6px' }}&gt;Requested Volume (Units/Bags)&lt;/label&gt;</w:t>
        <w:br/>
        <w:t xml:space="preserve">                &lt;input type="number" className="form-control-medilab" value={bloodRequestForm.units} onChange={e =&gt; setBloodRequestForm({ ...bloodRequestForm, units: Number(e.target.value) })} min={1} max={10} required /&gt;</w:t>
        <w:br/>
        <w:t xml:space="preserve">              &lt;/div&gt;</w:t>
        <w:br/>
        <w:br/>
        <w:t xml:space="preserve">              &lt;div style={{ display: 'flex', justifyContent: 'flex-end', gap: '10px', borderTop: '1px solid #eef2f7', paddingTop: '15px' }}&gt;</w:t>
        <w:br/>
        <w:t xml:space="preserve">                &lt;button type="button" className="btn-medilab" style={{ background: '#6c757d' }} onClick={() =&gt; setShowBloodModal(false)}&gt;Cancel&lt;/button&gt;</w:t>
        <w:br/>
        <w:t xml:space="preserve">                &lt;button type="submit" className="btn-blood-req"&gt;Dispatch Request&lt;/button&gt;</w:t>
        <w:br/>
        <w:t xml:space="preserve">              &lt;/div&gt;</w:t>
        <w:br/>
        <w:t xml:space="preserve">            &lt;/form&gt;</w:t>
        <w:br/>
        <w:t xml:space="preserve">          &lt;/div&gt;</w:t>
        <w:br/>
        <w:t xml:space="preserve">        &lt;/div&gt;</w:t>
        <w:br/>
        <w:t xml:space="preserve">      )}</w:t>
      </w:r>
    </w:p>
    <w:p>
      <w:pPr>
        <w:ind w:left="216" w:right="216"/>
        <w:shd w:val="clear" w:color="auto" w:fill="F5F5F5"/>
        <w:spacing w:before="0" w:after="0"/>
      </w:pPr>
      <w:r>
        <w:rPr>
          <w:rFonts w:ascii="Consolas" w:hAnsi="Consolas"/>
          <w:color w:val="1A1A2E"/>
          <w:sz w:val="13"/>
        </w:rPr>
        <w:br/>
        <w:t xml:space="preserve">      {/* CLINICAL ASSESSMENT MODAL */}</w:t>
        <w:br/>
        <w:t xml:space="preserve">      {showTriageModal &amp;&amp; activeEmergency &amp;&amp; (</w:t>
        <w:br/>
        <w:t xml:space="preserve">        &lt;div className="medilab-modal-overlay"&gt;</w:t>
        <w:br/>
        <w:t xml:space="preserve">          &lt;div className="medilab-modal-container" style={{ maxWidth: '520px' }}&gt;</w:t>
        <w:br/>
        <w:t xml:space="preserve">            &lt;div style={{ background: '#1977cc', padding: '16px 20px', display: 'flex', justifyContent: 'space-between', color: '#ffffff' }}&gt;</w:t>
        <w:br/>
        <w:t xml:space="preserve">              &lt;h5 style={{ margin: 0, fontWeight: 700, fontSize: '15px' }}&gt;📋 Clinical Triage Triage: {activeEmergency.code}&lt;/h5&gt;</w:t>
        <w:br/>
        <w:t xml:space="preserve">              &lt;button onClick={() =&gt; { setShowTriageModal(false); setActiveEmergency(null); }} style={{ background: 'none', border: 'none', color: '#ffffff', fontSize: '20px', cursor: 'pointer', lineHeight: 1 }}&gt;&amp;times;&lt;/button&gt;</w:t>
        <w:br/>
        <w:t xml:space="preserve">            &lt;/div&gt;</w:t>
        <w:br/>
        <w:t xml:space="preserve">            </w:t>
        <w:br/>
        <w:t xml:space="preserve">            &lt;form onSubmit={handleAssessmentSubmit} style={{ padding: '24px' }}&gt;</w:t>
        <w:br/>
        <w:t xml:space="preserve">              &lt;div style={{ display: 'grid', gridTemplateColumns: 'repeat(3, 1fr)', gap: '10px', marginBottom: '14px' }}&gt;</w:t>
        <w:br/>
        <w:t xml:space="preserve">                &lt;div&gt;</w:t>
        <w:br/>
        <w:t xml:space="preserve">                  &lt;label style={{ fontSize: '11px', fontWeight: 600, color: '#555555', display: 'block', marginBottom: '4px' }}&gt;BP (e.g. 120/80)&lt;/label&gt;</w:t>
        <w:br/>
        <w:t xml:space="preserve">                  &lt;input type="text" className="form-control-medilab" value={assessmentForm.bp} onChange={e =&gt; setAssessmentForm({ ...assessmentForm, bp: e.target.value })} required /&gt;</w:t>
        <w:br/>
        <w:t xml:space="preserve">                &lt;/div&gt;</w:t>
        <w:br/>
        <w:t xml:space="preserve">                &lt;div&gt;</w:t>
        <w:br/>
        <w:t xml:space="preserve">                  &lt;label style={{ fontSize: '11px', fontWeight: 600, color: '#555555', display: 'block', marginBottom: '4px' }}&gt;Pulse (bpm)&lt;/label&gt;</w:t>
        <w:br/>
        <w:t xml:space="preserve">                  &lt;input type="number" className="form-control-medilab" value={assessmentForm.hr} onChange={e =&gt; setAssessmentForm({ ...assessmentForm, hr: Number(e.target.value) })} required /&gt;</w:t>
        <w:br/>
        <w:t xml:space="preserve">                &lt;/div&gt;</w:t>
        <w:br/>
        <w:t xml:space="preserve">                &lt;div&gt;</w:t>
        <w:br/>
        <w:t xml:space="preserve">                  &lt;label style={{ fontSize: '11px', fontWeight: 600, color: '#555555', display: 'block', marginBottom: '4px' }}&gt;Temp (°C)&lt;/label&gt;</w:t>
        <w:br/>
        <w:t xml:space="preserve">                  &lt;input type="number" className="form-control-medilab" value={assessmentForm.temp} onChange={e =&gt; setAssessmentForm({ ...assessmentForm, temp: Number(e.target.value) })} step={0.1} required /&gt;</w:t>
        <w:br/>
        <w:t xml:space="preserve">                &lt;/div&gt;</w:t>
        <w:br/>
        <w:t xml:space="preserve">              &lt;/div&gt;</w:t>
        <w:br/>
        <w:br/>
        <w:t xml:space="preserve">              &lt;div style={{ marginBottom: '14px' }}&gt;</w:t>
        <w:br/>
        <w:t xml:space="preserve">                &lt;label style={{ fontSize: '11px', fontWeight: 600, color: '#555555', display: 'block', marginBottom: '4px' }}&gt;Clinical Diagnosis / Findings&lt;/label&gt;</w:t>
        <w:br/>
        <w:t xml:space="preserve">                &lt;textarea className="form-control-medilab" style={{ minHeight: '60px' }} placeholder="Enter medical observations..." value={assessmentForm.findings} onChange={e =&gt; setAssessmentForm({ ...assessmentForm, findings: e.target.value })} required /&gt;</w:t>
        <w:br/>
        <w:t xml:space="preserve">              &lt;/div&gt;</w:t>
        <w:br/>
        <w:br/>
        <w:t xml:space="preserve">              &lt;div style={{ marginBottom: '14px' }}&gt;</w:t>
        <w:br/>
        <w:t xml:space="preserve">                &lt;label style={{ fontSize: '11px', fontWeight: 600, color: '#555555', display: 'block', marginBottom: '4px' }}&gt;Treatment Plan Administered&lt;/label&gt;</w:t>
        <w:br/>
        <w:t xml:space="preserve">                &lt;textarea className="form-control-medilab" style={{ minHeight: '60px' }} placeholder="e.g., C-section, IV drip details..." value={assessmentForm.treatment} onChange={e =&gt; setAssessmentForm({ ...assessmentForm, treatment: e.target.value })} required /&gt;</w:t>
        <w:br/>
        <w:t xml:space="preserve">              &lt;/div&gt;</w:t>
        <w:br/>
        <w:br/>
        <w:t xml:space="preserve">              &lt;div style={{ marginBottom: '20px' }}&gt;</w:t>
        <w:br/>
        <w:t xml:space="preserve">                &lt;label style={{ fontSize: '11px', fontWeight: 600, color: '#555555', display: 'block', marginBottom: '4px' }}&gt;Handoff Outcome&lt;/label&gt;</w:t>
        <w:br/>
        <w:t xml:space="preserve">                &lt;select className="form-control-medilab" value={assessmentForm.outcome} onChange={e =&gt; setAssessmentForm({ ...assessmentForm, outcome: e.target.value as ClinicalAssessment['outcome'] })}&gt;</w:t>
        <w:br/>
        <w:t xml:space="preserve">                  &lt;option value="admitted"&gt;Admit to General Ward (Occupies Bed)&lt;/option&gt;</w:t>
        <w:br/>
        <w:t xml:space="preserve">                  &lt;option value="referred"&gt;Refer to Specialized Facility (Mulago)&lt;/option&gt;</w:t>
        <w:br/>
        <w:t xml:space="preserve">                  &lt;option value="discharged"&gt;Discharge Home (Normal delivery/Stable)&lt;/option&gt;</w:t>
        <w:br/>
        <w:t xml:space="preserve">                  &lt;option value="deceased"&gt;Deceased / Fatal complication&lt;/option&gt;</w:t>
        <w:br/>
        <w:t xml:space="preserve">                &lt;/select&gt;</w:t>
        <w:br/>
        <w:t xml:space="preserve">              &lt;/div&gt;</w:t>
        <w:br/>
        <w:br/>
        <w:t xml:space="preserve">              &lt;div style={{ display: 'flex', justifyContent: 'flex-end', gap: '10px', borderTop: '1px solid #eef2f7', paddingTop: '15px' }}&gt;</w:t>
        <w:br/>
        <w:t xml:space="preserve">                &lt;button type="button" className="btn-medilab" style={{ background: '#6c757d' }} onClick={() =&gt; { setShowTriageModal(false); setActiveEmergency(null); }}&gt;Cancel&lt;/button&gt;</w:t>
        <w:br/>
        <w:t xml:space="preserve">                &lt;button type="submit" className="btn-medilab"&gt;Complete Handover&lt;/button&gt;</w:t>
        <w:br/>
        <w:t xml:space="preserve">              &lt;/div&gt;</w:t>
        <w:br/>
        <w:t xml:space="preserve">            &lt;/form&gt;</w:t>
        <w:br/>
        <w:t xml:space="preserve">          &lt;/div&gt;</w:t>
        <w:br/>
        <w:t xml:space="preserve">        &lt;/div&gt;</w:t>
        <w:br/>
        <w:t xml:space="preserve">      )}</w:t>
        <w:br/>
        <w:br/>
        <w:t xml:space="preserve">    &lt;/div&gt;</w:t>
        <w:br/>
        <w:t xml:space="preserve">  );</w:t>
        <w:br/>
        <w:t>};</w:t>
        <w:br/>
      </w:r>
    </w:p>
    <w:p>
      <w:r>
        <w:br w:type="page"/>
      </w:r>
    </w:p>
    <w:p>
      <w:pPr>
        <w:pStyle w:val="Heading2"/>
        <w:spacing w:before="180" w:after="40"/>
      </w:pPr>
      <w:r>
        <w:rPr>
          <w:b/>
          <w:color w:val="2E74B5"/>
          <w:sz w:val="26"/>
        </w:rPr>
        <w:t>Appendix R: DriverDashboard.tsx — Ambulance Driver Portal</w:t>
      </w:r>
    </w:p>
    <w:p>
      <w:pPr>
        <w:spacing w:before="0" w:after="40"/>
      </w:pPr>
      <w:r>
        <w:rPr>
          <w:i/>
          <w:color w:val="666666"/>
          <w:sz w:val="17"/>
        </w:rPr>
        <w:t>File: src/pages/DriverDashboard.tsx  |  635 lines  |  32,604 bytes</w:t>
      </w:r>
    </w:p>
    <w:p>
      <w:pPr>
        <w:ind w:left="216" w:right="216"/>
        <w:shd w:val="clear" w:color="auto" w:fill="F5F5F5"/>
        <w:spacing w:before="0" w:after="0"/>
      </w:pPr>
      <w:r>
        <w:rPr>
          <w:rFonts w:ascii="Consolas" w:hAnsi="Consolas"/>
          <w:color w:val="1A1A2E"/>
          <w:sz w:val="13"/>
        </w:rPr>
        <w:t>// MamaTrack GPS — Ambulance Driver Panel</w:t>
        <w:br/>
        <w:br/>
        <w:t>import React, { useState, useEffect } from 'react';</w:t>
        <w:br/>
        <w:t>import { useNavigate } from 'react-router-dom';</w:t>
        <w:br/>
        <w:t>import { db, AuthService, DriverService, EmergencyService, SimulationEngine, User, Driver, Emergency, Vehicle, Mother } from '../services/db';</w:t>
        <w:br/>
        <w:t>import { MapComponent, MapMarker } from '../components/MapComponent';</w:t>
        <w:br/>
        <w:t>import { ProfilePhotoUpload } from '../components/ProfilePhotoUpload';</w:t>
        <w:br/>
        <w:t>import { CheckSquare, PlusSquare, CheckCircle, LogOut } from 'lucide-react';</w:t>
        <w:br/>
        <w:t>import { ThemeToggle, useTheme } from '../contexts/ThemeContext';</w:t>
        <w:br/>
        <w:t>import '../styles/driver/theme.css';</w:t>
        <w:br/>
        <w:br/>
        <w:t>export const DriverDashboard: React.FC = () =&gt; {</w:t>
        <w:br/>
        <w:t xml:space="preserve">  const navigate = useNavigate();</w:t>
        <w:br/>
        <w:t xml:space="preserve">  const { theme } = useTheme();</w:t>
        <w:br/>
        <w:t xml:space="preserve">  const [user, setUser] = useState&lt;User | null&gt;(null);</w:t>
        <w:br/>
        <w:t xml:space="preserve">  const [driver, setDriver] = useState&lt;Driver | null&gt;(null);</w:t>
        <w:br/>
        <w:t xml:space="preserve">  const [vehicle, setVehicle] = useState&lt;Vehicle | null&gt;(null);</w:t>
        <w:br/>
        <w:br/>
        <w:t xml:space="preserve">  // active emergency states</w:t>
        <w:br/>
        <w:t xml:space="preserve">  const [activeEmergency, setActiveEmergency] = useState&lt;Emergency | null&gt;(null);</w:t>
        <w:br/>
        <w:t xml:space="preserve">  const [isSimulating, setIsSimulating] = useState(false);</w:t>
        <w:br/>
        <w:br/>
        <w:t xml:space="preserve">  // Form states</w:t>
        <w:br/>
        <w:t xml:space="preserve">  const [fuelForm, setFuelForm] = useState({</w:t>
        <w:br/>
        <w:t xml:space="preserve">    liters: 15,</w:t>
        <w:br/>
        <w:t xml:space="preserve">    cost: 80000,</w:t>
        <w:br/>
        <w:t xml:space="preserve">    station: 'Shell Mukono'</w:t>
        <w:br/>
        <w:t xml:space="preserve">  });</w:t>
        <w:br/>
        <w:br/>
        <w:t xml:space="preserve">  const [inspectionForm, setInspectionForm] = useState({</w:t>
        <w:br/>
        <w:t xml:space="preserve">    fuel_level: 'full' as 'full' | 'half' | 'low',</w:t>
        <w:br/>
        <w:t xml:space="preserve">    siren_ok: true,</w:t>
        <w:br/>
        <w:t xml:space="preserve">    medical_checked: true,</w:t>
        <w:br/>
        <w:t xml:space="preserve">    tires_ok: true,</w:t>
        <w:br/>
        <w:t xml:space="preserve">    engine_ok: true</w:t>
        <w:br/>
        <w:t xml:space="preserve">  });</w:t>
        <w:br/>
        <w:br/>
        <w:t xml:space="preserve">  const [hasInspectedToday, setHasInspectedToday] = useState(false);</w:t>
        <w:br/>
        <w:br/>
        <w:t xml:space="preserve">  // Toggle body class when driver theme is active</w:t>
        <w:br/>
        <w:t xml:space="preserve">  useEffect(() =&gt; {</w:t>
        <w:br/>
        <w:t xml:space="preserve">    document.body.classList.add('driver-theme-active');</w:t>
        <w:br/>
        <w:t xml:space="preserve">    return () =&gt; {</w:t>
        <w:br/>
        <w:t xml:space="preserve">      document.body.classList.remove('driver-theme-active');</w:t>
        <w:br/>
        <w:t xml:space="preserve">    };</w:t>
        <w:br/>
        <w:t xml:space="preserve">  }, []);</w:t>
        <w:br/>
        <w:br/>
        <w:t xml:space="preserve">  // 1. Auth check and initial load</w:t>
        <w:br/>
        <w:t xml:space="preserve">  useEffect(() =&gt; {</w:t>
        <w:br/>
        <w:t xml:space="preserve">    const sessionUser = db.getCurrentSessionUser();</w:t>
        <w:br/>
        <w:t xml:space="preserve">    if (!sessionUser || sessionUser.role !== 'driver') {</w:t>
        <w:br/>
        <w:t xml:space="preserve">      navigate('/login?role=driver');</w:t>
        <w:br/>
        <w:t xml:space="preserve">      return;</w:t>
        <w:br/>
        <w:t xml:space="preserve">    }</w:t>
        <w:br/>
        <w:t xml:space="preserve">    setUser(sessionUser);</w:t>
        <w:br/>
        <w:br/>
        <w:t xml:space="preserve">    const drvProfile = DriverService.getDriverByUserId(sessionUser.id);</w:t>
        <w:br/>
        <w:t xml:space="preserve">    if (drvProfile) {</w:t>
        <w:br/>
        <w:t xml:space="preserve">      setDriver(drvProfile);</w:t>
        <w:br/>
        <w:t xml:space="preserve">      setVehicle(db.vehicles.find(v =&gt; v.id === drvProfile.vehicle_id) || null);</w:t>
        <w:br/>
        <w:t xml:space="preserve">      </w:t>
        <w:br/>
        <w:t xml:space="preserve">      // Load active emergency dispatch matching driver's user id</w:t>
        <w:br/>
        <w:t xml:space="preserve">      const activeEmg = db.emergencies.find(</w:t>
        <w:br/>
        <w:t xml:space="preserve">        e =&gt; e.driver_id === sessionUser.id &amp;&amp; !['completed', 'cancelled'].includes(e.status)</w:t>
        <w:br/>
        <w:t xml:space="preserve">      );</w:t>
        <w:br/>
        <w:t xml:space="preserve">      setActiveEmergency(activeEmg || null);</w:t>
        <w:br/>
        <w:t xml:space="preserve">    }</w:t>
        <w:br/>
        <w:t xml:space="preserve">  }, [navigate]);</w:t>
        <w:br/>
        <w:br/>
        <w:t xml:space="preserve">  // 2. Poll dispatch changes or simulation updates</w:t>
        <w:br/>
        <w:t xml:space="preserve">  useEffect(() =&gt; {</w:t>
        <w:br/>
        <w:t xml:space="preserve">    if (!user || !driver) return;</w:t>
        <w:br/>
        <w:t xml:space="preserve">    const userId = user.id;</w:t>
        <w:br/>
        <w:br/>
        <w:t xml:space="preserve">    // Local loop to poll for incoming dispatch assignments</w:t>
        <w:br/>
        <w:t xml:space="preserve">    const interval = setInterval(() =&gt; {</w:t>
        <w:br/>
        <w:t xml:space="preserve">      const activeEmg = db.emergencies.find(</w:t>
        <w:br/>
        <w:t xml:space="preserve">        e =&gt; e.driver_id === userId &amp;&amp; !['completed', 'cancelled'].includes(e.status)</w:t>
        <w:br/>
        <w:t xml:space="preserve">      );</w:t>
        <w:br/>
        <w:t xml:space="preserve">      </w:t>
      </w:r>
    </w:p>
    <w:p>
      <w:pPr>
        <w:ind w:left="216" w:right="216"/>
        <w:shd w:val="clear" w:color="auto" w:fill="F5F5F5"/>
        <w:spacing w:before="0" w:after="0"/>
      </w:pPr>
      <w:r>
        <w:rPr>
          <w:rFonts w:ascii="Consolas" w:hAnsi="Consolas"/>
          <w:color w:val="1A1A2E"/>
          <w:sz w:val="13"/>
        </w:rPr>
        <w:t xml:space="preserve">      // Only set if changed</w:t>
        <w:br/>
        <w:t xml:space="preserve">      if (JSON.stringify(activeEmg) !== JSON.stringify(activeEmergency)) {</w:t>
        <w:br/>
        <w:t xml:space="preserve">        setActiveEmergency(activeEmg || null);</w:t>
        <w:br/>
        <w:t xml:space="preserve">        if (!activeEmg) {</w:t>
        <w:br/>
        <w:t xml:space="preserve">          setIsSimulating(false);</w:t>
        <w:br/>
        <w:t xml:space="preserve">        }</w:t>
        <w:br/>
        <w:t xml:space="preserve">      }</w:t>
        <w:br/>
        <w:t xml:space="preserve">    }, 3000);</w:t>
        <w:br/>
        <w:br/>
        <w:t xml:space="preserve">    return () =&gt; clearInterval(interval);</w:t>
        <w:br/>
        <w:t xml:space="preserve">  }, [user, driver, activeEmergency]);</w:t>
        <w:br/>
        <w:br/>
        <w:t xml:space="preserve">  // 3. Connect simulation engine updates</w:t>
        <w:br/>
        <w:t xml:space="preserve">  useEffect(() =&gt; {</w:t>
        <w:br/>
        <w:t xml:space="preserve">    if (!activeEmergency || !isSimulating) return;</w:t>
        <w:br/>
        <w:br/>
        <w:t xml:space="preserve">    SimulationEngine.startAmbulanceSimulation(activeEmergency.id, (updatedEmg) =&gt; {</w:t>
        <w:br/>
        <w:t xml:space="preserve">      setActiveEmergency(updatedEmg);</w:t>
        <w:br/>
        <w:t xml:space="preserve">      if (updatedEmg.status === 'arrived') {</w:t>
        <w:br/>
        <w:t xml:space="preserve">        setIsSimulating(false);</w:t>
        <w:br/>
        <w:t xml:space="preserve">      }</w:t>
        <w:br/>
        <w:t xml:space="preserve">      // Reload vehicle lat/lng</w:t>
        <w:br/>
        <w:t xml:space="preserve">      if (driver) {</w:t>
        <w:br/>
        <w:t xml:space="preserve">        const freshDriver = db.drivers.find(d =&gt; d.user_id === driver.user_id);</w:t>
        <w:br/>
        <w:t xml:space="preserve">        if (freshDriver) setDriver(freshDriver);</w:t>
        <w:br/>
        <w:t xml:space="preserve">      }</w:t>
        <w:br/>
        <w:t xml:space="preserve">    });</w:t>
        <w:br/>
        <w:br/>
        <w:t xml:space="preserve">    return () =&gt; {</w:t>
        <w:br/>
        <w:t xml:space="preserve">      if (activeEmergency) {</w:t>
        <w:br/>
        <w:t xml:space="preserve">        SimulationEngine.stopSimulation(activeEmergency.id);</w:t>
        <w:br/>
        <w:t xml:space="preserve">      }</w:t>
        <w:br/>
        <w:t xml:space="preserve">    };</w:t>
        <w:br/>
        <w:t xml:space="preserve">  // eslint-disable-next-line react-hooks/exhaustive-deps</w:t>
        <w:br/>
        <w:t xml:space="preserve">  }, [activeEmergency?.id, isSimulating]);</w:t>
        <w:br/>
        <w:br/>
        <w:t xml:space="preserve">  if (!user || !driver || !vehicle) {</w:t>
        <w:br/>
        <w:t xml:space="preserve">    return &lt;div style={{ padding: '2rem', textAlign: 'center', color: '#fff' }}&gt;Loading Driver Profile...&lt;/div&gt;;</w:t>
        <w:br/>
        <w:t xml:space="preserve">  }</w:t>
        <w:br/>
        <w:br/>
        <w:t xml:space="preserve">  // Map markers</w:t>
        <w:br/>
        <w:t xml:space="preserve">  const motherUser = activeEmergency ? db.users.find(u =&gt; u.id === activeEmergency.mother_id) : null;</w:t>
        <w:br/>
        <w:t xml:space="preserve">  const hospitalMatched = activeEmergency ? db.hospitals.find(h =&gt; h.id === activeEmergency.hospital_id) : null;</w:t>
        <w:br/>
        <w:br/>
        <w:t xml:space="preserve">  const getMapMarkers = (): MapMarker[] =&gt; {</w:t>
        <w:br/>
        <w:t xml:space="preserve">    const list: MapMarker[] = [</w:t>
        <w:br/>
        <w:t xml:space="preserve">      { id: 'driver', lat: driver.current_latitude, lng: driver.current_longitude, type: 'driver', label: 'My Ambulance', sublabel: vehicle.plate_number }</w:t>
        <w:br/>
        <w:t xml:space="preserve">    ];</w:t>
        <w:br/>
        <w:br/>
        <w:t xml:space="preserve">    if (activeEmergency) {</w:t>
        <w:br/>
        <w:t xml:space="preserve">      list.push({ id: 'mother', lat: activeEmergency.latitude, lng: activeEmergency.longitude, type: 'mother', label: `Patient: ${motherUser?.full_name || 'Expectant Mother'}` });</w:t>
        <w:br/>
        <w:t xml:space="preserve">      if (hospitalMatched) {</w:t>
        <w:br/>
        <w:t xml:space="preserve">        list.push({ id: 'hospital', lat: hospitalMatched.latitude, lng: hospitalMatched.longitude, type: 'hospital', label: `Matched Hospital: ${hospitalMatched.name}` });</w:t>
        <w:br/>
        <w:t xml:space="preserve">      }</w:t>
        <w:br/>
        <w:t xml:space="preserve">    } else {</w:t>
        <w:br/>
        <w:t xml:space="preserve">      // show hospital by default</w:t>
        <w:br/>
        <w:t xml:space="preserve">      const hosp = db.hospitals.find(h =&gt; h.id === driver.hospital_id);</w:t>
        <w:br/>
        <w:t xml:space="preserve">      if (hosp) {</w:t>
        <w:br/>
        <w:t xml:space="preserve">        list.push({ id: 'hospital', lat: hosp.latitude, lng: hosp.longitude, type: 'hospital', label: hosp.name });</w:t>
        <w:br/>
        <w:t xml:space="preserve">      }</w:t>
        <w:br/>
        <w:t xml:space="preserve">    }</w:t>
        <w:br/>
        <w:br/>
        <w:t xml:space="preserve">    return list;</w:t>
        <w:br/>
        <w:t xml:space="preserve">  };</w:t>
        <w:br/>
        <w:br/>
        <w:t xml:space="preserve">  const getRoutePoints = (): [number, number][] =&gt; {</w:t>
        <w:br/>
        <w:t xml:space="preserve">    if (activeEmergency) {</w:t>
        <w:br/>
        <w:t xml:space="preserve">      return [</w:t>
        <w:br/>
        <w:t xml:space="preserve">        [driver.current_latitude, driver.current_longitude],</w:t>
        <w:br/>
        <w:t xml:space="preserve">        [activeEmergency.latitude, activeEmergency.longitude]</w:t>
        <w:br/>
        <w:t xml:space="preserve">      ];</w:t>
        <w:br/>
        <w:t xml:space="preserve">    }</w:t>
        <w:br/>
        <w:t xml:space="preserve">    return [];</w:t>
        <w:br/>
        <w:t xml:space="preserve">  };</w:t>
        <w:br/>
        <w:br/>
        <w:t xml:space="preserve">  // Toggle Duty</w:t>
        <w:br/>
        <w:t xml:space="preserve">  const handleToggleDuty = () =&gt; {</w:t>
        <w:br/>
        <w:t xml:space="preserve">    if (activeEmergency &amp;&amp; driver.is_on_duty) {</w:t>
        <w:br/>
        <w:t xml:space="preserve">      alert('⚠️ Active emergency dispatch in progress! You cannot go off-duty or standby until the current maternal patient rescue is completed.');</w:t>
        <w:br/>
        <w:t xml:space="preserve">      return;</w:t>
      </w:r>
    </w:p>
    <w:p>
      <w:pPr>
        <w:ind w:left="216" w:right="216"/>
        <w:shd w:val="clear" w:color="auto" w:fill="F5F5F5"/>
        <w:spacing w:before="0" w:after="0"/>
      </w:pPr>
      <w:r>
        <w:rPr>
          <w:rFonts w:ascii="Consolas" w:hAnsi="Consolas"/>
          <w:color w:val="1A1A2E"/>
          <w:sz w:val="13"/>
        </w:rPr>
        <w:t xml:space="preserve">    }</w:t>
        <w:br/>
        <w:t xml:space="preserve">    const newVal = DriverService.toggleDuty(user.id);</w:t>
        <w:br/>
        <w:t xml:space="preserve">    setDriver({ ...driver, is_on_duty: newVal });</w:t>
        <w:br/>
        <w:t xml:space="preserve">    // Reload vehicle status from local db to keep UI synchronized</w:t>
        <w:br/>
        <w:t xml:space="preserve">    const freshVehicle = db.vehicles.find(v =&gt; v.id === driver.vehicle_id);</w:t>
        <w:br/>
        <w:t xml:space="preserve">    if (freshVehicle) {</w:t>
        <w:br/>
        <w:t xml:space="preserve">      setVehicle(freshVehicle);</w:t>
        <w:br/>
        <w:t xml:space="preserve">    }</w:t>
        <w:br/>
        <w:t xml:space="preserve">  };</w:t>
        <w:br/>
        <w:br/>
        <w:t xml:space="preserve">  // Pre-duty Checklist</w:t>
        <w:br/>
        <w:t xml:space="preserve">  const handleInspectionSubmit = (e: React.FormEvent) =&gt; {</w:t>
        <w:br/>
        <w:t xml:space="preserve">    e.preventDefault();</w:t>
        <w:br/>
        <w:t xml:space="preserve">    DriverService.submitInspection(</w:t>
        <w:br/>
        <w:t xml:space="preserve">      user.id,</w:t>
        <w:br/>
        <w:t xml:space="preserve">      vehicle.id,</w:t>
        <w:br/>
        <w:t xml:space="preserve">      inspectionForm.fuel_level,</w:t>
        <w:br/>
        <w:t xml:space="preserve">      inspectionForm.siren_ok,</w:t>
        <w:br/>
        <w:t xml:space="preserve">      inspectionForm.medical_checked,</w:t>
        <w:br/>
        <w:t xml:space="preserve">      inspectionForm.tires_ok,</w:t>
        <w:br/>
        <w:t xml:space="preserve">      inspectionForm.engine_ok</w:t>
        <w:br/>
        <w:t xml:space="preserve">    );</w:t>
        <w:br/>
        <w:t xml:space="preserve">    setHasInspectedToday(true);</w:t>
        <w:br/>
        <w:t xml:space="preserve">    alert('Vehicle pre-duty inspection logged. Ready for emergency dispatches.');</w:t>
        <w:br/>
        <w:t xml:space="preserve">  };</w:t>
        <w:br/>
        <w:br/>
        <w:t xml:space="preserve">  // Fuel Log</w:t>
        <w:br/>
        <w:t xml:space="preserve">  const handleFuelSubmit = (e: React.FormEvent) =&gt; {</w:t>
        <w:br/>
        <w:t xml:space="preserve">    e.preventDefault();</w:t>
        <w:br/>
        <w:t xml:space="preserve">    DriverService.submitFuelLog(</w:t>
        <w:br/>
        <w:t xml:space="preserve">      user.id,</w:t>
        <w:br/>
        <w:t xml:space="preserve">      vehicle.id,</w:t>
        <w:br/>
        <w:t xml:space="preserve">      fuelForm.liters,</w:t>
        <w:br/>
        <w:t xml:space="preserve">      fuelForm.cost,</w:t>
        <w:br/>
        <w:t xml:space="preserve">      fuelForm.station</w:t>
        <w:br/>
        <w:t xml:space="preserve">    );</w:t>
        <w:br/>
        <w:t xml:space="preserve">    setFuelForm({ liters: 15, cost: 80000, station: 'Shell Mukono' });</w:t>
        <w:br/>
        <w:t xml:space="preserve">    alert('Fuel purchase transaction registered successfully.');</w:t>
        <w:br/>
        <w:t xml:space="preserve">  };</w:t>
        <w:br/>
        <w:br/>
        <w:t xml:space="preserve">  // Dispatch lifecycle triggers</w:t>
        <w:br/>
        <w:t xml:space="preserve">  const handleStartRoute = () =&gt; {</w:t>
        <w:br/>
        <w:t xml:space="preserve">    setIsSimulating(true);</w:t>
        <w:br/>
        <w:t xml:space="preserve">    EmergencyService.updateStatus(activeEmergency!.id, 'en_route', user.id, 'Driver started navigation simulation');</w:t>
        <w:br/>
        <w:t xml:space="preserve">  };</w:t>
        <w:br/>
        <w:br/>
        <w:t xml:space="preserve">  const handleManualArrived = () =&gt; {</w:t>
        <w:br/>
        <w:t xml:space="preserve">    setIsSimulating(false);</w:t>
        <w:br/>
        <w:t xml:space="preserve">    if (activeEmergency) {</w:t>
        <w:br/>
        <w:t xml:space="preserve">      SimulationEngine.stopSimulation(activeEmergency.id);</w:t>
        <w:br/>
        <w:t xml:space="preserve">    }</w:t>
        <w:br/>
        <w:t xml:space="preserve">    const updated = EmergencyService.updateStatus(activeEmergency!.id, 'arrived', user.id, 'Driver verified arrival at patient coordinate.');</w:t>
        <w:br/>
        <w:t xml:space="preserve">    setActiveEmergency(updated);</w:t>
        <w:br/>
        <w:t xml:space="preserve">  };</w:t>
        <w:br/>
        <w:br/>
        <w:t xml:space="preserve">  const handleHandoffComplete = () =&gt; {</w:t>
        <w:br/>
        <w:t xml:space="preserve">    EmergencyService.updateStatus(activeEmergency!.id, 'completed', user.id, 'Patient handed over to clinical reception. Rescue mission complete.');</w:t>
        <w:br/>
        <w:t xml:space="preserve">    setActiveEmergency(null);</w:t>
        <w:br/>
        <w:t xml:space="preserve">    alert('Maternal rescue mission logged as complete. Ready for next dispatch.');</w:t>
        <w:br/>
        <w:t xml:space="preserve">  };</w:t>
        <w:br/>
        <w:br/>
        <w:t xml:space="preserve">  return (</w:t>
        <w:br/>
        <w:t xml:space="preserve">    &lt;div className="driver-theme" style={{ minHeight: '100vh', display: 'flex', flexDirection: 'column' }}&gt;</w:t>
        <w:br/>
        <w:t xml:space="preserve">      &lt;div className="driver-bg" /&gt;</w:t>
        <w:br/>
        <w:br/>
        <w:t xml:space="preserve">      {/* SCOPED THEME OVERRIDES FOR SIDEBAR */}</w:t>
        <w:br/>
        <w:t xml:space="preserve">      &lt;style&gt;{`</w:t>
        <w:br/>
        <w:t xml:space="preserve">        /* Default/Light mode styles for driver sidebar */</w:t>
        <w:br/>
        <w:t xml:space="preserve">        .dashboard-layout aside.sidebar {</w:t>
        <w:br/>
        <w:t xml:space="preserve">          background: #ffffff !important;</w:t>
        <w:br/>
        <w:t xml:space="preserve">          border-right: 1px solid #e2e8f0 !important;</w:t>
        <w:br/>
        <w:t xml:space="preserve">        }</w:t>
        <w:br/>
        <w:t xml:space="preserve">        .dashboard-layout aside.sidebar h2,</w:t>
        <w:br/>
        <w:t xml:space="preserve">        .dashboard-layout aside.sidebar strong,</w:t>
        <w:br/>
        <w:t xml:space="preserve">        .dashboard-layout aside.sidebar .user-name {</w:t>
        <w:br/>
        <w:t xml:space="preserve">          color: #0f172a !important;</w:t>
        <w:br/>
        <w:t xml:space="preserve">        }</w:t>
        <w:br/>
        <w:t xml:space="preserve">        .dashboard-layout aside.sidebar p,</w:t>
        <w:br/>
        <w:t xml:space="preserve">        .dashboard-layout aside.sidebar .user-role {</w:t>
        <w:br/>
        <w:t xml:space="preserve">          color: #475569 !important;</w:t>
      </w:r>
    </w:p>
    <w:p>
      <w:pPr>
        <w:ind w:left="216" w:right="216"/>
        <w:shd w:val="clear" w:color="auto" w:fill="F5F5F5"/>
        <w:spacing w:before="0" w:after="0"/>
      </w:pPr>
      <w:r>
        <w:rPr>
          <w:rFonts w:ascii="Consolas" w:hAnsi="Consolas"/>
          <w:color w:val="1A1A2E"/>
          <w:sz w:val="13"/>
        </w:rPr>
        <w:t xml:space="preserve">        }</w:t>
        <w:br/>
        <w:t xml:space="preserve">        .dashboard-layout aside.sidebar .logo-icon {</w:t>
        <w:br/>
        <w:t xml:space="preserve">          background: rgba(245,158,11,0.08) !important;</w:t>
        <w:br/>
        <w:t xml:space="preserve">        }</w:t>
        <w:br/>
        <w:t xml:space="preserve">        .dashboard-layout aside.sidebar div[style*="border-bottom"],</w:t>
        <w:br/>
        <w:t xml:space="preserve">        .dashboard-layout aside.sidebar div[style*="border-top"] {</w:t>
        <w:br/>
        <w:t xml:space="preserve">          border-color: #cbd5e1 !important;</w:t>
        <w:br/>
        <w:t xml:space="preserve">        }</w:t>
        <w:br/>
        <w:t xml:space="preserve">        .dashboard-layout aside.sidebar .nav-item {</w:t>
        <w:br/>
        <w:t xml:space="preserve">          color: #475569 !important;</w:t>
        <w:br/>
        <w:t xml:space="preserve">        }</w:t>
        <w:br/>
        <w:t xml:space="preserve">        .dashboard-layout aside.sidebar .nav-item.active {</w:t>
        <w:br/>
        <w:t xml:space="preserve">          color: #b45309 !important;</w:t>
        <w:br/>
        <w:t xml:space="preserve">          background: rgba(245,158,11,0.08) !important;</w:t>
        <w:br/>
        <w:t xml:space="preserve">        }</w:t>
        <w:br/>
        <w:br/>
        <w:t xml:space="preserve">        /* Dark mode overrides for driver sidebar */</w:t>
        <w:br/>
        <w:t xml:space="preserve">        html[data-theme="dark"] .dashboard-layout aside.sidebar,</w:t>
        <w:br/>
        <w:t xml:space="preserve">        [data-bs-theme="dark"] .dashboard-layout aside.sidebar {</w:t>
        <w:br/>
        <w:t xml:space="preserve">          background: #11151d !important;</w:t>
        <w:br/>
        <w:t xml:space="preserve">          border-right: 1px solid rgba(255,255,255,0.08) !important;</w:t>
        <w:br/>
        <w:t xml:space="preserve">        }</w:t>
        <w:br/>
        <w:t xml:space="preserve">        html[data-theme="dark"] .dashboard-layout aside.sidebar h2,</w:t>
        <w:br/>
        <w:t xml:space="preserve">        html[data-theme="dark"] .dashboard-layout aside.sidebar strong,</w:t>
        <w:br/>
        <w:t xml:space="preserve">        html[data-theme="dark"] .dashboard-layout aside.sidebar .user-name,</w:t>
        <w:br/>
        <w:t xml:space="preserve">        [data-bs-theme="dark"] .dashboard-layout aside.sidebar h2,</w:t>
        <w:br/>
        <w:t xml:space="preserve">        [data-bs-theme="dark"] .dashboard-layout aside.sidebar strong,</w:t>
        <w:br/>
        <w:t xml:space="preserve">        [data-bs-theme="dark"] .dashboard-layout aside.sidebar .user-name {</w:t>
        <w:br/>
        <w:t xml:space="preserve">          color: #f8fafc !important;</w:t>
        <w:br/>
        <w:t xml:space="preserve">        }</w:t>
        <w:br/>
        <w:t xml:space="preserve">        html[data-theme="dark"] .dashboard-layout aside.sidebar p,</w:t>
        <w:br/>
        <w:t xml:space="preserve">        html[data-theme="dark"] .dashboard-layout aside.sidebar .user-role,</w:t>
        <w:br/>
        <w:t xml:space="preserve">        [data-bs-theme="dark"] .dashboard-layout aside.sidebar p,</w:t>
        <w:br/>
        <w:t xml:space="preserve">        [data-bs-theme="dark"] .dashboard-layout aside.sidebar .user-role {</w:t>
        <w:br/>
        <w:t xml:space="preserve">          color: #94a3b8 !important;</w:t>
        <w:br/>
        <w:t xml:space="preserve">        }</w:t>
        <w:br/>
        <w:t xml:space="preserve">        html[data-theme="dark"] .dashboard-layout aside.sidebar div[style*="border-bottom"],</w:t>
        <w:br/>
        <w:t xml:space="preserve">        html[data-theme="dark"] .dashboard-layout aside.sidebar div[style*="border-top"],</w:t>
        <w:br/>
        <w:t xml:space="preserve">        [data-bs-theme="dark"] .dashboard-layout aside.sidebar div[style*="border-bottom"],</w:t>
        <w:br/>
        <w:t xml:space="preserve">        [data-bs-theme="dark"] .dashboard-layout aside.sidebar div[style*="border-top"] {</w:t>
        <w:br/>
        <w:t xml:space="preserve">          border-color: rgba(245,158,11,0.12) !important;</w:t>
        <w:br/>
        <w:t xml:space="preserve">        }</w:t>
        <w:br/>
        <w:t xml:space="preserve">        html[data-theme="dark"] .dashboard-layout aside.sidebar .nav-item.active,</w:t>
        <w:br/>
        <w:t xml:space="preserve">        [data-bs-theme="dark"] .dashboard-layout aside.sidebar .nav-item.active {</w:t>
        <w:br/>
        <w:t xml:space="preserve">          color: #fbbf24 !important;</w:t>
        <w:br/>
        <w:t xml:space="preserve">          background: rgba(245,158,11,0.15) !important;</w:t>
        <w:br/>
        <w:t xml:space="preserve">        }</w:t>
        <w:br/>
        <w:t xml:space="preserve">      `}&lt;/style&gt;</w:t>
        <w:br/>
        <w:br/>
        <w:t xml:space="preserve">      &lt;div className="dashboard-layout"&gt;</w:t>
        <w:br/>
        <w:t xml:space="preserve">        {/* Sidebar Nav */}</w:t>
        <w:br/>
        <w:t xml:space="preserve">        &lt;aside className="sidebar" style={{</w:t>
        <w:br/>
        <w:t xml:space="preserve">          background: theme === 'light' ? '#ffffff' : '#11151d',</w:t>
        <w:br/>
        <w:t xml:space="preserve">          borderRight: theme === 'light' ? '1px solid #cbd5e1' : '1px solid rgba(255,255,255,0.08)'</w:t>
        <w:br/>
        <w:t xml:space="preserve">        }}&gt;</w:t>
        <w:br/>
        <w:t xml:space="preserve">          &lt;div className="sidebar-logo"&gt;</w:t>
        <w:br/>
        <w:t xml:space="preserve">            &lt;div className="logo-icon" style={{ background: 'rgba(245,158,11,0.15)', color: '#fbbf24', fontSize: '1.5rem', width: '42px', height: '42px', borderRadius: '10px', display: 'flex', alignItems: 'center', justifyContent: 'center' }}&gt;🚑&lt;/div&gt;</w:t>
        <w:br/>
        <w:t xml:space="preserve">            &lt;div&gt;</w:t>
        <w:br/>
        <w:t xml:space="preserve">              &lt;h2 style={{ fontSize: '1.1rem', fontWeight: 800, margin: 0, color: theme === 'light' ? '#0f172a' : '#f8fafc' }}&gt;MamaTrack&lt;/h2&gt;</w:t>
        <w:br/>
        <w:t xml:space="preserve">              &lt;p style={{ fontSize: '0.72rem', color: '#94a3b8', margin: 0 }}&gt;Ambulance Deck&lt;/p&gt;</w:t>
        <w:br/>
        <w:t xml:space="preserve">            &lt;/div&gt;</w:t>
        <w:br/>
        <w:t xml:space="preserve">          &lt;/div&gt;</w:t>
        <w:br/>
        <w:br/>
        <w:t xml:space="preserve">          {/* Relocated Profile Section to the Top */}</w:t>
        <w:br/>
        <w:t xml:space="preserve">          &lt;div className="sidebar-user" style={{</w:t>
        <w:br/>
        <w:t xml:space="preserve">            borderBottom: theme === 'light' ? '1px solid #cbd5e1' : '1px solid rgba(255, 255, 255, 0.08)',</w:t>
        <w:br/>
        <w:t xml:space="preserve">            borderTop: 'none',</w:t>
        <w:br/>
        <w:t xml:space="preserve">            background: theme === 'light' ? '#f8fafc' : 'rgba(255,255,255,0.03)',</w:t>
        <w:br/>
        <w:t xml:space="preserve">            padding: '12px 16px',</w:t>
        <w:br/>
        <w:t xml:space="preserve">            display: 'flex',</w:t>
        <w:br/>
        <w:t xml:space="preserve">            alignItems: 'center',</w:t>
        <w:br/>
        <w:t xml:space="preserve">            gap: '12px'</w:t>
        <w:br/>
        <w:t xml:space="preserve">          }}&gt;</w:t>
        <w:br/>
        <w:t xml:space="preserve">            &lt;ProfilePhotoUpload user={user} onUpdated={setUser} size={38} showLabel={false} /&gt;</w:t>
        <w:br/>
        <w:t xml:space="preserve">            &lt;div className="user-info" style={{ flex: 1 }}&gt;</w:t>
        <w:br/>
        <w:t xml:space="preserve">              &lt;div className="user-name" style={{ fontSize: '0.85rem', fontWeight: 700, color: theme === 'light' ? '#0f172a' : '#f8fafc' }}&gt;{user.full_name.split(' ')[0]}&lt;/div&gt;</w:t>
        <w:br/>
        <w:t xml:space="preserve">              &lt;div className="user-role" style={{ fontSize: '0.7rem', color: '#f59e0b' }}&gt;Ambulance Driver&lt;/div&gt;</w:t>
        <w:br/>
        <w:t xml:space="preserve">            &lt;/div&gt;</w:t>
        <w:br/>
        <w:t xml:space="preserve">            &lt;button</w:t>
        <w:br/>
        <w:t xml:space="preserve">              onClick={() =&gt; { AuthService.logout(); navigate('/'); }}</w:t>
      </w:r>
    </w:p>
    <w:p>
      <w:pPr>
        <w:ind w:left="216" w:right="216"/>
        <w:shd w:val="clear" w:color="auto" w:fill="F5F5F5"/>
        <w:spacing w:before="0" w:after="0"/>
      </w:pPr>
      <w:r>
        <w:rPr>
          <w:rFonts w:ascii="Consolas" w:hAnsi="Consolas"/>
          <w:color w:val="1A1A2E"/>
          <w:sz w:val="13"/>
        </w:rPr>
        <w:t xml:space="preserve">              title="Logout"</w:t>
        <w:br/>
        <w:t xml:space="preserve">              style={{</w:t>
        <w:br/>
        <w:t xml:space="preserve">                display: 'inline-flex',</w:t>
        <w:br/>
        <w:t xml:space="preserve">                alignItems: 'center',</w:t>
        <w:br/>
        <w:t xml:space="preserve">                gap: '5px',</w:t>
        <w:br/>
        <w:t xml:space="preserve">                padding: '6px 10px',</w:t>
        <w:br/>
        <w:t xml:space="preserve">                borderRadius: '8px',</w:t>
        <w:br/>
        <w:t xml:space="preserve">                border: '1px solid rgba(239,68,68,0.3)',</w:t>
        <w:br/>
        <w:t xml:space="preserve">                background: 'rgba(239,68,68,0.1)',</w:t>
        <w:br/>
        <w:t xml:space="preserve">                color: '#f87171',</w:t>
        <w:br/>
        <w:t xml:space="preserve">                cursor: 'pointer',</w:t>
        <w:br/>
        <w:t xml:space="preserve">                fontSize: '0.72rem',</w:t>
        <w:br/>
        <w:t xml:space="preserve">                fontWeight: 700,</w:t>
        <w:br/>
        <w:t xml:space="preserve">                transition: 'all 0.2s',</w:t>
        <w:br/>
        <w:t xml:space="preserve">              }}</w:t>
        <w:br/>
        <w:t xml:space="preserve">              onMouseEnter={e =&gt; { (e.currentTarget as HTMLButtonElement).style.background = 'rgba(239,68,68,0.2)'; }}</w:t>
        <w:br/>
        <w:t xml:space="preserve">              onMouseLeave={e =&gt; { (e.currentTarget as HTMLButtonElement).style.background = 'rgba(239,68,68,0.1)'; }}</w:t>
        <w:br/>
        <w:t xml:space="preserve">            &gt;</w:t>
        <w:br/>
        <w:t xml:space="preserve">              &lt;LogOut size={13} /&gt;</w:t>
        <w:br/>
        <w:t xml:space="preserve">            &lt;/button&gt;</w:t>
        <w:br/>
        <w:t xml:space="preserve">          &lt;/div&gt;</w:t>
        <w:br/>
        <w:br/>
        <w:t xml:space="preserve">          &lt;div style={{</w:t>
        <w:br/>
        <w:t xml:space="preserve">            padding: '1.25rem 1rem',</w:t>
        <w:br/>
        <w:t xml:space="preserve">            borderBottom: theme === 'light' ? '1px solid #cbd5e1' : '1px solid rgba(245, 158, 11, 0.12)',</w:t>
        <w:br/>
        <w:t xml:space="preserve">            textAlign: 'center'</w:t>
        <w:br/>
        <w:t xml:space="preserve">          }}&gt;</w:t>
        <w:br/>
        <w:t xml:space="preserve">            &lt;div style={{ fontSize: '0.78rem', color: '#94a3b8', marginBottom: '10px' }}&gt;</w:t>
        <w:br/>
        <w:t xml:space="preserve">              Ambulance: &lt;strong style={{ color: theme === 'light' ? '#0f172a' : '#f8fafc' }}&gt;{vehicle.plate_number}&lt;/strong&gt;</w:t>
        <w:br/>
        <w:t xml:space="preserve">            &lt;/div&gt;</w:t>
        <w:br/>
        <w:t xml:space="preserve">            &lt;div</w:t>
        <w:br/>
        <w:t xml:space="preserve">              style={{</w:t>
        <w:br/>
        <w:t xml:space="preserve">                display: 'inline-block',</w:t>
        <w:br/>
        <w:t xml:space="preserve">                width: '100%',</w:t>
        <w:br/>
        <w:t xml:space="preserve">                padding: '8px 12px',</w:t>
        <w:br/>
        <w:t xml:space="preserve">                borderRadius: '6px',</w:t>
        <w:br/>
        <w:t xml:space="preserve">                fontSize: '0.75rem',</w:t>
        <w:br/>
        <w:t xml:space="preserve">                fontWeight: 700,</w:t>
        <w:br/>
        <w:t xml:space="preserve">                background: driver.is_on_duty ? 'rgba(245, 158, 11, 0.15)' : 'rgba(255, 255, 255, 0.05)',</w:t>
        <w:br/>
        <w:t xml:space="preserve">                color: driver.is_on_duty ? '#fbbf24' : '#94a3b8',</w:t>
        <w:br/>
        <w:t xml:space="preserve">                border: driver.is_on_duty ? '1px solid rgba(245, 158, 11, 0.3)' : '1px solid rgba(255, 255, 255, 0.1)'</w:t>
        <w:br/>
        <w:t xml:space="preserve">              }}</w:t>
        <w:br/>
        <w:t xml:space="preserve">            &gt;</w:t>
        <w:br/>
        <w:t xml:space="preserve">              {driver.is_on_duty ? '🟢 ACTIVE ON-DUTY' : '🔴 STANDBY MODE'}</w:t>
        <w:br/>
        <w:t xml:space="preserve">            &lt;/div&gt;</w:t>
        <w:br/>
        <w:t xml:space="preserve">          &lt;/div&gt;</w:t>
        <w:br/>
        <w:br/>
        <w:t xml:space="preserve">          &lt;nav className="sidebar-nav" style={{ marginTop: '1rem', flex: 1 }}&gt;</w:t>
        <w:br/>
        <w:t xml:space="preserve">            &lt;div className="nav-section"&gt;</w:t>
        <w:br/>
        <w:t xml:space="preserve">              &lt;div className="nav-item active"&gt;</w:t>
        <w:br/>
        <w:t xml:space="preserve">                &lt;span className="nav-icon"&gt;🚑&lt;/span&gt;</w:t>
        <w:br/>
        <w:t xml:space="preserve">                &lt;span&gt;Active Mission&lt;/span&gt;</w:t>
        <w:br/>
        <w:t xml:space="preserve">              &lt;/div&gt;</w:t>
        <w:br/>
        <w:t xml:space="preserve">            &lt;/div&gt;</w:t>
        <w:br/>
        <w:t xml:space="preserve">          &lt;/nav&gt;</w:t>
        <w:br/>
        <w:t xml:space="preserve">        &lt;/aside&gt;</w:t>
        <w:br/>
        <w:br/>
        <w:t xml:space="preserve">        {/* Main Panel Workspace */}</w:t>
        <w:br/>
        <w:t xml:space="preserve">        &lt;main className="main-content" style={{ padding: '2rem' }}&gt;</w:t>
        <w:br/>
        <w:t xml:space="preserve">          &lt;header className="top-header" style={{ display: 'flex', justifyContent: 'space-between', alignItems: 'center', marginBottom: '1.5rem' }}&gt;</w:t>
        <w:br/>
        <w:t xml:space="preserve">            &lt;div&gt;</w:t>
        <w:br/>
        <w:t xml:space="preserve">              &lt;h1 style={{ fontSize: '1.45rem', fontWeight: 800, margin: 0, color: '#f8fafc' }}&gt;Ambulance Navigation Panel&lt;/h1&gt;</w:t>
        <w:br/>
        <w:t xml:space="preserve">              &lt;p style={{ fontSize: '0.82rem', color: '#94a3b8', margin: '4px 0 0' }}&gt;Real-time GPS Dispatch &amp; Patient Handoff Telemetry&lt;/p&gt;</w:t>
        <w:br/>
        <w:t xml:space="preserve">            &lt;/div&gt;</w:t>
        <w:br/>
        <w:br/>
        <w:t xml:space="preserve">            &lt;div style={{ display: 'flex', alignItems: 'center', gap: '12px' }}&gt;</w:t>
        <w:br/>
        <w:t xml:space="preserve">              &lt;ThemeToggle style={{ fontSize: '0.75rem' }} /&gt;</w:t>
        <w:br/>
        <w:t xml:space="preserve">              &lt;button</w:t>
        <w:br/>
        <w:t xml:space="preserve">                onClick={handleToggleDuty}</w:t>
        <w:br/>
        <w:t xml:space="preserve">                className={`btn btn-sm ${driver.is_on_duty ? 'btn-amber' : 'btn-ghost'}`}</w:t>
        <w:br/>
        <w:t xml:space="preserve">                style={{ display: 'flex', alignItems: 'center', gap: '8px', padding: '8px 16px', fontSize: '0.82rem' }}</w:t>
        <w:br/>
        <w:t xml:space="preserve">              &gt;</w:t>
        <w:br/>
        <w:t xml:space="preserve">                &lt;span&gt;{driver.is_on_duty ? '🟢 Active On-Duty' : '🔴 Go Standby'}&lt;/span&gt;</w:t>
        <w:br/>
        <w:t xml:space="preserve">              &lt;/button&gt;</w:t>
        <w:br/>
        <w:t xml:space="preserve">              &lt;button</w:t>
        <w:br/>
        <w:t xml:space="preserve">                onClick={() =&gt; { AuthService.logout(); navigate('/'); }}</w:t>
        <w:br/>
        <w:t xml:space="preserve">                className="driver-logout-btn"</w:t>
        <w:br/>
        <w:t xml:space="preserve">                style={{ display: 'none', alignItems: 'center', gap: '5px', padding: '8px 16px', fontSize: '0.82rem', border: '1px solid #ef4444', background: 'rgba(239, 68, 68, 0.1)', color: '#f87171', borderRadius: '8px', cursor: 'pointer', fontWeight: 700 }}</w:t>
        <w:br/>
        <w:t xml:space="preserve">                title="Logout"</w:t>
        <w:br/>
        <w:t xml:space="preserve">              &gt;</w:t>
      </w:r>
    </w:p>
    <w:p>
      <w:pPr>
        <w:ind w:left="216" w:right="216"/>
        <w:shd w:val="clear" w:color="auto" w:fill="F5F5F5"/>
        <w:spacing w:before="0" w:after="0"/>
      </w:pPr>
      <w:r>
        <w:rPr>
          <w:rFonts w:ascii="Consolas" w:hAnsi="Consolas"/>
          <w:color w:val="1A1A2E"/>
          <w:sz w:val="13"/>
        </w:rPr>
        <w:t xml:space="preserve">                &lt;LogOut size={13} /&gt;</w:t>
        <w:br/>
        <w:t xml:space="preserve">                &lt;span&gt;Logout&lt;/span&gt;</w:t>
        <w:br/>
        <w:t xml:space="preserve">              &lt;/button&gt;</w:t>
        <w:br/>
        <w:t xml:space="preserve">            &lt;/div&gt;</w:t>
        <w:br/>
        <w:t xml:space="preserve">          &lt;/header&gt;</w:t>
        <w:br/>
        <w:br/>
        <w:t xml:space="preserve">          {/* DRIVER REFERENCE BANNER */}</w:t>
        <w:br/>
        <w:t xml:space="preserve">          &lt;div style={{</w:t>
        <w:br/>
        <w:t xml:space="preserve">            background: theme === 'light' ? '#ffffff' : '#1e293b',</w:t>
        <w:br/>
        <w:t xml:space="preserve">            borderRadius: '12px',</w:t>
        <w:br/>
        <w:t xml:space="preserve">            overflow: 'hidden',</w:t>
        <w:br/>
        <w:t xml:space="preserve">            border: theme === 'light' ? '1px solid #e2e8f0' : '1px solid rgba(255,255,255,0.08)',</w:t>
        <w:br/>
        <w:t xml:space="preserve">            display: 'flex',</w:t>
        <w:br/>
        <w:t xml:space="preserve">            boxShadow: '0 4px 20px rgba(0,0,0,0.02)',</w:t>
        <w:br/>
        <w:t xml:space="preserve">            marginBottom: '1.5rem',</w:t>
        <w:br/>
        <w:t xml:space="preserve">            flexWrap: 'wrap',</w:t>
        <w:br/>
        <w:t xml:space="preserve">            color: theme === 'light' ? '#334155' : '#cbd5e1'</w:t>
        <w:br/>
        <w:t xml:space="preserve">          }}&gt;</w:t>
        <w:br/>
        <w:t xml:space="preserve">            &lt;div style={{ flex: '1.2', padding: '20px 24px', display: 'flex', flexDirection: 'column', justifyContent: 'center', minWidth: '300px' }}&gt;</w:t>
        <w:br/>
        <w:t xml:space="preserve">              &lt;span style={{ fontSize: '10px', color: '#f59e0b', fontWeight: 700, textTransform: 'uppercase', letterSpacing: '0.05em', display: 'block', marginBottom: '4px' }}&gt;Ambulance Response Deck&lt;/span&gt;</w:t>
        <w:br/>
        <w:t xml:space="preserve">              &lt;h3 style={{ fontSize: '1.15rem', fontWeight: 800, margin: '0 0 6px', color: theme === 'light' ? '#0f172a' : '#ffffff' }}&gt;Emergency Dispatch Response Protocol&lt;/h3&gt;</w:t>
        <w:br/>
        <w:t xml:space="preserve">              &lt;p style={{ fontSize: '0.8rem', lineHeight: 1.5, color: theme === 'light' ? '#64748b' : '#94a3b8', margin: '0 0 12px' }}&gt;</w:t>
        <w:br/>
        <w:t xml:space="preserve">                Ensure your siren and beacons are fully operational. Drive with caution along rural pathways. Transmit GPS telemetry to the regional hospital dispatch team automatically, and review next of kin contact information before picking up the patient.</w:t>
        <w:br/>
        <w:t xml:space="preserve">              &lt;/p&gt;</w:t>
        <w:br/>
        <w:t xml:space="preserve">              &lt;div style={{ display: 'flex', gap: '10px', flexWrap: 'wrap', fontSize: '0.75rem' }}&gt;</w:t>
        <w:br/>
        <w:t xml:space="preserve">                &lt;span style={{ background: 'rgba(245, 158, 11, 0.08)', color: '#f59e0b', padding: '4px 10px', borderRadius: '4px', fontWeight: 600 }}&gt;🚨 High Priority Response&lt;/span&gt;</w:t>
        <w:br/>
        <w:t xml:space="preserve">                &lt;span style={{ background: 'rgba(16, 185, 129, 0.08)', color: '#10b981', padding: '4px 10px', borderRadius: '4px', fontWeight: 600 }}&gt;📞 Help Center: 0800-MAMATRACK&lt;/span&gt;</w:t>
        <w:br/>
        <w:t xml:space="preserve">              &lt;/div&gt;</w:t>
        <w:br/>
        <w:t xml:space="preserve">            &lt;/div&gt;</w:t>
        <w:br/>
        <w:t xml:space="preserve">            &lt;div style={{</w:t>
        <w:br/>
        <w:t xml:space="preserve">              flex: '0.8',</w:t>
        <w:br/>
        <w:t xml:space="preserve">              backgroundImage: 'url(/assets/img/gallery/blog1.png)',</w:t>
        <w:br/>
        <w:t xml:space="preserve">              backgroundSize: 'cover',</w:t>
        <w:br/>
        <w:t xml:space="preserve">              backgroundPosition: 'center center',</w:t>
        <w:br/>
        <w:t xml:space="preserve">              minHeight: '140px',</w:t>
        <w:br/>
        <w:t xml:space="preserve">              minWidth: '240px'</w:t>
        <w:br/>
        <w:t xml:space="preserve">            }} /&gt;</w:t>
        <w:br/>
        <w:t xml:space="preserve">          &lt;/div&gt;</w:t>
        <w:br/>
        <w:br/>
        <w:t xml:space="preserve">          {/* ACTIVE DISPATCH ALERT / MAP */}</w:t>
        <w:br/>
        <w:t xml:space="preserve">          {activeEmergency ? (</w:t>
        <w:br/>
        <w:t xml:space="preserve">            &lt;div className="grid-2" style={{ gridTemplateColumns: '1fr 1.3fr', gap: '1.5rem' }}&gt;</w:t>
        <w:br/>
        <w:t xml:space="preserve">              {/* Mission Control Card */}</w:t>
        <w:br/>
        <w:t xml:space="preserve">              &lt;div style={{ display: 'flex', flexDirection: 'column', gap: '1.25rem' }}&gt;</w:t>
        <w:br/>
        <w:t xml:space="preserve">                &lt;div className="card card-glass active-dispatch-glow" style={{ padding: '1.5rem' }}&gt;</w:t>
        <w:br/>
        <w:t xml:space="preserve">                  &lt;div style={{ display: 'flex', justifyContent: 'space-between', alignItems: 'center', borderBottom: '1px solid rgba(239, 68, 68, 0.25)', paddingBottom: '10px', marginBottom: '14px' }}&gt;</w:t>
        <w:br/>
        <w:t xml:space="preserve">                    &lt;h3 style={{ fontSize: '1.05rem', fontWeight: 800, color: '#f87171', margin: 0, display: 'flex', alignItems: 'center', gap: '8px' }}&gt;</w:t>
        <w:br/>
        <w:t xml:space="preserve">                      🚨 Active Dispatch Assignment</w:t>
        <w:br/>
        <w:t xml:space="preserve">                    &lt;/h3&gt;</w:t>
        <w:br/>
        <w:t xml:space="preserve">                    &lt;span className="badge badge-red"&gt;{activeEmergency.code}&lt;/span&gt;</w:t>
        <w:br/>
        <w:t xml:space="preserve">                  &lt;/div&gt;</w:t>
        <w:br/>
        <w:br/>
        <w:t xml:space="preserve">                  &lt;div style={{ display: 'flex', flexDirection: 'column', gap: '12px', fontSize: '0.875rem' }}&gt;</w:t>
        <w:br/>
        <w:t xml:space="preserve">                    &lt;div style={{ display: 'flex', justifyContent: 'space-between', borderBottom: '1px solid rgba(255,255,255,0.03)', paddingBottom: '6px' }}&gt;</w:t>
        <w:br/>
        <w:t xml:space="preserve">                      &lt;span style={{ color: '#94a3b8' }}&gt;Patient Name:&lt;/span&gt;</w:t>
        <w:br/>
        <w:t xml:space="preserve">                      &lt;strong style={{ color: '#f8fafc' }}&gt;{motherUser?.full_name}&lt;/strong&gt;</w:t>
        <w:br/>
        <w:t xml:space="preserve">                    &lt;/div&gt;</w:t>
        <w:br/>
        <w:t xml:space="preserve">                    &lt;div style={{ display: 'flex', justifyContent: 'space-between', borderBottom: '1px solid rgba(255,255,255,0.03)', paddingBottom: '6px' }}&gt;</w:t>
        <w:br/>
        <w:t xml:space="preserve">                      &lt;span style={{ color: '#94a3b8' }}&gt;Location (GPS Target):&lt;/span&gt;</w:t>
        <w:br/>
        <w:t xml:space="preserve">                      &lt;strong style={{ color: '#f8fafc' }}&gt;{motherData()?.village}, {motherData()?.sub_county}&lt;/strong&gt;</w:t>
        <w:br/>
        <w:t xml:space="preserve">                    &lt;/div&gt;</w:t>
        <w:br/>
        <w:t xml:space="preserve">                    &lt;div style={{ display: 'flex', justifyContent: 'space-between', borderBottom: '1px solid rgba(255,255,255,0.03)', paddingBottom: '6px' }}&gt;</w:t>
        <w:br/>
        <w:t xml:space="preserve">                      &lt;span style={{ color: '#94a3b8' }}&gt;Distress Symptoms:&lt;/span&gt;</w:t>
        <w:br/>
        <w:t xml:space="preserve">                      &lt;strong style={{ color: '#ef4444' }}&gt;{activeEmergency.notes}&lt;/strong&gt;</w:t>
        <w:br/>
        <w:t xml:space="preserve">                    &lt;/div&gt;</w:t>
        <w:br/>
        <w:t xml:space="preserve">                    &lt;div style={{ display: 'flex', justifyContent: 'space-between', borderBottom: '1px solid rgba(255,255,255,0.03)', paddingBottom: '6px' }}&gt;</w:t>
        <w:br/>
        <w:t xml:space="preserve">                      &lt;span style={{ color: '#94a3b8' }}&gt;Destination Hospital:&lt;/span&gt;</w:t>
        <w:br/>
        <w:t xml:space="preserve">                      &lt;strong style={{ color: '#fbbf24' }}&gt;{hospitalMatched?.name}&lt;/strong&gt;</w:t>
        <w:br/>
        <w:t xml:space="preserve">                    &lt;/div&gt;</w:t>
        <w:br/>
        <w:t xml:space="preserve">                    &lt;div style={{ marginTop: '6px', background: 'rgba(239, 68, 68, 0.05)', padding: '10px', borderRadius: '8px', border: '1px solid rgba(239, 68, 68, 0.15)' }}&gt;</w:t>
        <w:br/>
        <w:t xml:space="preserve">                      &lt;div style={{ fontSize: '0.72rem', color: '#f87171', fontWeight: 700, textTransform: 'uppercase', marginBottom: '2px' }}&gt;Kin Emergency Contact:&lt;/div&gt;</w:t>
        <w:br/>
        <w:t xml:space="preserve">                      &lt;strong style={{ color: '#f8fafc' }}&gt;{motherData()?.next_of_kin_name} ({motherData()?.next_of_kin_phone})&lt;/strong&gt;</w:t>
        <w:br/>
        <w:t xml:space="preserve">                    &lt;/div&gt;</w:t>
        <w:br/>
        <w:t xml:space="preserve">                  &lt;/div&gt;</w:t>
        <w:br/>
        <w:br/>
        <w:t xml:space="preserve">                  &lt;div style={{ display: 'flex', flexDirection: 'column', gap: '10px', marginTop: '1.5rem' }}&gt;</w:t>
        <w:br/>
        <w:t xml:space="preserve">                    {activeEmergency.status === 'dispatched' &amp;&amp; (</w:t>
        <w:br/>
        <w:t xml:space="preserve">                      &lt;button onClick={handleStartRoute} className="btn btn-amber btn-block" style={{ height: '48px', fontSize: '0.95rem' }}&gt;</w:t>
        <w:br/>
        <w:t xml:space="preserve">                        🚀 Start Trip &amp; GPS Simulation</w:t>
        <w:br/>
        <w:t xml:space="preserve">                      &lt;/button&gt;</w:t>
      </w:r>
    </w:p>
    <w:p>
      <w:pPr>
        <w:ind w:left="216" w:right="216"/>
        <w:shd w:val="clear" w:color="auto" w:fill="F5F5F5"/>
        <w:spacing w:before="0" w:after="0"/>
      </w:pPr>
      <w:r>
        <w:rPr>
          <w:rFonts w:ascii="Consolas" w:hAnsi="Consolas"/>
          <w:color w:val="1A1A2E"/>
          <w:sz w:val="13"/>
        </w:rPr>
        <w:t xml:space="preserve">                    )}</w:t>
        <w:br/>
        <w:br/>
        <w:t xml:space="preserve">                    {activeEmergency.status === 'en_route' &amp;&amp; (</w:t>
        <w:br/>
        <w:t xml:space="preserve">                      &lt;&gt;</w:t>
        <w:br/>
        <w:t xml:space="preserve">                        &lt;div className="telemetry-pulsing" style={{ fontSize: '0.78rem', color: '#fbbf24', textAlign: 'center', marginBottom: '4px', fontWeight: 600 }}&gt;</w:t>
        <w:br/>
        <w:t xml:space="preserve">                          ⚡ GPS simulator driving toward mother...</w:t>
        <w:br/>
        <w:t xml:space="preserve">                        &lt;/div&gt;</w:t>
        <w:br/>
        <w:t xml:space="preserve">                        &lt;button onClick={handleManualArrived} className="btn btn-success btn-block" style={{ height: '48px', fontSize: '0.95rem' }}&gt;</w:t>
        <w:br/>
        <w:t xml:space="preserve">                          Arrived at Patient &amp; Picked Up</w:t>
        <w:br/>
        <w:t xml:space="preserve">                        &lt;/button&gt;</w:t>
        <w:br/>
        <w:t xml:space="preserve">                      &lt;/&gt;</w:t>
        <w:br/>
        <w:t xml:space="preserve">                    )}</w:t>
        <w:br/>
        <w:br/>
        <w:t xml:space="preserve">                    {activeEmergency.status === 'arrived' &amp;&amp; (</w:t>
        <w:br/>
        <w:t xml:space="preserve">                      &lt;button onClick={handleHandoffComplete} className="btn btn-success btn-block" style={{ height: '48px', fontSize: '0.95rem', display: 'flex', alignItems: 'center', justifyContent: 'center', gap: '8px' }}&gt;</w:t>
        <w:br/>
        <w:t xml:space="preserve">                        &lt;CheckCircle size={18} /&gt; Clinical Handoff Complete</w:t>
        <w:br/>
        <w:t xml:space="preserve">                      &lt;/button&gt;</w:t>
        <w:br/>
        <w:t xml:space="preserve">                    )}</w:t>
        <w:br/>
        <w:t xml:space="preserve">                  &lt;/div&gt;</w:t>
        <w:br/>
        <w:t xml:space="preserve">                &lt;/div&gt;</w:t>
        <w:br/>
        <w:t xml:space="preserve">              &lt;/div&gt;</w:t>
        <w:br/>
        <w:br/>
        <w:t xml:space="preserve">              {/* Map routing view */}</w:t>
        <w:br/>
        <w:t xml:space="preserve">              &lt;div className="card card-glass map-hud-container" style={{ display: 'flex', flexDirection: 'column', padding: '12px' }}&gt;</w:t>
        <w:br/>
        <w:t xml:space="preserve">                &lt;div style={{ padding: '6px 10px 10px', display: 'flex', justifyContent: 'space-between', alignItems: 'center', borderBottom: '1px solid rgba(245, 158, 11, 0.1)' }}&gt;</w:t>
        <w:br/>
        <w:t xml:space="preserve">                  &lt;h3 style={{ fontSize: '0.95rem', fontWeight: 800, margin: 0, color: '#f8fafc' }}&gt;🗺️ GPS Rescue Routing Navigation&lt;/h3&gt;</w:t>
        <w:br/>
        <w:t xml:space="preserve">                  &lt;span style={{ fontSize: '0.68rem', color: '#ef4444', fontWeight: 700, letterSpacing: '0.05em' }}&gt;● HUD ACTIVE&lt;/span&gt;</w:t>
        <w:br/>
        <w:t xml:space="preserve">                &lt;/div&gt;</w:t>
        <w:br/>
        <w:t xml:space="preserve">                &lt;div style={{ flex: 1, minHeight: '380px', borderRadius: '8px', overflow: 'hidden', marginTop: '10px' }}&gt;</w:t>
        <w:br/>
        <w:t xml:space="preserve">                  &lt;MapComponent</w:t>
        <w:br/>
        <w:t xml:space="preserve">                    center={[driver.current_latitude, driver.current_longitude]}</w:t>
        <w:br/>
        <w:t xml:space="preserve">                    zoom={13}</w:t>
        <w:br/>
        <w:t xml:space="preserve">                    markers={getMapMarkers()}</w:t>
        <w:br/>
        <w:t xml:space="preserve">                    routePoints={getRoutePoints()}</w:t>
        <w:br/>
        <w:t xml:space="preserve">                    theme={theme}</w:t>
        <w:br/>
        <w:t xml:space="preserve">                  /&gt;</w:t>
        <w:br/>
        <w:t xml:space="preserve">                &lt;/div&gt;</w:t>
        <w:br/>
        <w:t xml:space="preserve">              &lt;/div&gt;</w:t>
        <w:br/>
        <w:t xml:space="preserve">            &lt;/div&gt;</w:t>
        <w:br/>
        <w:t xml:space="preserve">          ) : (</w:t>
        <w:br/>
        <w:t xml:space="preserve">            // STANDBY MODE: Checklists and Logs</w:t>
        <w:br/>
        <w:t xml:space="preserve">            &lt;div style={{ display: 'flex', flexDirection: 'column', gap: '1.5rem' }}&gt;</w:t>
        <w:br/>
        <w:t xml:space="preserve">              &lt;div className="grid-2" style={{ gridTemplateColumns: '1.2fr 1fr', gap: '1.5rem' }}&gt;</w:t>
        <w:br/>
        <w:t xml:space="preserve">                {/* Pre duty safety checklists */}</w:t>
        <w:br/>
        <w:t xml:space="preserve">                &lt;div className="card card-glass" style={{ padding: '1.5rem' }}&gt;</w:t>
        <w:br/>
        <w:t xml:space="preserve">                  &lt;h3 style={{ fontSize: '1.1rem', fontWeight: 800, marginBottom: '1.25rem', display: 'flex', alignItems: 'center', gap: '8px', borderBottom: '1px solid rgba(245, 158, 11, 0.12)', paddingBottom: '8px' }}&gt;</w:t>
        <w:br/>
        <w:t xml:space="preserve">                    &lt;CheckSquare size={20} style={{ color: '#fbbf24' }} /&gt; Pre-Duty Vehicle Inspection</w:t>
        <w:br/>
        <w:t xml:space="preserve">                  &lt;/h3&gt;</w:t>
        <w:br/>
        <w:t xml:space="preserve">                  </w:t>
        <w:br/>
        <w:t xml:space="preserve">                  {hasInspectedToday ? (</w:t>
        <w:br/>
        <w:t xml:space="preserve">                    &lt;div className="inspection-success-box" style={{ padding: '2rem 1.5rem', textAlign: 'center' }}&gt;</w:t>
        <w:br/>
        <w:t xml:space="preserve">                      &lt;div style={{ fontSize: '2.5rem', marginBottom: '10px' }}&gt;🛡️&lt;/div&gt;</w:t>
        <w:br/>
        <w:t xml:space="preserve">                      &lt;strong style={{ fontSize: '1rem', color: '#34d399' }}&gt;Inspection Log Certified&lt;/strong&gt;</w:t>
        <w:br/>
        <w:t xml:space="preserve">                      &lt;p style={{ fontSize: '0.8rem', color: '#94a3b8', marginTop: '6px', marginBottom: 0 }}&gt;</w:t>
        <w:br/>
        <w:t xml:space="preserve">                        Ambulance &lt;strong&gt;{vehicle.plate_number}&lt;/strong&gt; is fully authorized safe and standing by for regional emergency dispatches.</w:t>
        <w:br/>
        <w:t xml:space="preserve">                      &lt;/p&gt;</w:t>
        <w:br/>
        <w:t xml:space="preserve">                    &lt;/div&gt;</w:t>
        <w:br/>
        <w:t xml:space="preserve">                  ) : (</w:t>
        <w:br/>
        <w:t xml:space="preserve">                    &lt;form onSubmit={handleInspectionSubmit}&gt;</w:t>
        <w:br/>
        <w:t xml:space="preserve">                      &lt;div className="form-group" style={{ marginBottom: '14px' }}&gt;</w:t>
        <w:br/>
        <w:t xml:space="preserve">                        &lt;label className="form-label"&gt;Inspected Fuel Level&lt;/label&gt;</w:t>
        <w:br/>
        <w:t xml:space="preserve">                        &lt;select className="form-input" style={{ width: '100%' }} value={inspectionForm.fuel_level} onChange={e =&gt; setInspectionForm({ ...inspectionForm, fuel_level: e.target.value as 'full' | 'half' | 'low' })}&gt;</w:t>
        <w:br/>
        <w:t xml:space="preserve">                          &lt;option value="full"&gt;Full Tank&lt;/option&gt;</w:t>
        <w:br/>
        <w:t xml:space="preserve">                          &lt;option value="half"&gt;Half Tank&lt;/option&gt;</w:t>
        <w:br/>
        <w:t xml:space="preserve">                          &lt;option value="low"&gt;Low Tank&lt;/option&gt;</w:t>
        <w:br/>
        <w:t xml:space="preserve">                        &lt;/select&gt;</w:t>
        <w:br/>
        <w:t xml:space="preserve">                      &lt;/div&gt;</w:t>
        <w:br/>
        <w:br/>
        <w:t xml:space="preserve">                      &lt;div style={{ display: 'flex', flexDirection: 'column', gap: '10px', marginTop: '12px', fontSize: '0.85rem' }}&gt;</w:t>
        <w:br/>
        <w:t xml:space="preserve">                        &lt;label className="checklist-item"&gt;</w:t>
        <w:br/>
        <w:t xml:space="preserve">                          &lt;input type="checkbox" checked={inspectionForm.siren_ok} onChange={e =&gt; setInspectionForm({ ...inspectionForm, siren_ok: e.target.checked })} /&gt;</w:t>
        <w:br/>
        <w:t xml:space="preserve">                          &lt;span&gt;Siren &amp; Emergency Beacon fully functional&lt;/span&gt;</w:t>
        <w:br/>
        <w:t xml:space="preserve">                        &lt;/label&gt;</w:t>
        <w:br/>
        <w:t xml:space="preserve">                        &lt;label className="checklist-item"&gt;</w:t>
        <w:br/>
        <w:t xml:space="preserve">                          &lt;input type="checkbox" checked={inspectionForm.medical_checked} onChange={e =&gt; setInspectionForm({ ...inspectionForm, medical_checked: e.target.checked })} /&gt;</w:t>
        <w:br/>
        <w:t xml:space="preserve">                          &lt;span&gt;Obstetric delivery kit &amp; oxygen tanks verified&lt;/span&gt;</w:t>
        <w:br/>
        <w:t xml:space="preserve">                        &lt;/label&gt;</w:t>
        <w:br/>
        <w:t xml:space="preserve">                        &lt;label className="checklist-item"&gt;</w:t>
        <w:br/>
        <w:t xml:space="preserve">                          &lt;input type="checkbox" checked={inspectionForm.tires_ok} onChange={e =&gt; setInspectionForm({ ...inspectionForm, tires_ok: e.target.checked })} /&gt;</w:t>
        <w:br/>
        <w:t xml:space="preserve">                          &lt;span&gt;Tire pressure and suspension ok&lt;/span&gt;</w:t>
      </w:r>
    </w:p>
    <w:p>
      <w:pPr>
        <w:ind w:left="216" w:right="216"/>
        <w:shd w:val="clear" w:color="auto" w:fill="F5F5F5"/>
        <w:spacing w:before="0" w:after="0"/>
      </w:pPr>
      <w:r>
        <w:rPr>
          <w:rFonts w:ascii="Consolas" w:hAnsi="Consolas"/>
          <w:color w:val="1A1A2E"/>
          <w:sz w:val="13"/>
        </w:rPr>
        <w:t xml:space="preserve">                        &lt;/label&gt;</w:t>
        <w:br/>
        <w:t xml:space="preserve">                        &lt;label className="checklist-item"&gt;</w:t>
        <w:br/>
        <w:t xml:space="preserve">                          &lt;input type="checkbox" checked={inspectionForm.engine_ok} onChange={e =&gt; setInspectionForm({ ...inspectionForm, engine_ok: e.target.checked })} /&gt;</w:t>
        <w:br/>
        <w:t xml:space="preserve">                          &lt;span&gt;Engine fluid, oil, and coolant levels ok&lt;/span&gt;</w:t>
        <w:br/>
        <w:t xml:space="preserve">                        &lt;/label&gt;</w:t>
        <w:br/>
        <w:t xml:space="preserve">                      &lt;/div&gt;</w:t>
        <w:br/>
        <w:br/>
        <w:t xml:space="preserve">                      &lt;button type="submit" className="btn btn-amber btn-block" style={{ marginTop: '1.5rem', width: '100%', height: '42px' }}&gt;</w:t>
        <w:br/>
        <w:t xml:space="preserve">                        Submit Inspection Log</w:t>
        <w:br/>
        <w:t xml:space="preserve">                      &lt;/button&gt;</w:t>
        <w:br/>
        <w:t xml:space="preserve">                    &lt;/form&gt;</w:t>
        <w:br/>
        <w:t xml:space="preserve">                  )}</w:t>
        <w:br/>
        <w:t xml:space="preserve">                &lt;/div&gt;</w:t>
        <w:br/>
        <w:br/>
        <w:t xml:space="preserve">                {/* Fuel purchase logs */}</w:t>
        <w:br/>
        <w:t xml:space="preserve">                &lt;div className="card card-glass" style={{ padding: '1.5rem' }}&gt;</w:t>
        <w:br/>
        <w:t xml:space="preserve">                  &lt;h3 style={{ fontSize: '1.1rem', fontWeight: 800, marginBottom: '1.25rem', display: 'flex', alignItems: 'center', gap: '8px', borderBottom: '1px solid rgba(245, 158, 11, 0.12)', paddingBottom: '8px' }}&gt;</w:t>
        <w:br/>
        <w:t xml:space="preserve">                    &lt;PlusSquare size={20} style={{ color: '#fbbf24' }} /&gt; Fuel Purchase receipts</w:t>
        <w:br/>
        <w:t xml:space="preserve">                  &lt;/h3&gt;</w:t>
        <w:br/>
        <w:t xml:space="preserve">                  </w:t>
        <w:br/>
        <w:t xml:space="preserve">                  &lt;form onSubmit={handleFuelSubmit}&gt;</w:t>
        <w:br/>
        <w:t xml:space="preserve">                    &lt;div className="form-group" style={{ marginBottom: '12px' }}&gt;</w:t>
        <w:br/>
        <w:t xml:space="preserve">                      &lt;label className="form-label"&gt;Fuel Quantity (Liters)&lt;/label&gt;</w:t>
        <w:br/>
        <w:t xml:space="preserve">                      &lt;input type="number" className="form-input" style={{ width: '100%' }} value={fuelForm.liters} onChange={e =&gt; setFuelForm({ ...fuelForm, liters: Number(e.target.value) })} required /&gt;</w:t>
        <w:br/>
        <w:t xml:space="preserve">                    &lt;/div&gt;</w:t>
        <w:br/>
        <w:t xml:space="preserve">                    &lt;div className="form-group" style={{ marginBottom: '12px' }}&gt;</w:t>
        <w:br/>
        <w:t xml:space="preserve">                      &lt;label className="form-label"&gt;Total Cost (UGX)&lt;/label&gt;</w:t>
        <w:br/>
        <w:t xml:space="preserve">                      &lt;input type="number" className="form-input" style={{ width: '100%' }} value={fuelForm.cost} onChange={e =&gt; setFuelForm({ ...fuelForm, cost: Number(e.target.value) })} required /&gt;</w:t>
        <w:br/>
        <w:t xml:space="preserve">                    &lt;/div&gt;</w:t>
        <w:br/>
        <w:t xml:space="preserve">                    &lt;div className="form-group" style={{ marginBottom: '1.5rem' }}&gt;</w:t>
        <w:br/>
        <w:t xml:space="preserve">                      &lt;label className="form-label"&gt;Filling Station Name&lt;/label&gt;</w:t>
        <w:br/>
        <w:t xml:space="preserve">                      &lt;input type="text" className="form-input" style={{ width: '100%' }} value={fuelForm.station} onChange={e =&gt; setFuelForm({ ...fuelForm, station: e.target.value })} required /&gt;</w:t>
        <w:br/>
        <w:t xml:space="preserve">                    &lt;/div&gt;</w:t>
        <w:br/>
        <w:t xml:space="preserve">                    &lt;button type="submit" className="btn btn-amber btn-block" style={{ width: '100%', height: '42px' }}&gt;</w:t>
        <w:br/>
        <w:t xml:space="preserve">                      Log Fuel Purchase</w:t>
        <w:br/>
        <w:t xml:space="preserve">                    &lt;/button&gt;</w:t>
        <w:br/>
        <w:t xml:space="preserve">                  &lt;/form&gt;</w:t>
        <w:br/>
        <w:t xml:space="preserve">                &lt;/div&gt;</w:t>
        <w:br/>
        <w:t xml:space="preserve">              &lt;/div&gt;</w:t>
        <w:br/>
        <w:br/>
        <w:t xml:space="preserve">              {/* Standby Map routing view */}</w:t>
        <w:br/>
        <w:t xml:space="preserve">              &lt;div className="card card-glass map-hud-container" style={{ display: 'flex', flexDirection: 'column', padding: '12px' }}&gt;</w:t>
        <w:br/>
        <w:t xml:space="preserve">                &lt;div style={{ padding: '6px 10px 10px', display: 'flex', justifyContent: 'space-between', alignItems: 'center', borderBottom: '1px solid rgba(245, 158, 11, 0.1)' }}&gt;</w:t>
        <w:br/>
        <w:t xml:space="preserve">                  &lt;h3 style={{ fontSize: '0.95rem', fontWeight: 800, margin: 0, color: '#f8fafc' }}&gt;🗺️ Region Standby Monitor Map&lt;/h3&gt;</w:t>
        <w:br/>
        <w:t xml:space="preserve">                  &lt;span style={{ fontSize: '0.68rem', color: '#fbbf24', fontWeight: 700, letterSpacing: '0.05em' }}&gt;● STANDBY MONITOR&lt;/span&gt;</w:t>
        <w:br/>
        <w:t xml:space="preserve">                &lt;/div&gt;</w:t>
        <w:br/>
        <w:t xml:space="preserve">                &lt;div style={{ flex: 1, minHeight: '380px', borderRadius: '8px', overflow: 'hidden', marginTop: '10px' }}&gt;</w:t>
        <w:br/>
        <w:t xml:space="preserve">                  &lt;MapComponent</w:t>
        <w:br/>
        <w:t xml:space="preserve">                    center={[driver.current_latitude, driver.current_longitude]}</w:t>
        <w:br/>
        <w:t xml:space="preserve">                    zoom={13}</w:t>
        <w:br/>
        <w:t xml:space="preserve">                    markers={getMapMarkers()}</w:t>
        <w:br/>
        <w:t xml:space="preserve">                    routePoints={getRoutePoints()}</w:t>
        <w:br/>
        <w:t xml:space="preserve">                    theme={theme}</w:t>
        <w:br/>
        <w:t xml:space="preserve">                  /&gt;</w:t>
        <w:br/>
        <w:t xml:space="preserve">                &lt;/div&gt;</w:t>
        <w:br/>
        <w:t xml:space="preserve">              &lt;/div&gt;</w:t>
        <w:br/>
        <w:t xml:space="preserve">            &lt;/div&gt;</w:t>
        <w:br/>
        <w:t xml:space="preserve">          )}</w:t>
        <w:br/>
        <w:br/>
        <w:t xml:space="preserve">          {/* FOOTER */}</w:t>
        <w:br/>
        <w:t xml:space="preserve">          &lt;footer className="dashboard-footer"&gt;</w:t>
        <w:br/>
        <w:t xml:space="preserve">            &lt;p&gt;© 2026 MamaTrack GPS · Regional Maternal Emergency Response System. All rights reserved.&lt;/p&gt;</w:t>
        <w:br/>
        <w:t xml:space="preserve">          &lt;/footer&gt;</w:t>
        <w:br/>
        <w:t xml:space="preserve">        &lt;/main&gt;</w:t>
        <w:br/>
        <w:t xml:space="preserve">      &lt;/div&gt;</w:t>
        <w:br/>
        <w:t xml:space="preserve">    &lt;/div&gt;</w:t>
        <w:br/>
        <w:t xml:space="preserve">  );</w:t>
        <w:br/>
        <w:br/>
        <w:t xml:space="preserve">  // Quick helper to fetch active patient mother data</w:t>
        <w:br/>
        <w:t xml:space="preserve">  function motherData(): Mother | undefined {</w:t>
        <w:br/>
        <w:t xml:space="preserve">    if (!activeEmergency) return undefined;</w:t>
        <w:br/>
        <w:t xml:space="preserve">    return db.mothers.find(m =&gt; m.user_id === activeEmergency.mother_id);</w:t>
        <w:br/>
        <w:t xml:space="preserve">  }</w:t>
        <w:br/>
        <w:t>};</w:t>
        <w:br/>
      </w:r>
    </w:p>
    <w:p>
      <w:r>
        <w:br w:type="page"/>
      </w:r>
    </w:p>
    <w:p>
      <w:pPr>
        <w:pStyle w:val="Heading2"/>
        <w:spacing w:before="180" w:after="40"/>
      </w:pPr>
      <w:r>
        <w:rPr>
          <w:b/>
          <w:color w:val="2E74B5"/>
          <w:sz w:val="26"/>
        </w:rPr>
        <w:t>Appendix S: VhtDashboard.tsx — Village Health Team Portal</w:t>
      </w:r>
    </w:p>
    <w:p>
      <w:pPr>
        <w:spacing w:before="0" w:after="40"/>
      </w:pPr>
      <w:r>
        <w:rPr>
          <w:i/>
          <w:color w:val="666666"/>
          <w:sz w:val="17"/>
        </w:rPr>
        <w:t>File: src/pages/VhtDashboard.tsx  |  838 lines  |  46,457 bytes</w:t>
      </w:r>
    </w:p>
    <w:p>
      <w:pPr>
        <w:ind w:left="216" w:right="216"/>
        <w:shd w:val="clear" w:color="auto" w:fill="F5F5F5"/>
        <w:spacing w:before="0" w:after="0"/>
      </w:pPr>
      <w:r>
        <w:rPr>
          <w:rFonts w:ascii="Consolas" w:hAnsi="Consolas"/>
          <w:color w:val="1A1A2E"/>
          <w:sz w:val="13"/>
        </w:rPr>
        <w:t>// MamaTrack GPS — Village Health Team (VHT) Dashboard</w:t>
        <w:br/>
        <w:t>import React, { useState, useEffect } from 'react';</w:t>
        <w:br/>
        <w:t>import { useNavigate } from 'react-router-dom';</w:t>
        <w:br/>
        <w:t>import { db, AuthService, EmergencyService, NotificationService, VhtService, VitalsService, SmsService, User, VhtVisitLog, Emergency } from '../services/db';</w:t>
        <w:br/>
        <w:t>import { ThemeToggle, useTheme } from '../contexts/ThemeContext';</w:t>
        <w:br/>
        <w:t>import { Bell, LogOut, Search } from 'lucide-react';</w:t>
        <w:br/>
        <w:br/>
        <w:t>export const VhtDashboard: React.FC = () =&gt; {</w:t>
        <w:br/>
        <w:t xml:space="preserve">  const navigate = useNavigate();</w:t>
        <w:br/>
        <w:t xml:space="preserve">  const { theme } = useTheme();</w:t>
        <w:br/>
        <w:t xml:space="preserve">  const isDark = theme === 'dark';</w:t>
        <w:br/>
        <w:t xml:space="preserve">  </w:t>
        <w:br/>
        <w:t xml:space="preserve">  const [user, setUser] = useState&lt;User | null&gt;(null);</w:t>
        <w:br/>
        <w:t xml:space="preserve">  const [activeTab, setActiveTab] = useState&lt;'home' | 'mothers' | 'visits' | 'register'&gt;('home');</w:t>
        <w:br/>
        <w:t xml:space="preserve">  const [searchQuery, setSearchQuery] = useState('');</w:t>
        <w:br/>
        <w:t xml:space="preserve">  </w:t>
        <w:br/>
        <w:t xml:space="preserve">  // Lists</w:t>
        <w:br/>
        <w:t xml:space="preserve">  const [mothersList, setMothersList] = useState&lt;any[]&gt;([]);</w:t>
        <w:br/>
        <w:t xml:space="preserve">  const [visitsList, setVisitsList] = useState&lt;VhtVisitLog[]&gt;([]);</w:t>
        <w:br/>
        <w:t xml:space="preserve">  const [activeEmergencies, setActiveEmergencies] = useState&lt;Emergency[]&gt;([]);</w:t>
        <w:br/>
        <w:t xml:space="preserve">  const [notifications, setNotifications] = useState&lt;any[]&gt;([]);</w:t>
        <w:br/>
        <w:t xml:space="preserve">  const [showNotifications, setShowNotifications] = useState(false);</w:t>
        <w:br/>
        <w:br/>
        <w:t xml:space="preserve">  // Home Visit Form State</w:t>
        <w:br/>
        <w:t xml:space="preserve">  const [selectedMother, setSelectedMother] = useState&lt;any | null&gt;(null);</w:t>
        <w:br/>
        <w:t xml:space="preserve">  const [bpInput, setBpInput] = useState('120/80');</w:t>
        <w:br/>
        <w:t xml:space="preserve">  const [tempInput, setTempInput] = useState('36.6');</w:t>
        <w:br/>
        <w:t xml:space="preserve">  const [kicksInput, setKicksInput] = useState('10');</w:t>
        <w:br/>
        <w:t xml:space="preserve">  const [movementInput, setMovementInput] = useState&lt;'normal' | 'reduced' | 'none'&gt;('normal');</w:t>
        <w:br/>
        <w:t xml:space="preserve">  const [notesInput, setNotesInput] = useState('');</w:t>
        <w:br/>
        <w:t xml:space="preserve">  const [compInput, setCompInput] = useState('None');</w:t>
        <w:br/>
        <w:br/>
        <w:t xml:space="preserve">  // Register Mother Form State</w:t>
        <w:br/>
        <w:t xml:space="preserve">  const [regForm, setRegForm] = useState({</w:t>
        <w:br/>
        <w:t xml:space="preserve">    full_name: '',</w:t>
        <w:br/>
        <w:t xml:space="preserve">    email: '',</w:t>
        <w:br/>
        <w:t xml:space="preserve">    phone: '',</w:t>
        <w:br/>
        <w:t xml:space="preserve">    password_hash: 'password123',</w:t>
        <w:br/>
        <w:t xml:space="preserve">    date_of_birth: '',</w:t>
        <w:br/>
        <w:t xml:space="preserve">    blood_type: 'O+',</w:t>
        <w:br/>
        <w:t xml:space="preserve">    pregnancy_start_date: '',</w:t>
        <w:br/>
        <w:t xml:space="preserve">    next_of_kin_name: '',</w:t>
        <w:br/>
        <w:t xml:space="preserve">    next_of_kin_phone: '',</w:t>
        <w:br/>
        <w:t xml:space="preserve">    next_of_kin_relationship: 'Husband',</w:t>
        <w:br/>
        <w:t xml:space="preserve">    village: '',</w:t>
        <w:br/>
        <w:t xml:space="preserve">    sub_county: 'Goma'</w:t>
        <w:br/>
        <w:t xml:space="preserve">  });</w:t>
        <w:br/>
        <w:br/>
        <w:t xml:space="preserve">  const [regErrors, setRegErrors] = useState&lt;Record&lt;string, string&gt;&gt;({});</w:t>
        <w:br/>
        <w:t xml:space="preserve">  const [regDobDay, setRegDobDay] = useState('');</w:t>
        <w:br/>
        <w:t xml:space="preserve">  const [regDobMonth, setRegDobMonth] = useState('');</w:t>
        <w:br/>
        <w:t xml:space="preserve">  const [regDobYear, setRegDobYear] = useState('');</w:t>
        <w:br/>
        <w:br/>
        <w:t xml:space="preserve">  const handleRegDobChange = (part: 'day' | 'month' | 'year', value: string) =&gt; {</w:t>
        <w:br/>
        <w:t xml:space="preserve">    let d = regDobDay;</w:t>
        <w:br/>
        <w:t xml:space="preserve">    let m = regDobMonth;</w:t>
        <w:br/>
        <w:t xml:space="preserve">    let y = regDobYear;</w:t>
        <w:br/>
        <w:t xml:space="preserve">    if (part === 'day') {</w:t>
        <w:br/>
        <w:t xml:space="preserve">      setRegDobDay(value);</w:t>
        <w:br/>
        <w:t xml:space="preserve">      d = value;</w:t>
        <w:br/>
        <w:t xml:space="preserve">    } else if (part === 'month') {</w:t>
        <w:br/>
        <w:t xml:space="preserve">      setRegDobMonth(value);</w:t>
        <w:br/>
        <w:t xml:space="preserve">      m = value;</w:t>
        <w:br/>
        <w:t xml:space="preserve">    } else if (part === 'year') {</w:t>
        <w:br/>
        <w:t xml:space="preserve">      setRegDobYear(value);</w:t>
        <w:br/>
        <w:t xml:space="preserve">      y = value;</w:t>
        <w:br/>
        <w:t xml:space="preserve">    }</w:t>
        <w:br/>
        <w:t xml:space="preserve">    </w:t>
        <w:br/>
        <w:t xml:space="preserve">    const nextDob = (d &amp;&amp; m &amp;&amp; y) ? `${y}-${m}-${d}` : '';</w:t>
        <w:br/>
        <w:t xml:space="preserve">    setRegForm(prev =&gt; ({</w:t>
        <w:br/>
        <w:t xml:space="preserve">      ...prev,</w:t>
        <w:br/>
        <w:t xml:space="preserve">      date_of_birth: nextDob</w:t>
        <w:br/>
        <w:t xml:space="preserve">    }));</w:t>
        <w:br/>
        <w:br/>
        <w:t xml:space="preserve">    if (nextDob) {</w:t>
        <w:br/>
        <w:t xml:space="preserve">      setRegErrors(prev =&gt; {</w:t>
        <w:br/>
        <w:t xml:space="preserve">        const copy = { ...prev };</w:t>
        <w:br/>
        <w:t xml:space="preserve">        delete copy.date_of_birth;</w:t>
        <w:br/>
        <w:t xml:space="preserve">        return copy;</w:t>
        <w:br/>
        <w:t xml:space="preserve">      });</w:t>
      </w:r>
    </w:p>
    <w:p>
      <w:pPr>
        <w:ind w:left="216" w:right="216"/>
        <w:shd w:val="clear" w:color="auto" w:fill="F5F5F5"/>
        <w:spacing w:before="0" w:after="0"/>
      </w:pPr>
      <w:r>
        <w:rPr>
          <w:rFonts w:ascii="Consolas" w:hAnsi="Consolas"/>
          <w:color w:val="1A1A2E"/>
          <w:sz w:val="13"/>
        </w:rPr>
        <w:t xml:space="preserve">    }</w:t>
        <w:br/>
        <w:t xml:space="preserve">  };</w:t>
        <w:br/>
        <w:br/>
        <w:t xml:space="preserve">  // Load VHT Session &amp; Data</w:t>
        <w:br/>
        <w:t xml:space="preserve">  useEffect(() =&gt; {</w:t>
        <w:br/>
        <w:t xml:space="preserve">    const session = db.getCurrentSessionUser();</w:t>
        <w:br/>
        <w:t xml:space="preserve">    if (!session || session.role !== 'vht') {</w:t>
        <w:br/>
        <w:t xml:space="preserve">      navigate('/login?role=vht');</w:t>
        <w:br/>
        <w:t xml:space="preserve">      return;</w:t>
        <w:br/>
        <w:t xml:space="preserve">    }</w:t>
        <w:br/>
        <w:t xml:space="preserve">    setUser(session);</w:t>
        <w:br/>
        <w:br/>
        <w:t xml:space="preserve">    // Load data</w:t>
        <w:br/>
        <w:t xml:space="preserve">    const refreshData = () =&gt; {</w:t>
        <w:br/>
        <w:t xml:space="preserve">      // Map mothers with their user names</w:t>
        <w:br/>
        <w:t xml:space="preserve">      const mothers = db.mothers.map(m =&gt; {</w:t>
        <w:br/>
        <w:t xml:space="preserve">        const u = db.users.find(usr =&gt; usr.id === m.user_id);</w:t>
        <w:br/>
        <w:t xml:space="preserve">        return {</w:t>
        <w:br/>
        <w:t xml:space="preserve">          ...m,</w:t>
        <w:br/>
        <w:t xml:space="preserve">          name: u?.full_name || 'Expectant Mother',</w:t>
        <w:br/>
        <w:t xml:space="preserve">          email: u?.email || '',</w:t>
        <w:br/>
        <w:t xml:space="preserve">          phone: u?.phone || ''</w:t>
        <w:br/>
        <w:t xml:space="preserve">        };</w:t>
        <w:br/>
        <w:t xml:space="preserve">      });</w:t>
        <w:br/>
        <w:t xml:space="preserve">      setMothersList(mothers);</w:t>
        <w:br/>
        <w:br/>
        <w:t xml:space="preserve">      // Load VHT visits</w:t>
        <w:br/>
        <w:t xml:space="preserve">      setVisitsList(VhtService.getVisitsByVht(session.id));</w:t>
        <w:br/>
        <w:br/>
        <w:t xml:space="preserve">      // Load active emergencies</w:t>
        <w:br/>
        <w:t xml:space="preserve">      setActiveEmergencies(db.emergencies.filter(e =&gt; !['completed', 'cancelled'].includes(e.status)));</w:t>
        <w:br/>
        <w:br/>
        <w:t xml:space="preserve">      // Load notifications</w:t>
        <w:br/>
        <w:t xml:space="preserve">      setNotifications(NotificationService.getNotificationsForUser(session.id));</w:t>
        <w:br/>
        <w:t xml:space="preserve">    };</w:t>
        <w:br/>
        <w:br/>
        <w:t xml:space="preserve">    refreshData();</w:t>
        <w:br/>
        <w:t xml:space="preserve">    const interval = setInterval(refreshData, 5000); // refresh every 5s</w:t>
        <w:br/>
        <w:t xml:space="preserve">    return () =&gt; clearInterval(interval);</w:t>
        <w:br/>
        <w:t xml:space="preserve">  }, [navigate]);</w:t>
        <w:br/>
        <w:br/>
        <w:t xml:space="preserve">  if (!user) return &lt;div style={{ padding: '2rem', textAlign: 'center', color: '#6b7280' }}&gt;Loading VHT Console...&lt;/div&gt;;</w:t>
        <w:br/>
        <w:br/>
        <w:t xml:space="preserve">  const handleRegisterMother = (e: React.FormEvent) =&gt; {</w:t>
        <w:br/>
        <w:t xml:space="preserve">    e.preventDefault();</w:t>
        <w:br/>
        <w:t xml:space="preserve">    setRegErrors({});</w:t>
        <w:br/>
        <w:br/>
        <w:t xml:space="preserve">    const errors: Record&lt;string, string&gt; = {};</w:t>
        <w:br/>
        <w:t xml:space="preserve">    const phoneRegex = /^7\d{7}$/;</w:t>
        <w:br/>
        <w:br/>
        <w:t xml:space="preserve">    if (!regForm.full_name.trim()) errors.full_name = "Full name is required.";</w:t>
        <w:br/>
        <w:t xml:space="preserve">    if (!regForm.email.trim()) {</w:t>
        <w:br/>
        <w:t xml:space="preserve">      errors.email = "Email is required.";</w:t>
        <w:br/>
        <w:t xml:space="preserve">    } else if (!/^[^\s@]+@[^\s@]+\.[^\s@]+$/.test(regForm.email)) {</w:t>
        <w:br/>
        <w:t xml:space="preserve">      errors.email = "Invalid email format.";</w:t>
        <w:br/>
        <w:t xml:space="preserve">    }</w:t>
        <w:br/>
        <w:t xml:space="preserve">    </w:t>
        <w:br/>
        <w:t xml:space="preserve">    if (!regForm.phone.trim()) {</w:t>
        <w:br/>
        <w:t xml:space="preserve">      errors.phone = "Phone number is required.";</w:t>
        <w:br/>
        <w:t xml:space="preserve">    } else if (!phoneRegex.test(regForm.phone)) {</w:t>
        <w:br/>
        <w:t xml:space="preserve">      errors.phone = "Invalid format. Must start with 7 and have exactly 8 digits (e.g. 71234567).";</w:t>
        <w:br/>
        <w:t xml:space="preserve">    }</w:t>
        <w:br/>
        <w:br/>
        <w:t xml:space="preserve">    if (!regForm.date_of_birth) {</w:t>
        <w:br/>
        <w:t xml:space="preserve">      errors.date_of_birth = "Date of birth is required.";</w:t>
        <w:br/>
        <w:t xml:space="preserve">    }</w:t>
        <w:br/>
        <w:br/>
        <w:t xml:space="preserve">    if (!regForm.pregnancy_start_date) {</w:t>
        <w:br/>
        <w:t xml:space="preserve">      errors.pregnancy_start_date = "Pregnancy start date is required.";</w:t>
        <w:br/>
        <w:t xml:space="preserve">    }</w:t>
        <w:br/>
        <w:br/>
        <w:t xml:space="preserve">    if (!regForm.village.trim()) {</w:t>
        <w:br/>
        <w:t xml:space="preserve">      errors.village = "Village name is required.";</w:t>
        <w:br/>
        <w:t xml:space="preserve">    }</w:t>
        <w:br/>
        <w:br/>
        <w:t xml:space="preserve">    if (!regForm.next_of_kin_name.trim()) {</w:t>
        <w:br/>
        <w:t xml:space="preserve">      errors.next_of_kin_name = "Kin name is required.";</w:t>
        <w:br/>
        <w:t xml:space="preserve">    }</w:t>
        <w:br/>
        <w:br/>
        <w:t xml:space="preserve">    if (!regForm.next_of_kin_phone.trim()) {</w:t>
      </w:r>
    </w:p>
    <w:p>
      <w:pPr>
        <w:ind w:left="216" w:right="216"/>
        <w:shd w:val="clear" w:color="auto" w:fill="F5F5F5"/>
        <w:spacing w:before="0" w:after="0"/>
      </w:pPr>
      <w:r>
        <w:rPr>
          <w:rFonts w:ascii="Consolas" w:hAnsi="Consolas"/>
          <w:color w:val="1A1A2E"/>
          <w:sz w:val="13"/>
        </w:rPr>
        <w:t xml:space="preserve">      errors.next_of_kin_phone = "Kin phone is required.";</w:t>
        <w:br/>
        <w:t xml:space="preserve">    } else if (!phoneRegex.test(regForm.next_of_kin_phone)) {</w:t>
        <w:br/>
        <w:t xml:space="preserve">      errors.next_of_kin_phone = "Invalid format. Must start with 7 and have exactly 8 digits (e.g. 71234567).";</w:t>
        <w:br/>
        <w:t xml:space="preserve">    }</w:t>
        <w:br/>
        <w:br/>
        <w:t xml:space="preserve">    if (Object.keys(errors).length &gt; 0) {</w:t>
        <w:br/>
        <w:t xml:space="preserve">      setRegErrors(errors);</w:t>
        <w:br/>
        <w:t xml:space="preserve">      return;</w:t>
        <w:br/>
        <w:t xml:space="preserve">    }</w:t>
        <w:br/>
        <w:br/>
        <w:t xml:space="preserve">    const submissionData = {</w:t>
        <w:br/>
        <w:t xml:space="preserve">      ...regForm,</w:t>
        <w:br/>
        <w:t xml:space="preserve">      phone: `+267${regForm.phone}`,</w:t>
        <w:br/>
        <w:t xml:space="preserve">      next_of_kin_phone: `+267${regForm.next_of_kin_phone}`</w:t>
        <w:br/>
        <w:t xml:space="preserve">    };</w:t>
        <w:br/>
        <w:t xml:space="preserve">    </w:t>
        <w:br/>
        <w:t xml:space="preserve">    const res = AuthService.registerMother(submissionData);</w:t>
        <w:br/>
        <w:t xml:space="preserve">    if (res.success) {</w:t>
        <w:br/>
        <w:t xml:space="preserve">      // Send Welcome SMS</w:t>
        <w:br/>
        <w:t xml:space="preserve">      SmsService.sendSms(</w:t>
        <w:br/>
        <w:t xml:space="preserve">        submissionData.full_name,</w:t>
        <w:br/>
        <w:t xml:space="preserve">        submissionData.phone,</w:t>
        <w:br/>
        <w:t xml:space="preserve">        `MamaTrack: Welcome! VHT ${user.full_name} has registered you to the Mukono health monitoring network. Download the app or dial *270#.`</w:t>
        <w:br/>
        <w:t xml:space="preserve">      );</w:t>
        <w:br/>
        <w:t xml:space="preserve">      </w:t>
        <w:br/>
        <w:t xml:space="preserve">      // Update state</w:t>
        <w:br/>
        <w:t xml:space="preserve">      const mothers = db.mothers.map(m =&gt; {</w:t>
        <w:br/>
        <w:t xml:space="preserve">        const u = db.users.find(usr =&gt; usr.id === m.user_id);</w:t>
        <w:br/>
        <w:t xml:space="preserve">        return { ...m, name: u?.full_name || 'Expectant Mother', email: u?.email || '', phone: u?.phone || '' };</w:t>
        <w:br/>
        <w:t xml:space="preserve">      });</w:t>
        <w:br/>
        <w:t xml:space="preserve">      setMothersList(mothers);</w:t>
        <w:br/>
        <w:br/>
        <w:t xml:space="preserve">      alert(`Mother ${regForm.full_name} registered successfully! A welcome text has been sent.`);</w:t>
        <w:br/>
        <w:t xml:space="preserve">      setRegForm({</w:t>
        <w:br/>
        <w:t xml:space="preserve">        full_name: '',</w:t>
        <w:br/>
        <w:t xml:space="preserve">        email: '',</w:t>
        <w:br/>
        <w:t xml:space="preserve">        phone: '',</w:t>
        <w:br/>
        <w:t xml:space="preserve">        password_hash: 'password123',</w:t>
        <w:br/>
        <w:t xml:space="preserve">        date_of_birth: '',</w:t>
        <w:br/>
        <w:t xml:space="preserve">        blood_type: 'O+',</w:t>
        <w:br/>
        <w:t xml:space="preserve">        pregnancy_start_date: '',</w:t>
        <w:br/>
        <w:t xml:space="preserve">        next_of_kin_name: '',</w:t>
        <w:br/>
        <w:t xml:space="preserve">        next_of_kin_phone: '',</w:t>
        <w:br/>
        <w:t xml:space="preserve">        next_of_kin_relationship: 'Husband',</w:t>
        <w:br/>
        <w:t xml:space="preserve">        village: '',</w:t>
        <w:br/>
        <w:t xml:space="preserve">        sub_county: 'Goma'</w:t>
        <w:br/>
        <w:t xml:space="preserve">      });</w:t>
        <w:br/>
        <w:t xml:space="preserve">      setRegDobDay('');</w:t>
        <w:br/>
        <w:t xml:space="preserve">      setRegDobMonth('');</w:t>
        <w:br/>
        <w:t xml:space="preserve">      setRegDobYear('');</w:t>
        <w:br/>
        <w:t xml:space="preserve">      setActiveTab('mothers');</w:t>
        <w:br/>
        <w:t xml:space="preserve">    } else {</w:t>
        <w:br/>
        <w:t xml:space="preserve">      alert(res.error || 'Failed to register mother.');</w:t>
        <w:br/>
        <w:t xml:space="preserve">    }</w:t>
        <w:br/>
        <w:t xml:space="preserve">  };</w:t>
        <w:br/>
        <w:br/>
        <w:t xml:space="preserve">  const handleLogVisit = (e: React.FormEvent) =&gt; {</w:t>
        <w:br/>
        <w:t xml:space="preserve">    e.preventDefault();</w:t>
        <w:br/>
        <w:t xml:space="preserve">    if (!selectedMother) return;</w:t>
        <w:br/>
        <w:br/>
        <w:t xml:space="preserve">    const bpParts = bpInput.split('/');</w:t>
        <w:br/>
        <w:t xml:space="preserve">    const systolic = parseInt(bpParts[0] || '120');</w:t>
        <w:br/>
        <w:t xml:space="preserve">    const diastolic = parseInt(bpParts[1] || '80');</w:t>
        <w:br/>
        <w:t xml:space="preserve">    const tempVal = parseFloat(tempInput);</w:t>
        <w:br/>
        <w:t xml:space="preserve">    const kicksVal = parseInt(kicksInput);</w:t>
        <w:br/>
        <w:br/>
        <w:t xml:space="preserve">    // Save VHT Visit Log</w:t>
        <w:br/>
        <w:t xml:space="preserve">    VhtService.addVisitLog({</w:t>
        <w:br/>
        <w:t xml:space="preserve">      vht_id: user.id,</w:t>
        <w:br/>
        <w:t xml:space="preserve">      mother_id: selectedMother.user_id,</w:t>
        <w:br/>
        <w:t xml:space="preserve">      visit_date: new Date().toISOString().split('T')[0],</w:t>
        <w:br/>
        <w:t xml:space="preserve">      blood_pressure: bpInput,</w:t>
        <w:br/>
        <w:t xml:space="preserve">      temperature: tempVal,</w:t>
        <w:br/>
        <w:t xml:space="preserve">      fetal_movement: movementInput,</w:t>
        <w:br/>
        <w:t xml:space="preserve">      notes: notesInput,</w:t>
        <w:br/>
        <w:t xml:space="preserve">      complications_observed: compInput</w:t>
        <w:br/>
        <w:t xml:space="preserve">    });</w:t>
        <w:br/>
        <w:br/>
        <w:t xml:space="preserve">    // Sync to Vitals Ledger</w:t>
        <w:br/>
        <w:t xml:space="preserve">    VitalsService.addVitalsRecord(selectedMother.user_id, {</w:t>
      </w:r>
    </w:p>
    <w:p>
      <w:pPr>
        <w:ind w:left="216" w:right="216"/>
        <w:shd w:val="clear" w:color="auto" w:fill="F5F5F5"/>
        <w:spacing w:before="0" w:after="0"/>
      </w:pPr>
      <w:r>
        <w:rPr>
          <w:rFonts w:ascii="Consolas" w:hAnsi="Consolas"/>
          <w:color w:val="1A1A2E"/>
          <w:sz w:val="13"/>
        </w:rPr>
        <w:t xml:space="preserve">      systolic,</w:t>
        <w:br/>
        <w:t xml:space="preserve">      diastolic,</w:t>
        <w:br/>
        <w:t xml:space="preserve">      glucose: 90, // mock average glucose</w:t>
        <w:br/>
        <w:t xml:space="preserve">      kick_count: kicksVal,</w:t>
        <w:br/>
        <w:t xml:space="preserve">      recorded_by: 'vht'</w:t>
        <w:br/>
        <w:t xml:space="preserve">    });</w:t>
        <w:br/>
        <w:br/>
        <w:t xml:space="preserve">    // Warning validation</w:t>
        <w:br/>
        <w:t xml:space="preserve">    let danger = false;</w:t>
        <w:br/>
        <w:t xml:space="preserve">    let alerts = [];</w:t>
        <w:br/>
        <w:t xml:space="preserve">    if (systolic &gt;= 140 || diastolic &gt;= 90) {</w:t>
        <w:br/>
        <w:t xml:space="preserve">      danger = true;</w:t>
        <w:br/>
        <w:t xml:space="preserve">      alerts.push(`High BP (${bpInput} mmHg)`);</w:t>
        <w:br/>
        <w:t xml:space="preserve">    }</w:t>
        <w:br/>
        <w:t xml:space="preserve">    if (tempVal &gt;= 38) {</w:t>
        <w:br/>
        <w:t xml:space="preserve">      danger = true;</w:t>
        <w:br/>
        <w:t xml:space="preserve">      alerts.push(`Fever (${tempVal}°C)`);</w:t>
        <w:br/>
        <w:t xml:space="preserve">    }</w:t>
        <w:br/>
        <w:t xml:space="preserve">    if (movementInput === 'reduced' || movementInput === 'none') {</w:t>
        <w:br/>
        <w:t xml:space="preserve">      danger = true;</w:t>
        <w:br/>
        <w:t xml:space="preserve">      alerts.push('Reduced fetal movements');</w:t>
        <w:br/>
        <w:t xml:space="preserve">    }</w:t>
        <w:br/>
        <w:br/>
        <w:t xml:space="preserve">    if (danger) {</w:t>
        <w:br/>
        <w:t xml:space="preserve">      // Send alert SMS to doctor</w:t>
        <w:br/>
        <w:t xml:space="preserve">      const doctorUser = db.users.find(u =&gt; u.role === 'doctor') || db.users.find(u =&gt; u.role === 'admin');</w:t>
        <w:br/>
        <w:t xml:space="preserve">      if (doctorUser) {</w:t>
        <w:br/>
        <w:t xml:space="preserve">        SmsService.sendSms(</w:t>
        <w:br/>
        <w:t xml:space="preserve">          doctorUser.full_name,</w:t>
        <w:br/>
        <w:t xml:space="preserve">          doctorUser.phone,</w:t>
        <w:br/>
        <w:t xml:space="preserve">          `CLINICAL ALERT from VHT Sarah: Monitored patient ${selectedMother.name} has risk factors: ${alerts.join(', ')}. Urgent follow up recommended.`</w:t>
        <w:br/>
        <w:t xml:space="preserve">        );</w:t>
        <w:br/>
        <w:t xml:space="preserve">      }</w:t>
        <w:br/>
        <w:t xml:space="preserve">      // SMS to mother kin</w:t>
        <w:br/>
        <w:t xml:space="preserve">      SmsService.sendSms(</w:t>
        <w:br/>
        <w:t xml:space="preserve">        selectedMother.next_of_kin_name,</w:t>
        <w:br/>
        <w:t xml:space="preserve">        selectedMother.next_of_kin_phone,</w:t>
        <w:br/>
        <w:t xml:space="preserve">        `MamaTrack Alert: VHT logged abnormal vital readings for ${selectedMother.name}: ${alerts.join(', ')}. Please monitor her condition.`</w:t>
        <w:br/>
        <w:t xml:space="preserve">      );</w:t>
        <w:br/>
        <w:t xml:space="preserve">    }</w:t>
        <w:br/>
        <w:br/>
        <w:t xml:space="preserve">    setVisitsList(VhtService.getVisitsByVht(user.id));</w:t>
        <w:br/>
        <w:t xml:space="preserve">    setSelectedMother(null);</w:t>
        <w:br/>
        <w:t xml:space="preserve">    setNotesInput('');</w:t>
        <w:br/>
        <w:t xml:space="preserve">    setCompInput('None');</w:t>
        <w:br/>
        <w:t xml:space="preserve">    alert('VHT visit logged successfully!' + (danger ? ' ⚠️ High risk triggers dispatched to clinical staff.' : ''));</w:t>
        <w:br/>
        <w:t xml:space="preserve">  };</w:t>
        <w:br/>
        <w:br/>
        <w:t xml:space="preserve">  const handleTriggerSOSForMother = (mother: any) =&gt; {</w:t>
        <w:br/>
        <w:t xml:space="preserve">    if (window.confirm(`Trigger an emergency medical rescue dispatch for ${mother.name}?`)) {</w:t>
        <w:br/>
        <w:t xml:space="preserve">      EmergencyService.triggerEmergency(</w:t>
        <w:br/>
        <w:t xml:space="preserve">        mother.user_id,</w:t>
        <w:br/>
        <w:t xml:space="preserve">        mother.home_latitude,</w:t>
        <w:br/>
        <w:t xml:space="preserve">        mother.home_longitude,</w:t>
        <w:br/>
        <w:t xml:space="preserve">        `Emergency triggered by VHT Sarah on scene: suspected labor or maternal distress.`,</w:t>
        <w:br/>
        <w:t xml:space="preserve">        false</w:t>
        <w:br/>
        <w:t xml:space="preserve">      );</w:t>
        <w:br/>
        <w:t xml:space="preserve">      alert(`SOS Dispatched! Rescue responders have been alerted.`);</w:t>
        <w:br/>
        <w:t xml:space="preserve">      setActiveTab('home');</w:t>
        <w:br/>
        <w:t xml:space="preserve">    }</w:t>
        <w:br/>
        <w:t xml:space="preserve">  };</w:t>
        <w:br/>
        <w:br/>
        <w:t xml:space="preserve">  const filteredMothers = mothersList.filter(m =&gt;</w:t>
        <w:br/>
        <w:t xml:space="preserve">    m.name.toLowerCase().includes(searchQuery.toLowerCase()) ||</w:t>
        <w:br/>
        <w:t xml:space="preserve">    m.village.toLowerCase().includes(searchQuery.toLowerCase()) ||</w:t>
        <w:br/>
        <w:t xml:space="preserve">    m.phone.includes(searchQuery)</w:t>
        <w:br/>
        <w:t xml:space="preserve">  );</w:t>
        <w:br/>
        <w:br/>
        <w:t xml:space="preserve">  return (</w:t>
        <w:br/>
        <w:t xml:space="preserve">    &lt;div className="vht-theme" style={{ display: 'flex', minHeight: '100vh', background: isDark ? '#0f172a' : '#f0f9ff', color: isDark ? '#f1f5f9' : '#334155', fontFamily: "'Muli', sans-serif" }}&gt;</w:t>
        <w:br/>
        <w:t xml:space="preserve">      </w:t>
        <w:br/>
        <w:t xml:space="preserve">      {/* SIDEBAR NAVIGATION */}</w:t>
        <w:br/>
        <w:t xml:space="preserve">      &lt;aside style={{ width: '260px', background: isDark ? '#1e293b' : '#ffffff', borderRight: isDark ? '1px solid rgba(255,255,255,0.08)' : '1px solid #e0f2fe', display: 'flex', flexDirection: 'column', padding: '24px 16px', position: 'fixed', top: 0, bottom: 0 }}&gt;</w:t>
        <w:br/>
        <w:t xml:space="preserve">        &lt;div style={{ display: 'flex', alignItems: 'center', gap: '10px', marginBottom: '32px' }}&gt;</w:t>
        <w:br/>
        <w:t xml:space="preserve">          &lt;img src="/assets/img/icons/logo.png" alt="Logo" style={{ width: '38px', height: '38px' }} /&gt;</w:t>
        <w:br/>
        <w:t xml:space="preserve">          &lt;h2 style={{ fontSize: '1.25rem', fontWeight: 800, margin: 0, color: '#0284c7' }}&gt;VHT Console&lt;/h2&gt;</w:t>
        <w:br/>
        <w:t xml:space="preserve">        &lt;/div&gt;</w:t>
        <w:br/>
        <w:br/>
        <w:t xml:space="preserve">        &lt;nav style={{ display: 'flex', flexDirection: 'column', gap: '8px', flex: 1 }}&gt;</w:t>
        <w:br/>
        <w:t xml:space="preserve">          &lt;button onClick={() =&gt; setActiveTab('home')} style={{ display: 'flex', alignItems: 'center', gap: '12px', padding: '12px 16px', borderRadius: '8px', border: 'none', background: activeTab === 'home' ? 'rgba(14,165,233,0.1)' : 'transparent', color: activeTab === 'home' ? '#0284c7' : 'inherit', fontWeight: activeTab === 'home' ? 700 : 500, fontSize: '0.85rem', cursor: 'pointer', textAlign: 'left', width: '100%' }}&gt;</w:t>
      </w:r>
    </w:p>
    <w:p>
      <w:pPr>
        <w:ind w:left="216" w:right="216"/>
        <w:shd w:val="clear" w:color="auto" w:fill="F5F5F5"/>
        <w:spacing w:before="0" w:after="0"/>
      </w:pPr>
      <w:r>
        <w:rPr>
          <w:rFonts w:ascii="Consolas" w:hAnsi="Consolas"/>
          <w:color w:val="1A1A2E"/>
          <w:sz w:val="13"/>
        </w:rPr>
        <w:t xml:space="preserve">            &lt;span&gt;🏠&lt;/span&gt; Dashboard Home</w:t>
        <w:br/>
        <w:t xml:space="preserve">          &lt;/button&gt;</w:t>
        <w:br/>
        <w:t xml:space="preserve">          &lt;button onClick={() =&gt; setActiveTab('mothers')} style={{ display: 'flex', alignItems: 'center', gap: '12px', padding: '12px 16px', borderRadius: '8px', border: 'none', background: activeTab === 'mothers' ? 'rgba(14,165,233,0.1)' : 'transparent', color: activeTab === 'mothers' ? '#0284c7' : 'inherit', fontWeight: activeTab === 'mothers' ? 700 : 500, fontSize: '0.85rem', cursor: 'pointer', textAlign: 'left', width: '100%' }}&gt;</w:t>
        <w:br/>
        <w:t xml:space="preserve">            &lt;span&gt;🤰&lt;/span&gt; Expectant Mothers</w:t>
        <w:br/>
        <w:t xml:space="preserve">          &lt;/button&gt;</w:t>
        <w:br/>
        <w:t xml:space="preserve">          &lt;button onClick={() =&gt; setActiveTab('visits')} style={{ display: 'flex', alignItems: 'center', gap: '12px', padding: '12px 16px', borderRadius: '8px', border: 'none', background: activeTab === 'visits' ? 'rgba(14,165,233,0.1)' : 'transparent', color: activeTab === 'visits' ? '#0284c7' : 'inherit', fontWeight: activeTab === 'visits' ? 700 : 500, fontSize: '0.85rem', cursor: 'pointer', textAlign: 'left', width: '100%' }}&gt;</w:t>
        <w:br/>
        <w:t xml:space="preserve">            &lt;span&gt;📋&lt;/span&gt; Visit Logs History</w:t>
        <w:br/>
        <w:t xml:space="preserve">          &lt;/button&gt;</w:t>
        <w:br/>
        <w:t xml:space="preserve">          &lt;button onClick={() =&gt; setActiveTab('register')} style={{ display: 'flex', alignItems: 'center', gap: '12px', padding: '12px 16px', borderRadius: '8px', border: 'none', background: activeTab === 'register' ? 'rgba(14,165,233,0.1)' : 'transparent', color: activeTab === 'register' ? '#0284c7' : 'inherit', fontWeight: activeTab === 'register' ? 700 : 500, fontSize: '0.85rem', cursor: 'pointer', textAlign: 'left', width: '100%' }}&gt;</w:t>
        <w:br/>
        <w:t xml:space="preserve">            &lt;span&gt;➕&lt;/span&gt; Register Mother</w:t>
        <w:br/>
        <w:t xml:space="preserve">          &lt;/button&gt;</w:t>
        <w:br/>
        <w:t xml:space="preserve">        &lt;/nav&gt;</w:t>
        <w:br/>
        <w:br/>
        <w:t xml:space="preserve">        &lt;div style={{ borderTop: '1px solid rgba(255,255,255,0.08)', paddingTop: '16px' }}&gt;</w:t>
        <w:br/>
        <w:t xml:space="preserve">          &lt;div style={{ display: 'flex', alignItems: 'center', gap: '10px', marginBottom: '12px' }}&gt;</w:t>
        <w:br/>
        <w:t xml:space="preserve">            &lt;div style={{ width: '36px', height: '36px', borderRadius: '50%', background: '#0284c7', color: '#fff', display: 'flex', alignItems: 'center', justifyContent: 'center', fontWeight: 'bold' }}&gt;V&lt;/div&gt;</w:t>
        <w:br/>
        <w:t xml:space="preserve">            &lt;div&gt;</w:t>
        <w:br/>
        <w:t xml:space="preserve">              &lt;div style={{ fontSize: '0.82rem', fontWeight: 700 }}&gt;{user.full_name}&lt;/div&gt;</w:t>
        <w:br/>
        <w:t xml:space="preserve">              &lt;div style={{ fontSize: '0.68rem', color: '#64748b' }}&gt;Mukono VHT Officer&lt;/div&gt;</w:t>
        <w:br/>
        <w:t xml:space="preserve">            &lt;/div&gt;</w:t>
        <w:br/>
        <w:t xml:space="preserve">          &lt;/div&gt;</w:t>
        <w:br/>
        <w:t xml:space="preserve">          &lt;button onClick={() =&gt; { AuthService.logout(); navigate('/'); }} style={{ display: 'flex', alignItems: 'center', gap: '8px', background: 'none', border: 'none', color: '#ef4444', fontSize: '0.8rem', fontWeight: 700, cursor: 'pointer', padding: 0 }}&gt;</w:t>
        <w:br/>
        <w:t xml:space="preserve">            &lt;LogOut size={14} /&gt; Log Out</w:t>
        <w:br/>
        <w:t xml:space="preserve">          &lt;/button&gt;</w:t>
        <w:br/>
        <w:t xml:space="preserve">        &lt;/div&gt;</w:t>
        <w:br/>
        <w:t xml:space="preserve">      &lt;/aside&gt;</w:t>
        <w:br/>
        <w:br/>
        <w:t xml:space="preserve">      {/* MAIN CONTENT AREA */}</w:t>
        <w:br/>
        <w:t xml:space="preserve">      &lt;main style={{ flex: 1, marginLeft: '260px', padding: '32px', boxSizing: 'border-box' }}&gt;</w:t>
        <w:br/>
        <w:t xml:space="preserve">        </w:t>
        <w:br/>
        <w:t xml:space="preserve">        {/* Top Header Strip */}</w:t>
        <w:br/>
        <w:t xml:space="preserve">        &lt;header style={{ display: 'flex', justifyContent: 'space-between', alignItems: 'center', marginBottom: '32px' }}&gt;</w:t>
        <w:br/>
        <w:t xml:space="preserve">          &lt;div&gt;</w:t>
        <w:br/>
        <w:t xml:space="preserve">            &lt;h1 style={{ fontSize: '1.5rem', fontWeight: 800, margin: 0, textTransform: 'capitalize' }}&gt;{activeTab} Workspace&lt;/h1&gt;</w:t>
        <w:br/>
        <w:t xml:space="preserve">            &lt;span style={{ fontSize: '0.78rem', color: '#64748b' }}&gt;Mukono District Maternal Health Network&lt;/span&gt;</w:t>
        <w:br/>
        <w:t xml:space="preserve">          &lt;/div&gt;</w:t>
        <w:br/>
        <w:t xml:space="preserve">          &lt;div style={{ display: 'flex', alignItems: 'center', gap: '16px' }}&gt;</w:t>
        <w:br/>
        <w:t xml:space="preserve">            &lt;ThemeToggle /&gt;</w:t>
        <w:br/>
        <w:t xml:space="preserve">            &lt;div style={{ position: 'relative' }}&gt;</w:t>
        <w:br/>
        <w:t xml:space="preserve">              &lt;button onClick={() =&gt; setShowNotifications(!showNotifications)} style={{ background: 'none', border: 'none', fontSize: '1.2rem', cursor: 'pointer', color: 'inherit', position: 'relative' }}&gt;</w:t>
        <w:br/>
        <w:t xml:space="preserve">                &lt;Bell size={20} /&gt;</w:t>
        <w:br/>
        <w:t xml:space="preserve">                {notifications.filter(n =&gt; !n.is_read).length &gt; 0 &amp;&amp; (</w:t>
        <w:br/>
        <w:t xml:space="preserve">                  &lt;span style={{ position: 'absolute', top: -2, right: -2, background: '#ef4444', color: '#fff', width: 8, height: 8, borderRadius: '50%' }} /&gt;</w:t>
        <w:br/>
        <w:t xml:space="preserve">                )}</w:t>
        <w:br/>
        <w:t xml:space="preserve">              &lt;/button&gt;</w:t>
        <w:br/>
        <w:t xml:space="preserve">              {showNotifications &amp;&amp; (</w:t>
        <w:br/>
        <w:t xml:space="preserve">                &lt;div style={{ position: 'absolute', top: '30px', right: 0, width: '280px', background: isDark ? '#1e293b' : '#ffffff', border: '1px solid rgba(0,0,0,0.1)', borderRadius: '8px', boxShadow: '0 4px 15px rgba(0,0,0,0.15)', zIndex: 100, padding: '10px' }}&gt;</w:t>
        <w:br/>
        <w:t xml:space="preserve">                  &lt;h4 style={{ margin: '0 0 10px', fontSize: '0.85rem', fontWeight: 800 }}&gt;Notifications&lt;/h4&gt;</w:t>
        <w:br/>
        <w:t xml:space="preserve">                  &lt;div style={{ maxHeight: '200px', overflowY: 'auto', display: 'flex', flexDirection: 'column', gap: '8px' }}&gt;</w:t>
        <w:br/>
        <w:t xml:space="preserve">                    {notifications.length === 0 ? (</w:t>
        <w:br/>
        <w:t xml:space="preserve">                      &lt;span style={{ fontSize: '0.74rem', color: '#64748b', textAlign: 'center', display: 'block', padding: '10px' }}&gt;No notifications&lt;/span&gt;</w:t>
        <w:br/>
        <w:t xml:space="preserve">                    ) : (</w:t>
        <w:br/>
        <w:t xml:space="preserve">                      notifications.map(n =&gt; (</w:t>
        <w:br/>
        <w:t xml:space="preserve">                        &lt;div key={n.id} style={{ borderBottom: '1px solid rgba(0,0,0,0.05)', paddingBottom: '6px', fontSize: '0.74rem' }}&gt;</w:t>
        <w:br/>
        <w:t xml:space="preserve">                          &lt;span style={{ fontWeight: 700, display: 'block' }}&gt;{n.title}&lt;/span&gt;</w:t>
        <w:br/>
        <w:t xml:space="preserve">                          &lt;span style={{ color: '#64748b' }}&gt;{n.message}&lt;/span&gt;</w:t>
        <w:br/>
        <w:t xml:space="preserve">                        &lt;/div&gt;</w:t>
        <w:br/>
        <w:t xml:space="preserve">                      ))</w:t>
        <w:br/>
        <w:t xml:space="preserve">                    )}</w:t>
        <w:br/>
        <w:t xml:space="preserve">                  &lt;/div&gt;</w:t>
        <w:br/>
        <w:t xml:space="preserve">                &lt;/div&gt;</w:t>
        <w:br/>
        <w:t xml:space="preserve">              )}</w:t>
        <w:br/>
        <w:t xml:space="preserve">            &lt;/div&gt;</w:t>
        <w:br/>
        <w:t xml:space="preserve">          &lt;/div&gt;</w:t>
        <w:br/>
        <w:t xml:space="preserve">        &lt;/header&gt;</w:t>
        <w:br/>
        <w:br/>
        <w:t xml:space="preserve">        {/* TAB: DASHBOARD HOME */}</w:t>
        <w:br/>
        <w:t xml:space="preserve">        {activeTab === 'home' &amp;&amp; (</w:t>
        <w:br/>
        <w:t xml:space="preserve">          &lt;div&gt;</w:t>
        <w:br/>
        <w:t xml:space="preserve">            {/* KPI statistics cards */}</w:t>
        <w:br/>
        <w:t xml:space="preserve">            &lt;div style={{ display: 'grid', gridTemplateColumns: 'repeat(auto-fit, minmax(220px, 1fr))', gap: '20px', marginBottom: '32px' }}&gt;</w:t>
        <w:br/>
        <w:t xml:space="preserve">              &lt;div className="card" style={{ padding: '24px', background: isDark ? '#1e293b' : '#ffffff', borderRadius: '12px', border: '1px solid rgba(0,0,0,0.05)', boxShadow: '0 4px 10px rgba(0,0,0,0.03)', display: 'flex', alignItems: 'center', gap: '16px' }}&gt;</w:t>
        <w:br/>
        <w:t xml:space="preserve">                &lt;div style={{ background: 'rgba(2,132,199,0.1)', color: '#0284c7', width: '48px', height: '48px', borderRadius: '50%', display: 'flex', alignItems: 'center', justifyContent: 'center', fontSize: '1.4rem' }}&gt;🤰&lt;/div&gt;</w:t>
        <w:br/>
        <w:t xml:space="preserve">                &lt;div&gt;</w:t>
        <w:br/>
        <w:t xml:space="preserve">                  &lt;h3 style={{ margin: 0, fontSize: '1.5rem', fontWeight: 800 }}&gt;{mothersList.length}&lt;/h3&gt;</w:t>
        <w:br/>
        <w:t xml:space="preserve">                  &lt;span style={{ fontSize: '0.74rem', color: '#64748b' }}&gt;Mothers Monitored&lt;/span&gt;</w:t>
        <w:br/>
        <w:t xml:space="preserve">                &lt;/div&gt;</w:t>
        <w:br/>
        <w:t xml:space="preserve">              &lt;/div&gt;</w:t>
        <w:br/>
        <w:t xml:space="preserve">              &lt;div className="card" style={{ padding: '24px', background: isDark ? '#1e293b' : '#ffffff', borderRadius: '12px', border: '1px solid rgba(0,0,0,0.05)', boxShadow: '0 4px 10px rgba(0,0,0,0.03)', display: 'flex', alignItems: 'center', gap: '16px' }}&gt;</w:t>
        <w:br/>
        <w:t xml:space="preserve">                &lt;div style={{ background: 'rgba(34,197,94,0.1)', color: '#22c55e', width: '48px', height: '48px', borderRadius: '50%', display: 'flex', alignItems: 'center', justifyContent: 'center', fontSize: '1.4rem' }}&gt;📋&lt;/div&gt;</w:t>
      </w:r>
    </w:p>
    <w:p>
      <w:pPr>
        <w:ind w:left="216" w:right="216"/>
        <w:shd w:val="clear" w:color="auto" w:fill="F5F5F5"/>
        <w:spacing w:before="0" w:after="0"/>
      </w:pPr>
      <w:r>
        <w:rPr>
          <w:rFonts w:ascii="Consolas" w:hAnsi="Consolas"/>
          <w:color w:val="1A1A2E"/>
          <w:sz w:val="13"/>
        </w:rPr>
        <w:t xml:space="preserve">                &lt;div&gt;</w:t>
        <w:br/>
        <w:t xml:space="preserve">                  &lt;h3 style={{ margin: 0, fontSize: '1.5rem', fontWeight: 800 }}&gt;{visitsList.length}&lt;/h3&gt;</w:t>
        <w:br/>
        <w:t xml:space="preserve">                  &lt;span style={{ fontSize: '0.74rem', color: '#64748b' }}&gt;Home Visits Logged&lt;/span&gt;</w:t>
        <w:br/>
        <w:t xml:space="preserve">                &lt;/div&gt;</w:t>
        <w:br/>
        <w:t xml:space="preserve">              &lt;/div&gt;</w:t>
        <w:br/>
        <w:t xml:space="preserve">              &lt;div className="card" style={{ padding: '24px', background: isDark ? '#1e293b' : '#ffffff', borderRadius: '12px', border: '1px solid rgba(0,0,0,0.05)', boxShadow: '0 4px 10px rgba(0,0,0,0.03)', display: 'flex', alignItems: 'center', gap: '16px' }}&gt;</w:t>
        <w:br/>
        <w:t xml:space="preserve">                &lt;div style={{ background: 'rgba(239,68,68,0.1)', color: '#ef4444', width: '48px', height: '48px', borderRadius: '50%', display: 'flex', alignItems: 'center', justifyContent: 'center', fontSize: '1.4rem' }}&gt;🚨&lt;/div&gt;</w:t>
        <w:br/>
        <w:t xml:space="preserve">                &lt;div&gt;</w:t>
        <w:br/>
        <w:t xml:space="preserve">                  &lt;h3 style={{ margin: 0, fontSize: '1.5rem', fontWeight: 800 }}&gt;{activeEmergencies.length}&lt;/h3&gt;</w:t>
        <w:br/>
        <w:t xml:space="preserve">                  &lt;span style={{ fontSize: '0.74rem', color: '#64748b' }}&gt;Active SOS Alerts&lt;/span&gt;</w:t>
        <w:br/>
        <w:t xml:space="preserve">                &lt;/div&gt;</w:t>
        <w:br/>
        <w:t xml:space="preserve">              &lt;/div&gt;</w:t>
        <w:br/>
        <w:t xml:space="preserve">            &lt;/div&gt;</w:t>
        <w:br/>
        <w:br/>
        <w:t xml:space="preserve">            {/* Active emergencies list section */}</w:t>
        <w:br/>
        <w:t xml:space="preserve">            &lt;div className="card-glass" style={{ padding: '24px', background: isDark ? '#1e293b' : '#ffffff', borderRadius: '12px', border: '1px solid rgba(0,0,0,0.05)' }}&gt;</w:t>
        <w:br/>
        <w:t xml:space="preserve">              &lt;h3 style={{ fontSize: '1.05rem', fontWeight: 800, borderBottom: '1px solid rgba(255,255,255,0.05)', paddingBottom: '8px', marginBottom: '16px' }}&gt;</w:t>
        <w:br/>
        <w:t xml:space="preserve">                🚨 Active Rescue Alerts (Mukono District)</w:t>
        <w:br/>
        <w:t xml:space="preserve">              &lt;/h3&gt;</w:t>
        <w:br/>
        <w:t xml:space="preserve">              {activeEmergencies.length === 0 ? (</w:t>
        <w:br/>
        <w:t xml:space="preserve">                &lt;p style={{ margin: 0, fontSize: '0.8rem', color: '#64748b', textAlign: 'center', padding: '20px 0' }}&gt;No active emergency rescues in progress.&lt;/p&gt;</w:t>
        <w:br/>
        <w:t xml:space="preserve">              ) : (</w:t>
        <w:br/>
        <w:t xml:space="preserve">                &lt;div style={{ display: 'flex', flexDirection: 'column', gap: '12px' }}&gt;</w:t>
        <w:br/>
        <w:t xml:space="preserve">                  {activeEmergencies.map((emg) =&gt; {</w:t>
        <w:br/>
        <w:t xml:space="preserve">                    const mother = mothersList.find(m =&gt; m.user_id === emg.mother_id);</w:t>
        <w:br/>
        <w:t xml:space="preserve">                    return (</w:t>
        <w:br/>
        <w:t xml:space="preserve">                      &lt;div key={emg.id} style={{ border: '1px solid rgba(239,68,68,0.2)', background: 'rgba(239,68,68,0.04)', padding: '16px', borderRadius: '8px', display: 'flex', justifyContent: 'space-between', alignItems: 'center' }}&gt;</w:t>
        <w:br/>
        <w:t xml:space="preserve">                        &lt;div&gt;</w:t>
        <w:br/>
        <w:t xml:space="preserve">                          &lt;span style={{ fontSize: '0.78rem', fontWeight: 700, color: '#ef4444', display: 'block' }}&gt;{emg.code} (Status: {emg.status})&lt;/span&gt;</w:t>
        <w:br/>
        <w:t xml:space="preserve">                          &lt;span style={{ fontSize: '0.85rem', fontWeight: 800, display: 'block', margin: '3px 0' }}&gt;Mother: {mother?.name || 'Unknown Patient'}&lt;/span&gt;</w:t>
        <w:br/>
        <w:t xml:space="preserve">                          &lt;span style={{ fontSize: '0.76rem', color: '#64748b' }}&gt;Village: {mother?.village || 'Unknown Village'} | Notes: {emg.notes}&lt;/span&gt;</w:t>
        <w:br/>
        <w:t xml:space="preserve">                        &lt;/div&gt;</w:t>
        <w:br/>
        <w:t xml:space="preserve">                        &lt;span style={{ fontSize: '0.75rem', fontWeight: 700, background: '#ef4444', color: '#fff', padding: '4px 10px', borderRadius: '4px' }}&gt;SOS&lt;/span&gt;</w:t>
        <w:br/>
        <w:t xml:space="preserve">                      &lt;/div&gt;</w:t>
        <w:br/>
        <w:t xml:space="preserve">                    );</w:t>
        <w:br/>
        <w:t xml:space="preserve">                  })}</w:t>
        <w:br/>
        <w:t xml:space="preserve">                &lt;/div&gt;</w:t>
        <w:br/>
        <w:t xml:space="preserve">              )}</w:t>
        <w:br/>
        <w:t xml:space="preserve">            &lt;/div&gt;</w:t>
        <w:br/>
        <w:t xml:space="preserve">          &lt;/div&gt;</w:t>
        <w:br/>
        <w:t xml:space="preserve">        )}</w:t>
        <w:br/>
        <w:br/>
        <w:t xml:space="preserve">        {/* TAB: EXPECTANT MOTHERS */}</w:t>
        <w:br/>
        <w:t xml:space="preserve">        {activeTab === 'mothers' &amp;&amp; (</w:t>
        <w:br/>
        <w:t xml:space="preserve">          &lt;div&gt;</w:t>
        <w:br/>
        <w:t xml:space="preserve">            {/* Search filter and lists */}</w:t>
        <w:br/>
        <w:t xml:space="preserve">            &lt;div style={{ display: 'flex', gap: '16px', marginBottom: '24px', alignItems: 'center' }}&gt;</w:t>
        <w:br/>
        <w:t xml:space="preserve">              &lt;div style={{ position: 'relative', flex: 1 }}&gt;</w:t>
        <w:br/>
        <w:t xml:space="preserve">                &lt;Search size={16} style={{ position: 'absolute', left: '12px', top: '50%', transform: 'translateY(-50%)', color: '#64748b' }} /&gt;</w:t>
        <w:br/>
        <w:t xml:space="preserve">                &lt;input type="text" placeholder="Search by name, village, or phone..." value={searchQuery} onChange={e =&gt; setSearchQuery(e.target.value)} style={{ width: '100%', padding: '10px 10px 10px 36px', fontSize: '0.85rem', borderRadius: '6px', border: isDark ? '1px solid #475569' : '1px solid #cbd5e1', background: isDark ? '#1e293b' : '#ffffff', color: 'inherit' }} /&gt;</w:t>
        <w:br/>
        <w:t xml:space="preserve">              &lt;/div&gt;</w:t>
        <w:br/>
        <w:t xml:space="preserve">            &lt;/div&gt;</w:t>
        <w:br/>
        <w:br/>
        <w:t xml:space="preserve">            {selectedMother ? (</w:t>
        <w:br/>
        <w:t xml:space="preserve">              // Log Visit Form Overlay</w:t>
        <w:br/>
        <w:t xml:space="preserve">              &lt;div className="card-glass" style={{ padding: '24px', background: isDark ? '#1e293b' : '#ffffff', borderRadius: '12px', border: '1px solid rgba(14,165,233,0.2)' }}&gt;</w:t>
        <w:br/>
        <w:t xml:space="preserve">                &lt;h3 style={{ fontSize: '1.1rem', fontWeight: 800, marginBottom: '16px' }}&gt;📝 Log Home Visit - {selectedMother.name}&lt;/h3&gt;</w:t>
        <w:br/>
        <w:t xml:space="preserve">                &lt;form onSubmit={handleLogVisit}&gt;</w:t>
        <w:br/>
        <w:t xml:space="preserve">                  &lt;div style={{ display: 'grid', gridTemplateColumns: 'repeat(auto-fit, minmax(200px, 1fr))', gap: '16px', marginBottom: '16px' }}&gt;</w:t>
        <w:br/>
        <w:t xml:space="preserve">                    &lt;div className="form-group"&gt;</w:t>
        <w:br/>
        <w:t xml:space="preserve">                      &lt;label className="form-label" style={{ fontSize: '0.8rem', fontWeight: 600 }}&gt;Blood Pressure (mmHg)&lt;/label&gt;</w:t>
        <w:br/>
        <w:t xml:space="preserve">                      &lt;input type="text" value={bpInput} onChange={e =&gt; setBpInput(e.target.value)} className="form-input" placeholder="e.g. 120/80" style={{ padding: '8px 12px', fontSize: '0.85rem', width: '100%' }} required /&gt;</w:t>
        <w:br/>
        <w:t xml:space="preserve">                    &lt;/div&gt;</w:t>
        <w:br/>
        <w:t xml:space="preserve">                    &lt;div className="form-group"&gt;</w:t>
        <w:br/>
        <w:t xml:space="preserve">                      &lt;label className="form-label" style={{ fontSize: '0.8rem', fontWeight: 600 }}&gt;Temperature (°C)&lt;/label&gt;</w:t>
        <w:br/>
        <w:t xml:space="preserve">                      &lt;input type="text" value={tempInput} onChange={e =&gt; setTempInput(e.target.value)} className="form-input" placeholder="e.g. 36.6" style={{ padding: '8px 12px', fontSize: '0.85rem', width: '100%' }} required /&gt;</w:t>
        <w:br/>
        <w:t xml:space="preserve">                    &lt;/div&gt;</w:t>
        <w:br/>
        <w:t xml:space="preserve">                    &lt;div className="form-group"&gt;</w:t>
        <w:br/>
        <w:t xml:space="preserve">                      &lt;label className="form-label" style={{ fontSize: '0.8rem', fontWeight: 600 }}&gt;Fetal Kicks (last 2h)&lt;/label&gt;</w:t>
        <w:br/>
        <w:t xml:space="preserve">                      &lt;input type="number" value={kicksInput} onChange={e =&gt; setKicksInput(e.target.value)} className="form-input" placeholder="e.g. 10" style={{ padding: '8px 12px', fontSize: '0.85rem', width: '100%' }} required /&gt;</w:t>
        <w:br/>
        <w:t xml:space="preserve">                    &lt;/div&gt;</w:t>
        <w:br/>
        <w:t xml:space="preserve">                  &lt;/div&gt;</w:t>
        <w:br/>
        <w:br/>
        <w:t xml:space="preserve">                  &lt;div style={{ display: 'grid', gridTemplateColumns: 'repeat(auto-fit, minmax(200px, 1fr))', gap: '16px', marginBottom: '16px' }}&gt;</w:t>
        <w:br/>
        <w:t xml:space="preserve">                    &lt;div className="form-group"&gt;</w:t>
        <w:br/>
        <w:t xml:space="preserve">                      &lt;label className="form-label" style={{ fontSize: '0.8rem', fontWeight: 600 }}&gt;Fetal Movements Status&lt;/label&gt;</w:t>
        <w:br/>
        <w:t xml:space="preserve">                      &lt;select value={movementInput} onChange={e =&gt; setMovementInput(e.target.value as any)} className="form-input" style={{ padding: '8px 12px', fontSize: '0.85rem', width: '100%' }}&gt;</w:t>
        <w:br/>
        <w:t xml:space="preserve">                        &lt;option value="normal"&gt;Normal / Active&lt;/option&gt;</w:t>
        <w:br/>
        <w:t xml:space="preserve">                        &lt;option value="reduced"&gt;Reduced / Sluggish&lt;/option&gt;</w:t>
        <w:br/>
        <w:t xml:space="preserve">                        &lt;option value="none"&gt;No movement felt&lt;/option&gt;</w:t>
      </w:r>
    </w:p>
    <w:p>
      <w:pPr>
        <w:ind w:left="216" w:right="216"/>
        <w:shd w:val="clear" w:color="auto" w:fill="F5F5F5"/>
        <w:spacing w:before="0" w:after="0"/>
      </w:pPr>
      <w:r>
        <w:rPr>
          <w:rFonts w:ascii="Consolas" w:hAnsi="Consolas"/>
          <w:color w:val="1A1A2E"/>
          <w:sz w:val="13"/>
        </w:rPr>
        <w:t xml:space="preserve">                      &lt;/select&gt;</w:t>
        <w:br/>
        <w:t xml:space="preserve">                    &lt;/div&gt;</w:t>
        <w:br/>
        <w:t xml:space="preserve">                    &lt;div className="form-group"&gt;</w:t>
        <w:br/>
        <w:t xml:space="preserve">                      &lt;label className="form-label" style={{ fontSize: '0.8rem', fontWeight: 600 }}&gt;Observed Complications&lt;/label&gt;</w:t>
        <w:br/>
        <w:t xml:space="preserve">                      &lt;select value={compInput} onChange={e =&gt; setCompInput(e.target.value)} className="form-input" style={{ padding: '8px 12px', fontSize: '0.85rem', width: '100%' }}&gt;</w:t>
        <w:br/>
        <w:t xml:space="preserve">                        &lt;option value="None"&gt;None&lt;/option&gt;</w:t>
        <w:br/>
        <w:t xml:space="preserve">                        &lt;option value="Severe Headache"&gt;Severe Headache (Preeclampsia risk)&lt;/option&gt;</w:t>
        <w:br/>
        <w:t xml:space="preserve">                        &lt;option value="Swollen Feet/Face"&gt;Swollen Feet / Face&lt;/option&gt;</w:t>
        <w:br/>
        <w:t xml:space="preserve">                        &lt;option value="Vaginal Bleeding"&gt;Vaginal Bleeding (Emergency risk)&lt;/option&gt;</w:t>
        <w:br/>
        <w:t xml:space="preserve">                        &lt;option value="Water Breaking"&gt;Premature Water Breaking&lt;/option&gt;</w:t>
        <w:br/>
        <w:t xml:space="preserve">                      &lt;/select&gt;</w:t>
        <w:br/>
        <w:t xml:space="preserve">                    &lt;/div&gt;</w:t>
        <w:br/>
        <w:t xml:space="preserve">                  &lt;/div&gt;</w:t>
        <w:br/>
        <w:br/>
        <w:t xml:space="preserve">                  &lt;div className="form-group" style={{ marginBottom: '20px' }}&gt;</w:t>
        <w:br/>
        <w:t xml:space="preserve">                    &lt;label className="form-label" style={{ fontSize: '0.8rem', fontWeight: 600 }}&gt;VHT Progress Notes&lt;/label&gt;</w:t>
        <w:br/>
        <w:t xml:space="preserve">                    &lt;textarea value={notesInput} onChange={e =&gt; setNotesInput(e.target.value)} className="form-input" placeholder="Write advice given to mother..." style={{ padding: '8px 12px', fontSize: '0.85rem', width: '100%', height: '80px', fontFamily: 'inherit' }} required /&gt;</w:t>
        <w:br/>
        <w:t xml:space="preserve">                  &lt;/div&gt;</w:t>
        <w:br/>
        <w:br/>
        <w:t xml:space="preserve">                  &lt;div style={{ display: 'flex', gap: '10px', justifyContent: 'flex-end' }}&gt;</w:t>
        <w:br/>
        <w:t xml:space="preserve">                    &lt;button type="button" onClick={() =&gt; setSelectedMother(null)} style={{ background: 'none', border: '1px solid #cbd5e1', color: 'inherit', padding: '8px 16px', borderRadius: '4px', fontSize: '0.82rem', cursor: 'pointer' }}&gt;Cancel&lt;/button&gt;</w:t>
        <w:br/>
        <w:t xml:space="preserve">                    &lt;button type="submit" style={{ background: '#0284c7', color: '#fff', border: 'none', padding: '8px 16px', borderRadius: '4px', fontSize: '0.82rem', fontWeight: 700, cursor: 'pointer' }}&gt;Save Visit Log&lt;/button&gt;</w:t>
        <w:br/>
        <w:t xml:space="preserve">                  &lt;/div&gt;</w:t>
        <w:br/>
        <w:t xml:space="preserve">                &lt;/form&gt;</w:t>
        <w:br/>
        <w:t xml:space="preserve">              &lt;/div&gt;</w:t>
        <w:br/>
        <w:t xml:space="preserve">            ) : (</w:t>
        <w:br/>
        <w:t xml:space="preserve">              // Mothers Directory List</w:t>
        <w:br/>
        <w:t xml:space="preserve">              &lt;div style={{ display: 'flex', flexDirection: 'column', gap: '14px' }}&gt;</w:t>
        <w:br/>
        <w:t xml:space="preserve">                {filteredMothers.map((mother) =&gt; (</w:t>
        <w:br/>
        <w:t xml:space="preserve">                  &lt;div key={mother.id} style={{ background: isDark ? '#1e293b' : '#ffffff', border: isDark ? '1px solid rgba(255,255,255,0.06)' : '1px solid #e0f2fe', borderRadius: '8px', padding: '20px', display: 'flex', justifyContent: 'space-between', flexWrap: 'wrap', gap: '16px', alignItems: 'center' }}&gt;</w:t>
        <w:br/>
        <w:t xml:space="preserve">                    &lt;div&gt;</w:t>
        <w:br/>
        <w:t xml:space="preserve">                      &lt;h4 style={{ margin: '0 0 4px', fontSize: '1.05rem', fontWeight: 800 }}&gt;{mother.name}&lt;/h4&gt;</w:t>
        <w:br/>
        <w:t xml:space="preserve">                      &lt;span style={{ fontSize: '0.78rem', color: '#64748b', display: 'block' }}&gt;📞 Phone: {mother.phone} | Village: {mother.village} ({mother.sub_county})&lt;/span&gt;</w:t>
        <w:br/>
        <w:t xml:space="preserve">                      &lt;span style={{ fontSize: '0.78rem', color: '#64748b', display: 'block', marginTop: '2px' }}&gt;🩺 Blood Type: {mother.blood_type} | EDD: {mother.expected_due_date}&lt;/span&gt;</w:t>
        <w:br/>
        <w:t xml:space="preserve">                    &lt;/div&gt;</w:t>
        <w:br/>
        <w:t xml:space="preserve">                    &lt;div style={{ display: 'flex', gap: '10px' }}&gt;</w:t>
        <w:br/>
        <w:t xml:space="preserve">                      &lt;button onClick={() =&gt; setSelectedMother(mother)} style={{ background: '#0284c7', color: '#fff', border: 'none', padding: '8px 14px', borderRadius: '4px', fontSize: '0.78rem', fontWeight: 700, cursor: 'pointer', display: 'flex', alignItems: 'center', gap: '6px' }}&gt;</w:t>
        <w:br/>
        <w:t xml:space="preserve">                        &lt;span&gt;📝&lt;/span&gt; Log Visit</w:t>
        <w:br/>
        <w:t xml:space="preserve">                      &lt;/button&gt;</w:t>
        <w:br/>
        <w:t xml:space="preserve">                      &lt;button onClick={() =&gt; handleTriggerSOSForMother(mother)} style={{ background: '#ef4444', color: '#fff', border: 'none', padding: '8px 14px', borderRadius: '4px', fontSize: '0.78rem', fontWeight: 700, cursor: 'pointer', display: 'flex', alignItems: 'center', gap: '6px' }}&gt;</w:t>
        <w:br/>
        <w:t xml:space="preserve">                        &lt;span&gt;🆘&lt;/span&gt; SOS Rescue</w:t>
        <w:br/>
        <w:t xml:space="preserve">                      &lt;/button&gt;</w:t>
        <w:br/>
        <w:t xml:space="preserve">                    &lt;/div&gt;</w:t>
        <w:br/>
        <w:t xml:space="preserve">                  &lt;/div&gt;</w:t>
        <w:br/>
        <w:t xml:space="preserve">                ))}</w:t>
        <w:br/>
        <w:t xml:space="preserve">              &lt;/div&gt;</w:t>
        <w:br/>
        <w:t xml:space="preserve">            )}</w:t>
        <w:br/>
        <w:t xml:space="preserve">          &lt;/div&gt;</w:t>
        <w:br/>
        <w:t xml:space="preserve">        )}</w:t>
        <w:br/>
        <w:br/>
        <w:t xml:space="preserve">        {/* TAB: VISIT LOGS HISTORY */}</w:t>
        <w:br/>
        <w:t xml:space="preserve">        {activeTab === 'visits' &amp;&amp; (</w:t>
        <w:br/>
        <w:t xml:space="preserve">          &lt;div className="card-glass" style={{ padding: '24px', background: isDark ? '#1e293b' : '#ffffff', borderRadius: '12px' }}&gt;</w:t>
        <w:br/>
        <w:t xml:space="preserve">            &lt;h3 style={{ fontSize: '1.05rem', fontWeight: 800, marginBottom: '16px' }}&gt;📋 Monitored Visit Registry&lt;/h3&gt;</w:t>
        <w:br/>
        <w:t xml:space="preserve">            &lt;div style={{ overflowX: 'auto' }}&gt;</w:t>
        <w:br/>
        <w:t xml:space="preserve">              &lt;table style={{ width: '100%', fontSize: '0.8rem', textAlign: 'left', borderCollapse: 'collapse' }}&gt;</w:t>
        <w:br/>
        <w:t xml:space="preserve">                &lt;thead&gt;</w:t>
        <w:br/>
        <w:t xml:space="preserve">                  &lt;tr style={{ borderBottom: '1px solid rgba(255,255,255,0.08)', fontWeight: 800 }}&gt;</w:t>
        <w:br/>
        <w:t xml:space="preserve">                    &lt;th style={{ padding: '12px' }}&gt;Date&lt;/th&gt;</w:t>
        <w:br/>
        <w:t xml:space="preserve">                    &lt;th style={{ padding: '12px' }}&gt;Mother Name&lt;/th&gt;</w:t>
        <w:br/>
        <w:t xml:space="preserve">                    &lt;th style={{ padding: '12px' }}&gt;Blood Pressure&lt;/th&gt;</w:t>
        <w:br/>
        <w:t xml:space="preserve">                    &lt;th style={{ padding: '12px' }}&gt;Fetal Kicks&lt;/th&gt;</w:t>
        <w:br/>
        <w:t xml:space="preserve">                    &lt;th style={{ padding: '12px' }}&gt;Complications&lt;/th&gt;</w:t>
        <w:br/>
        <w:t xml:space="preserve">                    &lt;th style={{ padding: '12px' }}&gt;Advice Notes&lt;/th&gt;</w:t>
        <w:br/>
        <w:t xml:space="preserve">                  &lt;/tr&gt;</w:t>
        <w:br/>
        <w:t xml:space="preserve">                &lt;/thead&gt;</w:t>
        <w:br/>
        <w:t xml:space="preserve">                &lt;tbody&gt;</w:t>
        <w:br/>
        <w:t xml:space="preserve">                  {visitsList.length === 0 ? (</w:t>
        <w:br/>
        <w:t xml:space="preserve">                    &lt;tr&gt;</w:t>
        <w:br/>
        <w:t xml:space="preserve">                      &lt;td colSpan={6} style={{ textAlign: 'center', padding: '20px', color: '#64748b' }}&gt;No checkup home visits logged by VHT yet.&lt;/td&gt;</w:t>
        <w:br/>
        <w:t xml:space="preserve">                    &lt;/tr&gt;</w:t>
        <w:br/>
        <w:t xml:space="preserve">                  ) : (</w:t>
        <w:br/>
        <w:t xml:space="preserve">                    visitsList.map(visit =&gt; {</w:t>
        <w:br/>
        <w:t xml:space="preserve">                      const mother = mothersList.find(m =&gt; m.user_id === visit.mother_id);</w:t>
        <w:br/>
        <w:t xml:space="preserve">                      return (</w:t>
        <w:br/>
        <w:t xml:space="preserve">                        &lt;tr key={visit.id} style={{ borderBottom: '1px solid rgba(0,0,0,0.03)' }}&gt;</w:t>
        <w:br/>
        <w:t xml:space="preserve">                          &lt;td style={{ padding: '12px' }}&gt;{visit.visit_date}&lt;/td&gt;</w:t>
        <w:br/>
        <w:t xml:space="preserve">                          &lt;td style={{ padding: '12px', fontWeight: 700 }}&gt;{mother?.name || 'Mother'}&lt;/td&gt;</w:t>
        <w:br/>
        <w:t xml:space="preserve">                          &lt;td style={{ padding: '12px' }}&gt;{visit.blood_pressure}&lt;/td&gt;</w:t>
        <w:br/>
        <w:t xml:space="preserve">                          &lt;td style={{ padding: '12px' }}&gt;{visit.fetal_movement}&lt;/td&gt;</w:t>
      </w:r>
    </w:p>
    <w:p>
      <w:pPr>
        <w:ind w:left="216" w:right="216"/>
        <w:shd w:val="clear" w:color="auto" w:fill="F5F5F5"/>
        <w:spacing w:before="0" w:after="0"/>
      </w:pPr>
      <w:r>
        <w:rPr>
          <w:rFonts w:ascii="Consolas" w:hAnsi="Consolas"/>
          <w:color w:val="1A1A2E"/>
          <w:sz w:val="13"/>
        </w:rPr>
        <w:t xml:space="preserve">                          &lt;td style={{ padding: '12px', color: visit.complications_observed !== 'None' ? '#ef4444' : 'inherit', fontWeight: visit.complications_observed !== 'None' ? 700 : 'normal' }}&gt;{visit.complications_observed}&lt;/td&gt;</w:t>
        <w:br/>
        <w:t xml:space="preserve">                          &lt;td style={{ padding: '12px', maxWidth: '240px', overflow: 'hidden', textOverflow: 'ellipsis', whiteSpace: 'nowrap' }}&gt;{visit.notes}&lt;/td&gt;</w:t>
        <w:br/>
        <w:t xml:space="preserve">                        &lt;/tr&gt;</w:t>
        <w:br/>
        <w:t xml:space="preserve">                      );</w:t>
        <w:br/>
        <w:t xml:space="preserve">                    })</w:t>
        <w:br/>
        <w:t xml:space="preserve">                  )}</w:t>
        <w:br/>
        <w:t xml:space="preserve">                &lt;/tbody&gt;</w:t>
        <w:br/>
        <w:t xml:space="preserve">              &lt;/table&gt;</w:t>
        <w:br/>
        <w:t xml:space="preserve">            &lt;/div&gt;</w:t>
        <w:br/>
        <w:t xml:space="preserve">          &lt;/div&gt;</w:t>
        <w:br/>
        <w:t xml:space="preserve">        )}</w:t>
        <w:br/>
        <w:br/>
        <w:t xml:space="preserve">        {/* TAB: REGISTER EXPECTANT MOTHER */}</w:t>
        <w:br/>
        <w:t xml:space="preserve">        {activeTab === 'register' &amp;&amp; (</w:t>
        <w:br/>
        <w:t xml:space="preserve">          &lt;div className="card-glass" style={{ padding: '24px', background: isDark ? '#1e293b' : '#ffffff', borderRadius: '12px', maxWidth: '680px', margin: '0 auto' }}&gt;</w:t>
        <w:br/>
        <w:t xml:space="preserve">            &lt;h3 style={{ fontSize: '1.1rem', fontWeight: 800, color: '#0284c7', marginBottom: '16px', borderBottom: '1px solid rgba(0,0,0,0.05)', paddingBottom: '6px' }}&gt;🤰 Expectant Mother Enrollment Form&lt;/h3&gt;</w:t>
        <w:br/>
        <w:t xml:space="preserve">            &lt;form onSubmit={handleRegisterMother} noValidate&gt;</w:t>
        <w:br/>
        <w:t xml:space="preserve">              &lt;div style={{ display: 'grid', gridTemplateColumns: '1fr 1fr', gap: '16px', marginBottom: '16px' }}&gt;</w:t>
        <w:br/>
        <w:t xml:space="preserve">                &lt;div className="form-group"&gt;</w:t>
        <w:br/>
        <w:t xml:space="preserve">                  &lt;label className="form-label" style={{ fontSize: '0.8rem', fontWeight: 600 }}&gt;Mother Full Name&lt;/label&gt;</w:t>
        <w:br/>
        <w:t xml:space="preserve">                  &lt;input</w:t>
        <w:br/>
        <w:t xml:space="preserve">                    type="text"</w:t>
        <w:br/>
        <w:t xml:space="preserve">                    className="form-input"</w:t>
        <w:br/>
        <w:t xml:space="preserve">                    style={{ width: '100%', padding: '8px 12px', fontSize: '0.85rem', borderColor: regErrors.full_name ? '#ef4444' : undefined }}</w:t>
        <w:br/>
        <w:t xml:space="preserve">                    value={regForm.full_name}</w:t>
        <w:br/>
        <w:t xml:space="preserve">                    onChange={e =&gt; {</w:t>
        <w:br/>
        <w:t xml:space="preserve">                      setRegForm({ ...regForm, full_name: e.target.value });</w:t>
        <w:br/>
        <w:t xml:space="preserve">                      if (regErrors.full_name) setRegErrors(prev =&gt; ({ ...prev, full_name: '' }));</w:t>
        <w:br/>
        <w:t xml:space="preserve">                    }}</w:t>
        <w:br/>
        <w:t xml:space="preserve">                  /&gt;</w:t>
        <w:br/>
        <w:t xml:space="preserve">                  {regErrors.full_name &amp;&amp; (</w:t>
        <w:br/>
        <w:t xml:space="preserve">                    &lt;span style={{ color: '#ef4444', fontSize: '0.74rem', marginTop: '4px', display: 'block' }}&gt;{regErrors.full_name}&lt;/span&gt;</w:t>
        <w:br/>
        <w:t xml:space="preserve">                  )}</w:t>
        <w:br/>
        <w:t xml:space="preserve">                &lt;/div&gt;</w:t>
        <w:br/>
        <w:t xml:space="preserve">                &lt;div className="form-group"&gt;</w:t>
        <w:br/>
        <w:t xml:space="preserve">                  &lt;label className="form-label" style={{ fontSize: '0.8rem', fontWeight: 600 }}&gt;Phone Number&lt;/label&gt;</w:t>
        <w:br/>
        <w:t xml:space="preserve">                  &lt;div style={{ display: 'flex', width: '100%' }}&gt;</w:t>
        <w:br/>
        <w:t xml:space="preserve">                    &lt;span style={{</w:t>
        <w:br/>
        <w:t xml:space="preserve">                      display: 'flex',</w:t>
        <w:br/>
        <w:t xml:space="preserve">                      alignItems: 'center',</w:t>
        <w:br/>
        <w:t xml:space="preserve">                      background: isDark ? '#334155' : '#e2e8f0',</w:t>
        <w:br/>
        <w:t xml:space="preserve">                      color: isDark ? '#cbd5e1' : '#475569',</w:t>
        <w:br/>
        <w:t xml:space="preserve">                      padding: '0 12px',</w:t>
        <w:br/>
        <w:t xml:space="preserve">                      border: isDark ? '1px solid #475569' : '1px solid #cbd5e1',</w:t>
        <w:br/>
        <w:t xml:space="preserve">                      borderRight: 'none',</w:t>
        <w:br/>
        <w:t xml:space="preserve">                      borderRadius: '6px 0 0 6px',</w:t>
        <w:br/>
        <w:t xml:space="preserve">                      fontWeight: 600,</w:t>
        <w:br/>
        <w:t xml:space="preserve">                      fontSize: '0.85rem',</w:t>
        <w:br/>
        <w:t xml:space="preserve">                      userSelect: 'none'</w:t>
        <w:br/>
        <w:t xml:space="preserve">                    }}&gt;</w:t>
        <w:br/>
        <w:t xml:space="preserve">                      +267</w:t>
        <w:br/>
        <w:t xml:space="preserve">                    &lt;/span&gt;</w:t>
        <w:br/>
        <w:t xml:space="preserve">                    &lt;input</w:t>
        <w:br/>
        <w:t xml:space="preserve">                      type="tel"</w:t>
        <w:br/>
        <w:t xml:space="preserve">                      className="form-input"</w:t>
        <w:br/>
        <w:t xml:space="preserve">                      placeholder="e.g. 71234567"</w:t>
        <w:br/>
        <w:t xml:space="preserve">                      style={{</w:t>
        <w:br/>
        <w:t xml:space="preserve">                        flex: 1,</w:t>
        <w:br/>
        <w:t xml:space="preserve">                        padding: '8px 12px',</w:t>
        <w:br/>
        <w:t xml:space="preserve">                        fontSize: '0.85rem',</w:t>
        <w:br/>
        <w:t xml:space="preserve">                        borderRadius: '0 6px 6px 0',</w:t>
        <w:br/>
        <w:t xml:space="preserve">                        borderLeft: 'none',</w:t>
        <w:br/>
        <w:t xml:space="preserve">                        borderColor: regErrors.phone ? '#ef4444' : undefined</w:t>
        <w:br/>
        <w:t xml:space="preserve">                      }}</w:t>
        <w:br/>
        <w:t xml:space="preserve">                      value={regForm.phone}</w:t>
        <w:br/>
        <w:t xml:space="preserve">                      onChange={e =&gt; {</w:t>
        <w:br/>
        <w:t xml:space="preserve">                        setRegForm({ ...regForm, phone: e.target.value });</w:t>
        <w:br/>
        <w:t xml:space="preserve">                        if (regErrors.phone) setRegErrors(prev =&gt; ({ ...prev, phone: '' }));</w:t>
        <w:br/>
        <w:t xml:space="preserve">                      }}</w:t>
        <w:br/>
        <w:t xml:space="preserve">                    /&gt;</w:t>
        <w:br/>
        <w:t xml:space="preserve">                  &lt;/div&gt;</w:t>
        <w:br/>
        <w:t xml:space="preserve">                  {regErrors.phone &amp;&amp; (</w:t>
        <w:br/>
        <w:t xml:space="preserve">                    &lt;span style={{ color: '#ef4444', fontSize: '0.74rem', marginTop: '4px', display: 'block' }}&gt;{regErrors.phone}&lt;/span&gt;</w:t>
        <w:br/>
        <w:t xml:space="preserve">                  )}</w:t>
        <w:br/>
        <w:t xml:space="preserve">                &lt;/div&gt;</w:t>
        <w:br/>
        <w:t xml:space="preserve">              &lt;/div&gt;</w:t>
        <w:br/>
        <w:br/>
        <w:t xml:space="preserve">              &lt;div style={{ display: 'grid', gridTemplateColumns: '1fr 1fr', gap: '16px', marginBottom: '16px' }}&gt;</w:t>
        <w:br/>
        <w:t xml:space="preserve">                &lt;div className="form-group"&gt;</w:t>
        <w:br/>
        <w:t xml:space="preserve">                  &lt;label className="form-label" style={{ fontSize: '0.8rem', fontWeight: 600 }}&gt;Email Address&lt;/label&gt;</w:t>
      </w:r>
    </w:p>
    <w:p>
      <w:pPr>
        <w:ind w:left="216" w:right="216"/>
        <w:shd w:val="clear" w:color="auto" w:fill="F5F5F5"/>
        <w:spacing w:before="0" w:after="0"/>
      </w:pPr>
      <w:r>
        <w:rPr>
          <w:rFonts w:ascii="Consolas" w:hAnsi="Consolas"/>
          <w:color w:val="1A1A2E"/>
          <w:sz w:val="13"/>
        </w:rPr>
        <w:t xml:space="preserve">                  &lt;input</w:t>
        <w:br/>
        <w:t xml:space="preserve">                    type="email"</w:t>
        <w:br/>
        <w:t xml:space="preserve">                    className="form-input"</w:t>
        <w:br/>
        <w:t xml:space="preserve">                    style={{ width: '100%', padding: '8px 12px', fontSize: '0.85rem', borderColor: regErrors.email ? '#ef4444' : undefined }}</w:t>
        <w:br/>
        <w:t xml:space="preserve">                    value={regForm.email}</w:t>
        <w:br/>
        <w:t xml:space="preserve">                    onChange={e =&gt; {</w:t>
        <w:br/>
        <w:t xml:space="preserve">                      setRegForm({ ...regForm, email: e.target.value });</w:t>
        <w:br/>
        <w:t xml:space="preserve">                      if (regErrors.email) setRegErrors(prev =&gt; ({ ...prev, email: '' }));</w:t>
        <w:br/>
        <w:t xml:space="preserve">                    }}</w:t>
        <w:br/>
        <w:t xml:space="preserve">                  /&gt;</w:t>
        <w:br/>
        <w:t xml:space="preserve">                  {regErrors.email &amp;&amp; (</w:t>
        <w:br/>
        <w:t xml:space="preserve">                    &lt;span style={{ color: '#ef4444', fontSize: '0.74rem', marginTop: '4px', display: 'block' }}&gt;{regErrors.email}&lt;/span&gt;</w:t>
        <w:br/>
        <w:t xml:space="preserve">                  )}</w:t>
        <w:br/>
        <w:t xml:space="preserve">                &lt;/div&gt;</w:t>
        <w:br/>
        <w:t xml:space="preserve">                &lt;div className="form-group"&gt;</w:t>
        <w:br/>
        <w:t xml:space="preserve">                  &lt;label className="form-label" style={{ fontSize: '0.8rem', fontWeight: 600 }}&gt;Date of Birth&lt;/label&gt;</w:t>
        <w:br/>
        <w:t xml:space="preserve">                  &lt;div style={{ display: 'flex', gap: '8px' }}&gt;</w:t>
        <w:br/>
        <w:t xml:space="preserve">                    &lt;select</w:t>
        <w:br/>
        <w:t xml:space="preserve">                      className="form-input"</w:t>
        <w:br/>
        <w:t xml:space="preserve">                      style={{ flex: 1, padding: '8px 4px', fontSize: '0.82rem', borderColor: regErrors.date_of_birth ? '#ef4444' : undefined }}</w:t>
        <w:br/>
        <w:t xml:space="preserve">                      value={regDobDay}</w:t>
        <w:br/>
        <w:t xml:space="preserve">                      onChange={(e) =&gt; handleRegDobChange('day', e.target.value)}</w:t>
        <w:br/>
        <w:t xml:space="preserve">                    &gt;</w:t>
        <w:br/>
        <w:t xml:space="preserve">                      &lt;option value=""&gt;Day&lt;/option&gt;</w:t>
        <w:br/>
        <w:t xml:space="preserve">                      {Array.from({ length: 31 }, (_, i) =&gt; String(i + 1).padStart(2, '0')).map(d =&gt; (</w:t>
        <w:br/>
        <w:t xml:space="preserve">                        &lt;option key={d} value={d}&gt;{d}&lt;/option&gt;</w:t>
        <w:br/>
        <w:t xml:space="preserve">                      ))}</w:t>
        <w:br/>
        <w:t xml:space="preserve">                    &lt;/select&gt;</w:t>
        <w:br/>
        <w:t xml:space="preserve">                    &lt;select</w:t>
        <w:br/>
        <w:t xml:space="preserve">                      className="form-input"</w:t>
        <w:br/>
        <w:t xml:space="preserve">                      style={{ flex: 1.5, padding: '8px 4px', fontSize: '0.82rem', borderColor: regErrors.date_of_birth ? '#ef4444' : undefined }}</w:t>
        <w:br/>
        <w:t xml:space="preserve">                      value={regDobMonth}</w:t>
        <w:br/>
        <w:t xml:space="preserve">                      onChange={(e) =&gt; handleRegDobChange('month', e.target.value)}</w:t>
        <w:br/>
        <w:t xml:space="preserve">                    &gt;</w:t>
        <w:br/>
        <w:t xml:space="preserve">                      &lt;option value=""&gt;Month&lt;/option&gt;</w:t>
        <w:br/>
        <w:t xml:space="preserve">                      {[</w:t>
        <w:br/>
        <w:t xml:space="preserve">                        { val: '01', name: 'Jan' },</w:t>
        <w:br/>
        <w:t xml:space="preserve">                        { val: '02', name: 'Feb' },</w:t>
        <w:br/>
        <w:t xml:space="preserve">                        { val: '03', name: 'Mar' },</w:t>
        <w:br/>
        <w:t xml:space="preserve">                        { val: '04', name: 'Apr' },</w:t>
        <w:br/>
        <w:t xml:space="preserve">                        { val: '05', name: 'May' },</w:t>
        <w:br/>
        <w:t xml:space="preserve">                        { val: '06', name: 'Jun' },</w:t>
        <w:br/>
        <w:t xml:space="preserve">                        { val: '07', name: 'Jul' },</w:t>
        <w:br/>
        <w:t xml:space="preserve">                        { val: '08', name: 'Aug' },</w:t>
        <w:br/>
        <w:t xml:space="preserve">                        { val: '09', name: 'Sep' },</w:t>
        <w:br/>
        <w:t xml:space="preserve">                        { val: '10', name: 'Oct' },</w:t>
        <w:br/>
        <w:t xml:space="preserve">                        { val: '11', name: 'Nov' },</w:t>
        <w:br/>
        <w:t xml:space="preserve">                        { val: '12', name: 'Dec' }</w:t>
        <w:br/>
        <w:t xml:space="preserve">                      ].map(m =&gt; (</w:t>
        <w:br/>
        <w:t xml:space="preserve">                        &lt;option key={m.val} value={m.val}&gt;{m.name}&lt;/option&gt;</w:t>
        <w:br/>
        <w:t xml:space="preserve">                      ))}</w:t>
        <w:br/>
        <w:t xml:space="preserve">                    &lt;/select&gt;</w:t>
        <w:br/>
        <w:t xml:space="preserve">                    &lt;select</w:t>
        <w:br/>
        <w:t xml:space="preserve">                      className="form-input"</w:t>
        <w:br/>
        <w:t xml:space="preserve">                      style={{ flex: 1.2, padding: '8px 4px', fontSize: '0.82rem', borderColor: regErrors.date_of_birth ? '#ef4444' : undefined }}</w:t>
        <w:br/>
        <w:t xml:space="preserve">                      value={regDobYear}</w:t>
        <w:br/>
        <w:t xml:space="preserve">                      onChange={(e) =&gt; handleRegDobChange('year', e.target.value)}</w:t>
        <w:br/>
        <w:t xml:space="preserve">                    &gt;</w:t>
        <w:br/>
        <w:t xml:space="preserve">                      &lt;option value=""&gt;Year&lt;/option&gt;</w:t>
        <w:br/>
        <w:t xml:space="preserve">                      {Array.from({ length: 70 }, (_, i) =&gt; String(new Date().getFullYear() - 14 - i)).map(y =&gt; (</w:t>
        <w:br/>
        <w:t xml:space="preserve">                        &lt;option key={y} value={y}&gt;{y}&lt;/option&gt;</w:t>
        <w:br/>
        <w:t xml:space="preserve">                      ))}</w:t>
        <w:br/>
        <w:t xml:space="preserve">                    &lt;/select&gt;</w:t>
        <w:br/>
        <w:t xml:space="preserve">                  &lt;/div&gt;</w:t>
        <w:br/>
        <w:t xml:space="preserve">                  {regErrors.date_of_birth &amp;&amp; (</w:t>
        <w:br/>
        <w:t xml:space="preserve">                    &lt;span style={{ color: '#ef4444', fontSize: '0.74rem', marginTop: '4px', display: 'block' }}&gt;{regErrors.date_of_birth}&lt;/span&gt;</w:t>
        <w:br/>
        <w:t xml:space="preserve">                  )}</w:t>
        <w:br/>
        <w:t xml:space="preserve">                &lt;/div&gt;</w:t>
        <w:br/>
        <w:t xml:space="preserve">              &lt;/div&gt;</w:t>
        <w:br/>
        <w:br/>
        <w:t xml:space="preserve">              &lt;div style={{ display: 'grid', gridTemplateColumns: '1fr 1fr', gap: '16px', marginBottom: '16px' }}&gt;</w:t>
        <w:br/>
        <w:t xml:space="preserve">                &lt;div className="form-group"&gt;</w:t>
        <w:br/>
        <w:t xml:space="preserve">                  &lt;label className="form-label" style={{ fontSize: '0.8rem', fontWeight: 600 }}&gt;Blood Group&lt;/label&gt;</w:t>
        <w:br/>
        <w:t xml:space="preserve">                  &lt;select className="form-input" style={{ width: '100%', padding: '8px 12px', fontSize: '0.85rem' }} value={regForm.blood_type} onChange={e =&gt; setRegForm({ ...regForm, blood_type: e.target.value })}&gt;</w:t>
        <w:br/>
        <w:t xml:space="preserve">                    &lt;option value="O+"&gt;O Positive (O+)&lt;/option&gt;</w:t>
        <w:br/>
        <w:t xml:space="preserve">                    &lt;option value="O-"&gt;O Negative (O-)&lt;/option&gt;</w:t>
        <w:br/>
        <w:t xml:space="preserve">                    &lt;option value="A+"&gt;A Positive (A+)&lt;/option&gt;</w:t>
        <w:br/>
        <w:t xml:space="preserve">                    &lt;option value="B+"&gt;B Positive (B+)&lt;/option&gt;</w:t>
        <w:br/>
        <w:t xml:space="preserve">                  &lt;/select&gt;</w:t>
        <w:br/>
        <w:t xml:space="preserve">                &lt;/div&gt;</w:t>
      </w:r>
    </w:p>
    <w:p>
      <w:pPr>
        <w:ind w:left="216" w:right="216"/>
        <w:shd w:val="clear" w:color="auto" w:fill="F5F5F5"/>
        <w:spacing w:before="0" w:after="0"/>
      </w:pPr>
      <w:r>
        <w:rPr>
          <w:rFonts w:ascii="Consolas" w:hAnsi="Consolas"/>
          <w:color w:val="1A1A2E"/>
          <w:sz w:val="13"/>
        </w:rPr>
        <w:t xml:space="preserve">                &lt;div className="form-group"&gt;</w:t>
        <w:br/>
        <w:t xml:space="preserve">                  &lt;label className="form-label" style={{ fontSize: '0.8rem', fontWeight: 600 }}&gt;Pregnancy Start Date&lt;/label&gt;</w:t>
        <w:br/>
        <w:t xml:space="preserve">                  &lt;input</w:t>
        <w:br/>
        <w:t xml:space="preserve">                    type="date"</w:t>
        <w:br/>
        <w:t xml:space="preserve">                    className="form-input"</w:t>
        <w:br/>
        <w:t xml:space="preserve">                    style={{ width: '100%', padding: '8px 12px', fontSize: '0.85rem', borderColor: regErrors.pregnancy_start_date ? '#ef4444' : undefined }}</w:t>
        <w:br/>
        <w:t xml:space="preserve">                    value={regForm.pregnancy_start_date}</w:t>
        <w:br/>
        <w:t xml:space="preserve">                    onChange={e =&gt; {</w:t>
        <w:br/>
        <w:t xml:space="preserve">                      setRegForm({ ...regForm, pregnancy_start_date: e.target.value });</w:t>
        <w:br/>
        <w:t xml:space="preserve">                      if (regErrors.pregnancy_start_date) setRegErrors(prev =&gt; ({ ...prev, pregnancy_start_date: '' }));</w:t>
        <w:br/>
        <w:t xml:space="preserve">                    }}</w:t>
        <w:br/>
        <w:t xml:space="preserve">                  /&gt;</w:t>
        <w:br/>
        <w:t xml:space="preserve">                  {regErrors.pregnancy_start_date &amp;&amp; (</w:t>
        <w:br/>
        <w:t xml:space="preserve">                    &lt;span style={{ color: '#ef4444', fontSize: '0.74rem', marginTop: '4px', display: 'block' }}&gt;{regErrors.pregnancy_start_date}&lt;/span&gt;</w:t>
        <w:br/>
        <w:t xml:space="preserve">                  )}</w:t>
        <w:br/>
        <w:t xml:space="preserve">                &lt;/div&gt;</w:t>
        <w:br/>
        <w:t xml:space="preserve">              &lt;/div&gt;</w:t>
        <w:br/>
        <w:br/>
        <w:t xml:space="preserve">              &lt;div style={{ display: 'grid', gridTemplateColumns: '1fr 1fr', gap: '16px', marginBottom: '16px' }}&gt;</w:t>
        <w:br/>
        <w:t xml:space="preserve">                &lt;div className="form-group"&gt;</w:t>
        <w:br/>
        <w:t xml:space="preserve">                  &lt;label className="form-label" style={{ fontSize: '0.8rem', fontWeight: 600 }}&gt;Village Name&lt;/label&gt;</w:t>
        <w:br/>
        <w:t xml:space="preserve">                  &lt;input</w:t>
        <w:br/>
        <w:t xml:space="preserve">                    type="text"</w:t>
        <w:br/>
        <w:t xml:space="preserve">                    className="form-input"</w:t>
        <w:br/>
        <w:t xml:space="preserve">                    style={{ width: '100%', padding: '8px 12px', fontSize: '0.85rem', borderColor: regErrors.village ? '#ef4444' : undefined }}</w:t>
        <w:br/>
        <w:t xml:space="preserve">                    value={regForm.village}</w:t>
        <w:br/>
        <w:t xml:space="preserve">                    onChange={e =&gt; {</w:t>
        <w:br/>
        <w:t xml:space="preserve">                      setRegForm({ ...regForm, village: e.target.value });</w:t>
        <w:br/>
        <w:t xml:space="preserve">                      if (regErrors.village) setRegErrors(prev =&gt; ({ ...prev, village: '' }));</w:t>
        <w:br/>
        <w:t xml:space="preserve">                    }}</w:t>
        <w:br/>
        <w:t xml:space="preserve">                  /&gt;</w:t>
        <w:br/>
        <w:t xml:space="preserve">                  {regErrors.village &amp;&amp; (</w:t>
        <w:br/>
        <w:t xml:space="preserve">                    &lt;span style={{ color: '#ef4444', fontSize: '0.74rem', marginTop: '4px', display: 'block' }}&gt;{regErrors.village}&lt;/span&gt;</w:t>
        <w:br/>
        <w:t xml:space="preserve">                  )}</w:t>
        <w:br/>
        <w:t xml:space="preserve">                &lt;/div&gt;</w:t>
        <w:br/>
        <w:t xml:space="preserve">                &lt;div className="form-group"&gt;</w:t>
        <w:br/>
        <w:t xml:space="preserve">                  &lt;label className="form-label" style={{ fontSize: '0.8rem', fontWeight: 600 }}&gt;Sub County&lt;/label&gt;</w:t>
        <w:br/>
        <w:t xml:space="preserve">                  &lt;select className="form-input" style={{ width: '100%', padding: '8px 12px', fontSize: '0.85rem' }} value={regForm.sub_county} onChange={e =&gt; setRegForm({ ...regForm, sub_county: e.target.value })}&gt;</w:t>
        <w:br/>
        <w:t xml:space="preserve">                    &lt;option value="Goma"&gt;Goma&lt;/option&gt;</w:t>
        <w:br/>
        <w:t xml:space="preserve">                    &lt;option value="Nama"&gt;Nama&lt;/option&gt;</w:t>
        <w:br/>
        <w:t xml:space="preserve">                    &lt;option value="Mukono Municipality"&gt;Mukono Municipality&lt;/option&gt;</w:t>
        <w:br/>
        <w:t xml:space="preserve">                  &lt;/select&gt;</w:t>
        <w:br/>
        <w:t xml:space="preserve">                &lt;/div&gt;</w:t>
        <w:br/>
        <w:t xml:space="preserve">              &lt;/div&gt;</w:t>
        <w:br/>
        <w:br/>
        <w:t xml:space="preserve">              &lt;h4 style={{ fontSize: '0.85rem', fontWeight: 800, color: '#0284c7', margin: '20px 0 10px' }}&gt;Next of Kin Contact Details&lt;/h4&gt;</w:t>
        <w:br/>
        <w:t xml:space="preserve">              &lt;div style={{ display: 'grid', gridTemplateColumns: '1fr 1fr', gap: '16px', marginBottom: '24px' }}&gt;</w:t>
        <w:br/>
        <w:t xml:space="preserve">                &lt;div className="form-group"&gt;</w:t>
        <w:br/>
        <w:t xml:space="preserve">                  &lt;label className="form-label" style={{ fontSize: '0.8rem', fontWeight: 600 }}&gt;Kin Full Name&lt;/label&gt;</w:t>
        <w:br/>
        <w:t xml:space="preserve">                  &lt;input</w:t>
        <w:br/>
        <w:t xml:space="preserve">                    type="text"</w:t>
        <w:br/>
        <w:t xml:space="preserve">                    className="form-input"</w:t>
        <w:br/>
        <w:t xml:space="preserve">                    style={{ width: '100%', padding: '8px 12px', fontSize: '0.85rem', borderColor: regErrors.next_of_kin_name ? '#ef4444' : undefined }}</w:t>
        <w:br/>
        <w:t xml:space="preserve">                    value={regForm.next_of_kin_name}</w:t>
        <w:br/>
        <w:t xml:space="preserve">                    onChange={e =&gt; {</w:t>
        <w:br/>
        <w:t xml:space="preserve">                      setRegForm({ ...regForm, next_of_kin_name: e.target.value });</w:t>
        <w:br/>
        <w:t xml:space="preserve">                      if (regErrors.next_of_kin_name) setRegErrors(prev =&gt; ({ ...prev, next_of_kin_name: '' }));</w:t>
        <w:br/>
        <w:t xml:space="preserve">                    }}</w:t>
        <w:br/>
        <w:t xml:space="preserve">                  /&gt;</w:t>
        <w:br/>
        <w:t xml:space="preserve">                  {regErrors.next_of_kin_name &amp;&amp; (</w:t>
        <w:br/>
        <w:t xml:space="preserve">                    &lt;span style={{ color: '#ef4444', fontSize: '0.74rem', marginTop: '4px', display: 'block' }}&gt;{regErrors.next_of_kin_name}&lt;/span&gt;</w:t>
        <w:br/>
        <w:t xml:space="preserve">                  )}</w:t>
        <w:br/>
        <w:t xml:space="preserve">                &lt;/div&gt;</w:t>
        <w:br/>
        <w:t xml:space="preserve">                &lt;div className="form-group"&gt;</w:t>
        <w:br/>
        <w:t xml:space="preserve">                  &lt;label className="form-label" style={{ fontSize: '0.8rem', fontWeight: 600 }}&gt;Kin Phone Number&lt;/label&gt;</w:t>
        <w:br/>
        <w:t xml:space="preserve">                  &lt;div style={{ display: 'flex', width: '100%' }}&gt;</w:t>
        <w:br/>
        <w:t xml:space="preserve">                    &lt;span style={{</w:t>
        <w:br/>
        <w:t xml:space="preserve">                      display: 'flex',</w:t>
        <w:br/>
        <w:t xml:space="preserve">                      alignItems: 'center',</w:t>
        <w:br/>
        <w:t xml:space="preserve">                      background: isDark ? '#334155' : '#e2e8f0',</w:t>
        <w:br/>
        <w:t xml:space="preserve">                      color: isDark ? '#cbd5e1' : '#475569',</w:t>
        <w:br/>
        <w:t xml:space="preserve">                      padding: '0 12px',</w:t>
        <w:br/>
        <w:t xml:space="preserve">                      border: isDark ? '1px solid #475569' : '1px solid #cbd5e1',</w:t>
        <w:br/>
        <w:t xml:space="preserve">                      borderRight: 'none',</w:t>
        <w:br/>
        <w:t xml:space="preserve">                      borderRadius: '6px 0 0 6px',</w:t>
        <w:br/>
        <w:t xml:space="preserve">                      fontWeight: 600,</w:t>
        <w:br/>
        <w:t xml:space="preserve">                      fontSize: '0.85rem',</w:t>
        <w:br/>
        <w:t xml:space="preserve">                      userSelect: 'none'</w:t>
        <w:br/>
        <w:t xml:space="preserve">                    }}&gt;</w:t>
        <w:br/>
        <w:t xml:space="preserve">                      +267</w:t>
      </w:r>
    </w:p>
    <w:p>
      <w:pPr>
        <w:ind w:left="216" w:right="216"/>
        <w:shd w:val="clear" w:color="auto" w:fill="F5F5F5"/>
        <w:spacing w:before="0" w:after="0"/>
      </w:pPr>
      <w:r>
        <w:rPr>
          <w:rFonts w:ascii="Consolas" w:hAnsi="Consolas"/>
          <w:color w:val="1A1A2E"/>
          <w:sz w:val="13"/>
        </w:rPr>
        <w:t xml:space="preserve">                    &lt;/span&gt;</w:t>
        <w:br/>
        <w:t xml:space="preserve">                    &lt;input</w:t>
        <w:br/>
        <w:t xml:space="preserve">                      type="tel"</w:t>
        <w:br/>
        <w:t xml:space="preserve">                      className="form-input"</w:t>
        <w:br/>
        <w:t xml:space="preserve">                      placeholder="e.g. 71234567"</w:t>
        <w:br/>
        <w:t xml:space="preserve">                      style={{</w:t>
        <w:br/>
        <w:t xml:space="preserve">                        flex: 1,</w:t>
        <w:br/>
        <w:t xml:space="preserve">                        padding: '8px 12px',</w:t>
        <w:br/>
        <w:t xml:space="preserve">                        fontSize: '0.85rem',</w:t>
        <w:br/>
        <w:t xml:space="preserve">                        borderRadius: '0 6px 6px 0',</w:t>
        <w:br/>
        <w:t xml:space="preserve">                        borderLeft: 'none',</w:t>
        <w:br/>
        <w:t xml:space="preserve">                        borderColor: regErrors.next_of_kin_phone ? '#ef4444' : undefined</w:t>
        <w:br/>
        <w:t xml:space="preserve">                      }}</w:t>
        <w:br/>
        <w:t xml:space="preserve">                      value={regForm.next_of_kin_phone}</w:t>
        <w:br/>
        <w:t xml:space="preserve">                      onChange={e =&gt; {</w:t>
        <w:br/>
        <w:t xml:space="preserve">                        setRegForm({ ...regForm, next_of_kin_phone: e.target.value });</w:t>
        <w:br/>
        <w:t xml:space="preserve">                        if (regErrors.next_of_kin_phone) setRegErrors(prev =&gt; ({ ...prev, next_of_kin_phone: '' }));</w:t>
        <w:br/>
        <w:t xml:space="preserve">                      }}</w:t>
        <w:br/>
        <w:t xml:space="preserve">                    /&gt;</w:t>
        <w:br/>
        <w:t xml:space="preserve">                  &lt;/div&gt;</w:t>
        <w:br/>
        <w:t xml:space="preserve">                  {regErrors.next_of_kin_phone &amp;&amp; (</w:t>
        <w:br/>
        <w:t xml:space="preserve">                    &lt;span style={{ color: '#ef4444', fontSize: '0.74rem', marginTop: '4px', display: 'block' }}&gt;{regErrors.next_of_kin_phone}&lt;/span&gt;</w:t>
        <w:br/>
        <w:t xml:space="preserve">                  )}</w:t>
        <w:br/>
        <w:t xml:space="preserve">                &lt;/div&gt;</w:t>
        <w:br/>
        <w:t xml:space="preserve">              &lt;/div&gt;</w:t>
        <w:br/>
        <w:br/>
        <w:t xml:space="preserve">              &lt;button type="submit" className="btn btn-block" style={{ width: '100%', padding: '12px', fontSize: '0.88rem', fontWeight: 700, color: '#fff', background: '#0284c7', border: 'none', borderRadius: '6px' }}&gt;</w:t>
        <w:br/>
        <w:t xml:space="preserve">                Register Expectant Mother Account</w:t>
        <w:br/>
        <w:t xml:space="preserve">              &lt;/button&gt;</w:t>
        <w:br/>
        <w:t xml:space="preserve">            &lt;/form&gt;</w:t>
        <w:br/>
        <w:t xml:space="preserve">          &lt;/div&gt;</w:t>
        <w:br/>
        <w:t xml:space="preserve">        )}</w:t>
        <w:br/>
        <w:br/>
        <w:t xml:space="preserve">      &lt;/main&gt;</w:t>
        <w:br/>
        <w:t xml:space="preserve">    &lt;/div&gt;</w:t>
        <w:br/>
        <w:t xml:space="preserve">  );</w:t>
        <w:br/>
        <w:t>};</w:t>
        <w:br/>
      </w:r>
    </w:p>
    <w:p>
      <w:r>
        <w:br w:type="page"/>
      </w:r>
    </w:p>
    <w:p>
      <w:pPr>
        <w:pStyle w:val="Heading2"/>
        <w:spacing w:before="180" w:after="40"/>
      </w:pPr>
      <w:r>
        <w:rPr>
          <w:b/>
          <w:color w:val="2E74B5"/>
          <w:sz w:val="26"/>
        </w:rPr>
        <w:t>Appendix T: index.html — HTML Entry Point</w:t>
      </w:r>
    </w:p>
    <w:p>
      <w:pPr>
        <w:spacing w:before="0" w:after="40"/>
      </w:pPr>
      <w:r>
        <w:rPr>
          <w:i/>
          <w:color w:val="666666"/>
          <w:sz w:val="17"/>
        </w:rPr>
        <w:t>File: index.html  |  42 lines  |  1,820 bytes</w:t>
      </w:r>
    </w:p>
    <w:p>
      <w:pPr>
        <w:ind w:left="216" w:right="216"/>
        <w:shd w:val="clear" w:color="auto" w:fill="F5F5F5"/>
        <w:spacing w:before="0" w:after="0"/>
      </w:pPr>
      <w:r>
        <w:rPr>
          <w:rFonts w:ascii="Consolas" w:hAnsi="Consolas"/>
          <w:color w:val="1A1A2E"/>
          <w:sz w:val="15"/>
        </w:rPr>
        <w:t>&lt;!doctype html&gt;</w:t>
        <w:br/>
        <w:t>&lt;html lang="en"&gt;</w:t>
        <w:br/>
        <w:t xml:space="preserve">  &lt;head&gt;</w:t>
        <w:br/>
        <w:t xml:space="preserve">    &lt;meta charset="UTF-8" /&gt;</w:t>
        <w:br/>
        <w:t xml:space="preserve">    &lt;link rel="icon" type="image/svg+xml" href="/vite.svg" /&gt;</w:t>
        <w:br/>
        <w:t xml:space="preserve">    &lt;meta name="viewport" content="width=device-width, initial-scale=1.0" /&gt;</w:t>
        <w:br/>
        <w:t xml:space="preserve">    &lt;title&gt;MamaTrack GPS — Mukono Maternal Emergency Response System&lt;/title&gt;</w:t>
        <w:br/>
        <w:t xml:space="preserve">    &lt;meta name="description" content="GPS-based maternal emergency response system for Mukono District, Uganda. Connecting expectant mothers, ambulance dispatchers, and clinical care facilities." /&gt;</w:t>
        <w:br/>
        <w:t xml:space="preserve">    </w:t>
        <w:br/>
        <w:t xml:space="preserve">    &lt;!-- Preconnect and Google Fonts --&gt;</w:t>
        <w:br/>
        <w:t xml:space="preserve">    &lt;link rel="preconnect" href="https://fonts.googleapis.com" /&gt;</w:t>
        <w:br/>
        <w:t xml:space="preserve">    &lt;link rel="preconnect" href="https://fonts.gstatic.com" crossorigin /&gt;</w:t>
        <w:br/>
        <w:t xml:space="preserve">    &lt;link href="https://fonts.googleapis.com/css2?family=Inter:wght@300;400;500;600;700;800;900&amp;family=Outfit:wght@300;400;500;600;700;800&amp;display=swap" rel="stylesheet" /&gt;</w:t>
        <w:br/>
        <w:br/>
        <w:t xml:space="preserve">    &lt;!-- PWA Settings --&gt;</w:t>
        <w:br/>
        <w:t xml:space="preserve">    &lt;link rel="manifest" href="/manifest.json" /&gt;</w:t>
        <w:br/>
        <w:t xml:space="preserve">    &lt;meta name="theme-color" content="#6366f1" /&gt;</w:t>
        <w:br/>
        <w:t xml:space="preserve">    &lt;link rel="icon" type="image/png" sizes="192x192" href="/icons/icon-192.png" /&gt;</w:t>
        <w:br/>
        <w:t xml:space="preserve">    &lt;link rel="apple-touch-icon" sizes="192x192" href="/icons/icon-192.png" /&gt;</w:t>
        <w:br/>
        <w:t xml:space="preserve">    </w:t>
        <w:br/>
        <w:t xml:space="preserve">    &lt;script&gt;</w:t>
        <w:br/>
        <w:t xml:space="preserve">      window.deferredPWAInstallPrompt = null;</w:t>
        <w:br/>
        <w:t xml:space="preserve">      window.addEventListener('beforeinstallprompt', (e) =&gt; {</w:t>
        <w:br/>
        <w:t xml:space="preserve">        e.preventDefault();</w:t>
        <w:br/>
        <w:t xml:space="preserve">        window.deferredPWAInstallPrompt = e;</w:t>
        <w:br/>
        <w:t xml:space="preserve">      });</w:t>
        <w:br/>
        <w:br/>
        <w:t xml:space="preserve">      if ('serviceWorker' in navigator) {</w:t>
        <w:br/>
        <w:t xml:space="preserve">        window.addEventListener('load', () =&gt; {</w:t>
        <w:br/>
        <w:t xml:space="preserve">          navigator.serviceWorker.register('/sw.js')</w:t>
        <w:br/>
        <w:t xml:space="preserve">            .then(reg =&gt; console.log('Service Worker registered successfully:', reg.scope))</w:t>
        <w:br/>
        <w:t xml:space="preserve">            .catch(err =&gt; console.log('Service Worker registration failed:', err));</w:t>
        <w:br/>
        <w:t xml:space="preserve">        });</w:t>
        <w:br/>
        <w:t xml:space="preserve">      }</w:t>
        <w:br/>
        <w:t xml:space="preserve">    &lt;/script&gt;</w:t>
        <w:br/>
        <w:t xml:space="preserve">  &lt;/head&gt;</w:t>
        <w:br/>
        <w:t xml:space="preserve">  &lt;body&gt;</w:t>
        <w:br/>
        <w:t xml:space="preserve">    &lt;div id="root"&gt;&lt;/div&gt;</w:t>
        <w:br/>
        <w:t xml:space="preserve">    &lt;script type="module" src="/src/main.tsx"&gt;&lt;/script&gt;</w:t>
        <w:br/>
        <w:t xml:space="preserve">  &lt;/body&gt;</w:t>
        <w:br/>
        <w:t>&lt;/html&gt;</w:t>
        <w:br/>
      </w:r>
    </w:p>
    <w:p>
      <w:r>
        <w:br w:type="page"/>
      </w:r>
    </w:p>
    <w:p>
      <w:pPr>
        <w:pStyle w:val="Heading2"/>
        <w:spacing w:before="180" w:after="40"/>
      </w:pPr>
      <w:r>
        <w:rPr>
          <w:b/>
          <w:color w:val="2E74B5"/>
          <w:sz w:val="26"/>
        </w:rPr>
        <w:t>Appendix U: vite.config.ts — Build Configuration</w:t>
      </w:r>
    </w:p>
    <w:p>
      <w:pPr>
        <w:spacing w:before="0" w:after="40"/>
      </w:pPr>
      <w:r>
        <w:rPr>
          <w:i/>
          <w:color w:val="666666"/>
          <w:sz w:val="17"/>
        </w:rPr>
        <w:t>File: vite.config.ts  |  27 lines  |  747 bytes</w:t>
      </w:r>
    </w:p>
    <w:p>
      <w:pPr>
        <w:ind w:left="216" w:right="216"/>
        <w:shd w:val="clear" w:color="auto" w:fill="F5F5F5"/>
        <w:spacing w:before="0" w:after="0"/>
      </w:pPr>
      <w:r>
        <w:rPr>
          <w:rFonts w:ascii="Consolas" w:hAnsi="Consolas"/>
          <w:color w:val="1A1A2E"/>
          <w:sz w:val="15"/>
        </w:rPr>
        <w:t>import { defineConfig } from 'vite'</w:t>
        <w:br/>
        <w:t>import react from '@vitejs/plugin-react'</w:t>
        <w:br/>
        <w:br/>
        <w:t>// https://vite.dev/config/</w:t>
        <w:br/>
        <w:t>export default defineConfig({</w:t>
        <w:br/>
        <w:t xml:space="preserve">  plugins: [react()],</w:t>
        <w:br/>
        <w:t xml:space="preserve">  build: {</w:t>
        <w:br/>
        <w:t xml:space="preserve">    chunkSizeWarningLimit: 600,</w:t>
        <w:br/>
        <w:t xml:space="preserve">    rollupOptions: {</w:t>
        <w:br/>
        <w:t xml:space="preserve">      output: {</w:t>
        <w:br/>
        <w:t xml:space="preserve">        manualChunks: {</w:t>
        <w:br/>
        <w:t xml:space="preserve">          // Core React runtime — loaded on every page</w:t>
        <w:br/>
        <w:t xml:space="preserve">          'vendor-react': ['react', 'react-dom'],</w:t>
        <w:br/>
        <w:t xml:space="preserve">          // Router — small, shared across all pages</w:t>
        <w:br/>
        <w:t xml:space="preserve">          'vendor-router': ['react-router-dom'],</w:t>
        <w:br/>
        <w:t xml:space="preserve">          // Leaflet map library — heavy, only used by map-enabled dashboards</w:t>
        <w:br/>
        <w:t xml:space="preserve">          'vendor-leaflet': ['leaflet'],</w:t>
        <w:br/>
        <w:t xml:space="preserve">          // Lucide icons — tree-shakeable but still worth isolating</w:t>
        <w:br/>
        <w:t xml:space="preserve">          'vendor-lucide': ['lucide-react'],</w:t>
        <w:br/>
        <w:t xml:space="preserve">        },</w:t>
        <w:br/>
        <w:t xml:space="preserve">      },</w:t>
        <w:br/>
        <w:t xml:space="preserve">    },</w:t>
        <w:br/>
        <w:t xml:space="preserve">  },</w:t>
        <w:br/>
        <w:t>})</w:t>
        <w:br/>
        <w:br/>
        <w:br/>
      </w:r>
    </w:p>
    <w:p>
      <w:r>
        <w:br w:type="page"/>
      </w:r>
    </w:p>
    <w:p>
      <w:pPr>
        <w:pStyle w:val="Heading2"/>
        <w:spacing w:before="180" w:after="40"/>
      </w:pPr>
      <w:r>
        <w:rPr>
          <w:b/>
          <w:color w:val="2E74B5"/>
          <w:sz w:val="26"/>
        </w:rPr>
        <w:t>Appendix V: package.json — Project Dependencies</w:t>
      </w:r>
    </w:p>
    <w:p>
      <w:pPr>
        <w:spacing w:before="0" w:after="40"/>
      </w:pPr>
      <w:r>
        <w:rPr>
          <w:i/>
          <w:color w:val="666666"/>
          <w:sz w:val="17"/>
        </w:rPr>
        <w:t>File: package.json  |  35 lines  |  834 bytes</w:t>
      </w:r>
    </w:p>
    <w:p>
      <w:pPr>
        <w:ind w:left="216" w:right="216"/>
        <w:shd w:val="clear" w:color="auto" w:fill="F5F5F5"/>
        <w:spacing w:before="0" w:after="0"/>
      </w:pPr>
      <w:r>
        <w:rPr>
          <w:rFonts w:ascii="Consolas" w:hAnsi="Consolas"/>
          <w:color w:val="1A1A2E"/>
          <w:sz w:val="15"/>
        </w:rPr>
        <w:t>{</w:t>
        <w:br/>
        <w:t xml:space="preserve">  "name": "temp-vite",</w:t>
        <w:br/>
        <w:t xml:space="preserve">  "private": true,</w:t>
        <w:br/>
        <w:t xml:space="preserve">  "version": "0.0.0",</w:t>
        <w:br/>
        <w:t xml:space="preserve">  "type": "module",</w:t>
        <w:br/>
        <w:t xml:space="preserve">  "scripts": {</w:t>
        <w:br/>
        <w:t xml:space="preserve">    "dev": "vite",</w:t>
        <w:br/>
        <w:t xml:space="preserve">    "build": "tsc -b &amp;&amp; vite build",</w:t>
        <w:br/>
        <w:t xml:space="preserve">    "lint": "eslint .",</w:t>
        <w:br/>
        <w:t xml:space="preserve">    "preview": "vite preview"</w:t>
        <w:br/>
        <w:t xml:space="preserve">  },</w:t>
        <w:br/>
        <w:t xml:space="preserve">  "dependencies": {</w:t>
        <w:br/>
        <w:t xml:space="preserve">    "firebase": "^12.16.0",</w:t>
        <w:br/>
        <w:t xml:space="preserve">    "leaflet": "^1.9.4",</w:t>
        <w:br/>
        <w:t xml:space="preserve">    "lucide-react": "^1.22.0",</w:t>
        <w:br/>
        <w:t xml:space="preserve">    "react": "^18.3.1",</w:t>
        <w:br/>
        <w:t xml:space="preserve">    "react-dom": "^18.3.1",</w:t>
        <w:br/>
        <w:t xml:space="preserve">    "react-router-dom": "^7.18.1"</w:t>
        <w:br/>
        <w:t xml:space="preserve">  },</w:t>
        <w:br/>
        <w:t xml:space="preserve">  "devDependencies": {</w:t>
        <w:br/>
        <w:t xml:space="preserve">    "@eslint/js": "^9.13.0",</w:t>
        <w:br/>
        <w:t xml:space="preserve">    "@types/leaflet": "^1.9.21",</w:t>
        <w:br/>
        <w:t xml:space="preserve">    "@types/react": "^18.3.12",</w:t>
        <w:br/>
        <w:t xml:space="preserve">    "@types/react-dom": "^18.3.1",</w:t>
        <w:br/>
        <w:t xml:space="preserve">    "@vitejs/plugin-react": "^4.3.3",</w:t>
        <w:br/>
        <w:t xml:space="preserve">    "eslint": "^9.13.0",</w:t>
        <w:br/>
        <w:t xml:space="preserve">    "eslint-plugin-react-hooks": "^5.0.0",</w:t>
        <w:br/>
        <w:t xml:space="preserve">    "eslint-plugin-react-refresh": "^0.4.14",</w:t>
        <w:br/>
        <w:t xml:space="preserve">    "globals": "^15.11.0",</w:t>
        <w:br/>
        <w:t xml:space="preserve">    "typescript": "~5.6.2",</w:t>
        <w:br/>
        <w:t xml:space="preserve">    "typescript-eslint": "^8.11.0",</w:t>
        <w:br/>
        <w:t xml:space="preserve">    "vite": "^5.4.10"</w:t>
        <w:br/>
        <w:t xml:space="preserve">  }</w:t>
        <w:br/>
        <w:t>}</w:t>
        <w:br/>
      </w:r>
    </w:p>
    <w:p>
      <w:r>
        <w:br w:type="page"/>
      </w:r>
    </w:p>
    <w:p>
      <w:pPr>
        <w:pStyle w:val="Heading2"/>
        <w:spacing w:before="180" w:after="40"/>
      </w:pPr>
      <w:r>
        <w:rPr>
          <w:b/>
          <w:color w:val="2E74B5"/>
          <w:sz w:val="26"/>
        </w:rPr>
        <w:t>Appendix W: vercel.json — Deployment Configuration</w:t>
      </w:r>
    </w:p>
    <w:p>
      <w:pPr>
        <w:spacing w:before="0" w:after="40"/>
      </w:pPr>
      <w:r>
        <w:rPr>
          <w:i/>
          <w:color w:val="666666"/>
          <w:sz w:val="17"/>
        </w:rPr>
        <w:t>File: vercel.json  |  13 lines  |  175 bytes</w:t>
      </w:r>
    </w:p>
    <w:p>
      <w:pPr>
        <w:ind w:left="216" w:right="216"/>
        <w:shd w:val="clear" w:color="auto" w:fill="F5F5F5"/>
        <w:spacing w:before="0" w:after="0"/>
      </w:pPr>
      <w:r>
        <w:rPr>
          <w:rFonts w:ascii="Consolas" w:hAnsi="Consolas"/>
          <w:color w:val="1A1A2E"/>
          <w:sz w:val="15"/>
        </w:rPr>
        <w:t>{</w:t>
        <w:br/>
        <w:t xml:space="preserve">  "rewrites": [</w:t>
        <w:br/>
        <w:t xml:space="preserve">    {</w:t>
        <w:br/>
        <w:t xml:space="preserve">      "source": "/assets/(.*)",</w:t>
        <w:br/>
        <w:t xml:space="preserve">      "destination": "/assets/$1"</w:t>
        <w:br/>
        <w:t xml:space="preserve">    },</w:t>
        <w:br/>
        <w:t xml:space="preserve">    {</w:t>
        <w:br/>
        <w:t xml:space="preserve">      "source": "/(.*)",</w:t>
        <w:br/>
        <w:t xml:space="preserve">      "destination": "/index.html"</w:t>
        <w:br/>
        <w:t xml:space="preserve">    }</w:t>
        <w:br/>
        <w:t xml:space="preserve">  ]</w:t>
        <w:br/>
        <w:t>}</w:t>
        <w:br/>
      </w:r>
    </w:p>
    <w:p>
      <w:r>
        <w:br w:type="page"/>
      </w:r>
    </w:p>
    <w:p>
      <w:pPr>
        <w:pStyle w:val="Heading2"/>
        <w:spacing w:before="180" w:after="40"/>
      </w:pPr>
      <w:r>
        <w:rPr>
          <w:b/>
          <w:color w:val="2E74B5"/>
          <w:sz w:val="26"/>
        </w:rPr>
        <w:t>Declaration</w:t>
      </w:r>
    </w:p>
    <w:p>
      <w:pPr>
        <w:spacing w:before="0" w:after="80"/>
      </w:pPr>
      <w:r>
        <w:t>I, Muhinda Praise Francis, declare that this report is my original work and has not been submitted to any other institution for academic credit. All sources used have been duly acknowledged.</w:t>
      </w:r>
    </w:p>
    <w:p/>
    <w:p>
      <w:r>
        <w:rPr>
          <w:sz w:val="22"/>
        </w:rPr>
        <w:t>Signature: _________________________    Date: July 2026</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