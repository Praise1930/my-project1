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48AA" w14:textId="77777777" w:rsidR="000F75C6" w:rsidRDefault="00000000">
      <w:r>
        <w:t>A GPS-BASED MATERNAL EMERGENCY RESPONSE AND MONITORING SYSTEM FOR IMPROVING HEALTH IN UGANDA</w:t>
      </w:r>
      <w:r>
        <w:br/>
      </w:r>
    </w:p>
    <w:p w14:paraId="65338C87" w14:textId="77777777" w:rsidR="000F75C6" w:rsidRDefault="00000000">
      <w:r>
        <w:t>CASE STUDY: [Your Study Area]</w:t>
      </w:r>
      <w:r>
        <w:br/>
      </w:r>
    </w:p>
    <w:p w14:paraId="05A31108" w14:textId="77777777" w:rsidR="000F75C6" w:rsidRDefault="00000000">
      <w:r>
        <w:t>BY</w:t>
      </w:r>
      <w:r>
        <w:br/>
      </w:r>
    </w:p>
    <w:p w14:paraId="5BD1084B" w14:textId="66E188E5" w:rsidR="000F75C6" w:rsidRDefault="00000000">
      <w:r>
        <w:t>NABUKEERA ZAHARAH RAMULAH</w:t>
      </w:r>
      <w:r>
        <w:br/>
        <w:t>MUHIND</w:t>
      </w:r>
      <w:r w:rsidR="00972D4B">
        <w:t>A</w:t>
      </w:r>
      <w:r>
        <w:t xml:space="preserve"> PRAISE</w:t>
      </w:r>
      <w:r w:rsidR="00972D4B">
        <w:t xml:space="preserve"> FRANCIS</w:t>
      </w:r>
      <w:r>
        <w:br/>
        <w:t>KATO HASSAN</w:t>
      </w:r>
      <w:r>
        <w:br/>
      </w:r>
    </w:p>
    <w:p w14:paraId="7D37FB69" w14:textId="77777777" w:rsidR="000F75C6" w:rsidRDefault="00000000">
      <w:r>
        <w:t>A RESEARCH PROPOSAL SUBMITTED TO THE DEPARTMENT OF COMPUTER SCIENCE,</w:t>
      </w:r>
      <w:r>
        <w:br/>
        <w:t>SCHOOL OF COMPUTING AND INFORMATION SCIENCE</w:t>
      </w:r>
      <w:r>
        <w:br/>
        <w:t>IN PARTIAL FULFILMENT OF THE REQUIREMENTS FOR THE AWARD OF THE BACHELOR’S DEGREE IN INFORMATION TECHNOLOGY AND COMPUTING OF KYAMBOGO UNIVERSITY</w:t>
      </w:r>
      <w:r>
        <w:br/>
      </w:r>
    </w:p>
    <w:p w14:paraId="67B4E700" w14:textId="77777777" w:rsidR="000F75C6" w:rsidRDefault="00000000">
      <w:r>
        <w:t>[Month, Year]</w:t>
      </w:r>
      <w:r>
        <w:br/>
      </w:r>
    </w:p>
    <w:p w14:paraId="220ECE95" w14:textId="77777777" w:rsidR="000F75C6" w:rsidRDefault="00000000">
      <w:pPr>
        <w:pStyle w:val="Heading1"/>
      </w:pPr>
      <w:r>
        <w:t>DECLARATION</w:t>
      </w:r>
    </w:p>
    <w:p w14:paraId="2D17ECF7" w14:textId="77777777" w:rsidR="000F75C6" w:rsidRDefault="00000000">
      <w:r>
        <w:t>We, Nabukeera Zaharah Ramulah, Muhindo Praise, and Kato Hassan, declare that this work is original and has not been submitted elsewhere.</w:t>
      </w:r>
      <w:r>
        <w:br/>
      </w:r>
    </w:p>
    <w:p w14:paraId="09EA9A79" w14:textId="77777777" w:rsidR="000F75C6" w:rsidRDefault="00000000">
      <w:pPr>
        <w:pStyle w:val="Heading1"/>
      </w:pPr>
      <w:r>
        <w:t>APPROVAL</w:t>
      </w:r>
    </w:p>
    <w:p w14:paraId="0834C62A" w14:textId="77777777" w:rsidR="000F75C6" w:rsidRDefault="00000000">
      <w:r>
        <w:t>This proposal has been approved by the supervisor.</w:t>
      </w:r>
      <w:r>
        <w:br/>
      </w:r>
    </w:p>
    <w:p w14:paraId="6BA2E131" w14:textId="77777777" w:rsidR="000F75C6" w:rsidRDefault="00000000">
      <w:pPr>
        <w:pStyle w:val="Heading1"/>
      </w:pPr>
      <w:r>
        <w:t>CHAPTER ONE: INTRODUCTION</w:t>
      </w:r>
    </w:p>
    <w:p w14:paraId="62A60DE2" w14:textId="77777777" w:rsidR="000F75C6" w:rsidRDefault="00000000">
      <w:pPr>
        <w:pStyle w:val="Heading2"/>
      </w:pPr>
      <w:r>
        <w:t>1.0 Introduction</w:t>
      </w:r>
    </w:p>
    <w:p w14:paraId="176F8553" w14:textId="77777777" w:rsidR="000F75C6" w:rsidRDefault="00000000">
      <w:r>
        <w:t>[Insert your introduction here]</w:t>
      </w:r>
    </w:p>
    <w:p w14:paraId="2C5A7C0C" w14:textId="77777777" w:rsidR="000F75C6" w:rsidRDefault="00000000">
      <w:pPr>
        <w:pStyle w:val="Heading2"/>
      </w:pPr>
      <w:r>
        <w:lastRenderedPageBreak/>
        <w:t>1.1 Background of the Study</w:t>
      </w:r>
    </w:p>
    <w:p w14:paraId="2655A95C" w14:textId="77777777" w:rsidR="000F75C6" w:rsidRDefault="00000000">
      <w:r>
        <w:t>[Insert your background here]</w:t>
      </w:r>
    </w:p>
    <w:p w14:paraId="3F4EEF76" w14:textId="77777777" w:rsidR="000F75C6" w:rsidRDefault="00000000">
      <w:pPr>
        <w:pStyle w:val="Heading2"/>
      </w:pPr>
      <w:r>
        <w:t>1.2 Problem Statement</w:t>
      </w:r>
    </w:p>
    <w:p w14:paraId="52454ED1" w14:textId="77777777" w:rsidR="000F75C6" w:rsidRDefault="00000000">
      <w:r>
        <w:t>[Insert your problem statement here]</w:t>
      </w:r>
    </w:p>
    <w:p w14:paraId="47ED96AB" w14:textId="77777777" w:rsidR="000F75C6" w:rsidRDefault="00000000">
      <w:pPr>
        <w:pStyle w:val="Heading2"/>
      </w:pPr>
      <w:r>
        <w:t>1.3 Research Gap</w:t>
      </w:r>
    </w:p>
    <w:p w14:paraId="00BA09CC" w14:textId="77777777" w:rsidR="000F75C6" w:rsidRDefault="00000000">
      <w:r>
        <w:t>[Insert research gap]</w:t>
      </w:r>
    </w:p>
    <w:p w14:paraId="7C168B42" w14:textId="77777777" w:rsidR="000F75C6" w:rsidRDefault="00000000">
      <w:pPr>
        <w:pStyle w:val="Heading2"/>
      </w:pPr>
      <w:r>
        <w:t>1.4 Objectives</w:t>
      </w:r>
    </w:p>
    <w:p w14:paraId="07E94D01" w14:textId="77777777" w:rsidR="000F75C6" w:rsidRDefault="00000000">
      <w:r>
        <w:t>[Insert objectives]</w:t>
      </w:r>
    </w:p>
    <w:p w14:paraId="1C3BDF48" w14:textId="77777777" w:rsidR="000F75C6" w:rsidRDefault="00000000">
      <w:pPr>
        <w:pStyle w:val="Heading2"/>
      </w:pPr>
      <w:r>
        <w:t>1.5 Research Questions</w:t>
      </w:r>
    </w:p>
    <w:p w14:paraId="3FF17E4F" w14:textId="77777777" w:rsidR="000F75C6" w:rsidRDefault="00000000">
      <w:r>
        <w:t>[Insert research questions]</w:t>
      </w:r>
    </w:p>
    <w:p w14:paraId="2E877C89" w14:textId="77777777" w:rsidR="000F75C6" w:rsidRDefault="00000000">
      <w:pPr>
        <w:pStyle w:val="Heading2"/>
      </w:pPr>
      <w:r>
        <w:t>1.6 Scope of the Study</w:t>
      </w:r>
    </w:p>
    <w:p w14:paraId="1EC15376" w14:textId="77777777" w:rsidR="000F75C6" w:rsidRDefault="00000000">
      <w:r>
        <w:t>[Insert scope]</w:t>
      </w:r>
    </w:p>
    <w:p w14:paraId="79AB987A" w14:textId="77777777" w:rsidR="000F75C6" w:rsidRDefault="00000000">
      <w:pPr>
        <w:pStyle w:val="Heading2"/>
      </w:pPr>
      <w:r>
        <w:t>1.7 Justification</w:t>
      </w:r>
    </w:p>
    <w:p w14:paraId="47056C84" w14:textId="77777777" w:rsidR="000F75C6" w:rsidRDefault="00000000">
      <w:r>
        <w:t>[Insert justification]</w:t>
      </w:r>
    </w:p>
    <w:p w14:paraId="3620E8E2" w14:textId="77777777" w:rsidR="000F75C6" w:rsidRDefault="00000000">
      <w:pPr>
        <w:pStyle w:val="Heading2"/>
      </w:pPr>
      <w:r>
        <w:t>1.8 Chapter Summary</w:t>
      </w:r>
    </w:p>
    <w:p w14:paraId="2792F348" w14:textId="77777777" w:rsidR="000F75C6" w:rsidRDefault="00000000">
      <w:r>
        <w:t>[Summary]</w:t>
      </w:r>
    </w:p>
    <w:p w14:paraId="4B8BC814" w14:textId="77777777" w:rsidR="000F75C6" w:rsidRDefault="00000000">
      <w:pPr>
        <w:pStyle w:val="Heading1"/>
      </w:pPr>
      <w:r>
        <w:t>CHAPTER TWO: LITERATURE REVIEW</w:t>
      </w:r>
    </w:p>
    <w:p w14:paraId="4C878693" w14:textId="77777777" w:rsidR="000F75C6" w:rsidRDefault="00000000">
      <w:pPr>
        <w:pStyle w:val="Heading2"/>
      </w:pPr>
      <w:r>
        <w:t>2.0 Introduction</w:t>
      </w:r>
    </w:p>
    <w:p w14:paraId="0642910B" w14:textId="77777777" w:rsidR="000F75C6" w:rsidRDefault="00000000">
      <w:r>
        <w:t>[Insert intro]</w:t>
      </w:r>
    </w:p>
    <w:p w14:paraId="42C30C17" w14:textId="77777777" w:rsidR="000F75C6" w:rsidRDefault="00000000">
      <w:pPr>
        <w:pStyle w:val="Heading2"/>
      </w:pPr>
      <w:r>
        <w:t>2.1 Literature Themes</w:t>
      </w:r>
    </w:p>
    <w:p w14:paraId="4FB3B7EE" w14:textId="77777777" w:rsidR="000F75C6" w:rsidRDefault="00000000">
      <w:r>
        <w:t>[Insert literature]</w:t>
      </w:r>
    </w:p>
    <w:p w14:paraId="3CA3FCAE" w14:textId="77777777" w:rsidR="000F75C6" w:rsidRDefault="00000000">
      <w:pPr>
        <w:pStyle w:val="Heading2"/>
      </w:pPr>
      <w:r>
        <w:t>2.4 Conceptual Framework</w:t>
      </w:r>
    </w:p>
    <w:p w14:paraId="7A21632B" w14:textId="77777777" w:rsidR="000F75C6" w:rsidRDefault="00000000">
      <w:r>
        <w:t>[Insert framework]</w:t>
      </w:r>
    </w:p>
    <w:p w14:paraId="6DE65F28" w14:textId="77777777" w:rsidR="000F75C6" w:rsidRDefault="00000000">
      <w:pPr>
        <w:pStyle w:val="Heading2"/>
      </w:pPr>
      <w:r>
        <w:t>2.5 Literature Gap</w:t>
      </w:r>
    </w:p>
    <w:p w14:paraId="39DD6928" w14:textId="77777777" w:rsidR="000F75C6" w:rsidRDefault="00000000">
      <w:r>
        <w:t>[Insert gap]</w:t>
      </w:r>
    </w:p>
    <w:p w14:paraId="7E180576" w14:textId="77777777" w:rsidR="000F75C6" w:rsidRDefault="00000000">
      <w:pPr>
        <w:pStyle w:val="Heading2"/>
      </w:pPr>
      <w:r>
        <w:t>2.6 Chapter Summary</w:t>
      </w:r>
    </w:p>
    <w:p w14:paraId="7A966937" w14:textId="77777777" w:rsidR="000F75C6" w:rsidRDefault="00000000">
      <w:r>
        <w:t>[Summary]</w:t>
      </w:r>
    </w:p>
    <w:p w14:paraId="774F4BCD" w14:textId="77777777" w:rsidR="000F75C6" w:rsidRDefault="00000000">
      <w:pPr>
        <w:pStyle w:val="Heading1"/>
      </w:pPr>
      <w:r>
        <w:lastRenderedPageBreak/>
        <w:t>CHAPTER THREE: RESEARCH METHODOLOGY</w:t>
      </w:r>
    </w:p>
    <w:p w14:paraId="381BFC2C" w14:textId="77777777" w:rsidR="000F75C6" w:rsidRDefault="00000000">
      <w:pPr>
        <w:pStyle w:val="Heading2"/>
      </w:pPr>
      <w:r>
        <w:t>3.0 Introduction</w:t>
      </w:r>
    </w:p>
    <w:p w14:paraId="24A5F1D6" w14:textId="77777777" w:rsidR="000F75C6" w:rsidRDefault="00000000">
      <w:r>
        <w:t>[Insert intro]</w:t>
      </w:r>
    </w:p>
    <w:p w14:paraId="0D3B6E05" w14:textId="77777777" w:rsidR="000F75C6" w:rsidRDefault="00000000">
      <w:pPr>
        <w:pStyle w:val="Heading2"/>
      </w:pPr>
      <w:r>
        <w:t>3.1 Research Design</w:t>
      </w:r>
    </w:p>
    <w:p w14:paraId="3BF87009" w14:textId="77777777" w:rsidR="000F75C6" w:rsidRDefault="00000000">
      <w:r>
        <w:t>[Insert design]</w:t>
      </w:r>
    </w:p>
    <w:p w14:paraId="44EEE847" w14:textId="77777777" w:rsidR="000F75C6" w:rsidRDefault="00000000">
      <w:pPr>
        <w:pStyle w:val="Heading2"/>
      </w:pPr>
      <w:r>
        <w:t>3.2 Study Population</w:t>
      </w:r>
    </w:p>
    <w:p w14:paraId="1C51D1EC" w14:textId="77777777" w:rsidR="000F75C6" w:rsidRDefault="00000000">
      <w:r>
        <w:t>[Insert population]</w:t>
      </w:r>
    </w:p>
    <w:p w14:paraId="09EF1451" w14:textId="77777777" w:rsidR="000F75C6" w:rsidRDefault="00000000">
      <w:pPr>
        <w:pStyle w:val="Heading2"/>
      </w:pPr>
      <w:r>
        <w:t>3.3 Sample Size</w:t>
      </w:r>
    </w:p>
    <w:p w14:paraId="33EB2924" w14:textId="77777777" w:rsidR="000F75C6" w:rsidRDefault="00000000">
      <w:r>
        <w:t>[Insert sample size]</w:t>
      </w:r>
    </w:p>
    <w:p w14:paraId="5F960904" w14:textId="77777777" w:rsidR="000F75C6" w:rsidRDefault="00000000">
      <w:pPr>
        <w:pStyle w:val="Heading2"/>
      </w:pPr>
      <w:r>
        <w:t>3.4 Sampling Techniques</w:t>
      </w:r>
    </w:p>
    <w:p w14:paraId="19E4CE79" w14:textId="77777777" w:rsidR="000F75C6" w:rsidRDefault="00000000">
      <w:r>
        <w:t>[Insert sampling]</w:t>
      </w:r>
    </w:p>
    <w:p w14:paraId="79D1C0A2" w14:textId="77777777" w:rsidR="000F75C6" w:rsidRDefault="00000000">
      <w:pPr>
        <w:pStyle w:val="Heading2"/>
      </w:pPr>
      <w:r>
        <w:t>3.5 Data Collection Methods</w:t>
      </w:r>
    </w:p>
    <w:p w14:paraId="7ED80E65" w14:textId="77777777" w:rsidR="000F75C6" w:rsidRDefault="00000000">
      <w:r>
        <w:t>[Insert methods]</w:t>
      </w:r>
    </w:p>
    <w:p w14:paraId="41AD2929" w14:textId="77777777" w:rsidR="000F75C6" w:rsidRDefault="00000000">
      <w:pPr>
        <w:pStyle w:val="Heading2"/>
      </w:pPr>
      <w:r>
        <w:t>3.6 Data Collection Tools</w:t>
      </w:r>
    </w:p>
    <w:p w14:paraId="2B10D619" w14:textId="77777777" w:rsidR="000F75C6" w:rsidRDefault="00000000">
      <w:r>
        <w:t>[Insert tools]</w:t>
      </w:r>
    </w:p>
    <w:p w14:paraId="3FF24C82" w14:textId="77777777" w:rsidR="000F75C6" w:rsidRDefault="00000000">
      <w:pPr>
        <w:pStyle w:val="Heading2"/>
      </w:pPr>
      <w:r>
        <w:t>3.7 Data Analysis Techniques</w:t>
      </w:r>
    </w:p>
    <w:p w14:paraId="4D6DDF62" w14:textId="77777777" w:rsidR="000F75C6" w:rsidRDefault="00000000">
      <w:r>
        <w:t>[Insert analysis]</w:t>
      </w:r>
    </w:p>
    <w:p w14:paraId="0B1F895F" w14:textId="77777777" w:rsidR="000F75C6" w:rsidRDefault="00000000">
      <w:pPr>
        <w:pStyle w:val="Heading2"/>
      </w:pPr>
      <w:r>
        <w:t>3.8 Validity and Reliability</w:t>
      </w:r>
    </w:p>
    <w:p w14:paraId="53E5C206" w14:textId="77777777" w:rsidR="000F75C6" w:rsidRDefault="00000000">
      <w:r>
        <w:t>[Insert validity/reliability]</w:t>
      </w:r>
    </w:p>
    <w:p w14:paraId="30514915" w14:textId="77777777" w:rsidR="000F75C6" w:rsidRDefault="00000000">
      <w:pPr>
        <w:pStyle w:val="Heading2"/>
      </w:pPr>
      <w:r>
        <w:t>3.9 Ethical Considerations</w:t>
      </w:r>
    </w:p>
    <w:p w14:paraId="396D697F" w14:textId="77777777" w:rsidR="000F75C6" w:rsidRDefault="00000000">
      <w:r>
        <w:t>[Insert ethics]</w:t>
      </w:r>
    </w:p>
    <w:p w14:paraId="3574EFD3" w14:textId="77777777" w:rsidR="000F75C6" w:rsidRDefault="00000000">
      <w:pPr>
        <w:pStyle w:val="Heading2"/>
      </w:pPr>
      <w:r>
        <w:t>3.10 Limitations</w:t>
      </w:r>
    </w:p>
    <w:p w14:paraId="62213E74" w14:textId="77777777" w:rsidR="000F75C6" w:rsidRDefault="00000000">
      <w:r>
        <w:t>[Insert limitations]</w:t>
      </w:r>
    </w:p>
    <w:p w14:paraId="3065C8F3" w14:textId="77777777" w:rsidR="000F75C6" w:rsidRDefault="00000000">
      <w:pPr>
        <w:pStyle w:val="Heading2"/>
      </w:pPr>
      <w:r>
        <w:t>3.11 Research Team Roles</w:t>
      </w:r>
    </w:p>
    <w:p w14:paraId="4BDADFD4" w14:textId="77777777" w:rsidR="000F75C6" w:rsidRDefault="00000000">
      <w:r>
        <w:t>Nabukeera Zaharah Ramulah: [Role/Responsibility]</w:t>
      </w:r>
      <w:r>
        <w:br/>
        <w:t>Muhindo Praise: [Role/Responsibility]</w:t>
      </w:r>
      <w:r>
        <w:br/>
        <w:t>Kato Hassan: [Role/Responsibility]</w:t>
      </w:r>
    </w:p>
    <w:sectPr w:rsidR="000F75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45992">
    <w:abstractNumId w:val="8"/>
  </w:num>
  <w:num w:numId="2" w16cid:durableId="706181748">
    <w:abstractNumId w:val="6"/>
  </w:num>
  <w:num w:numId="3" w16cid:durableId="202597302">
    <w:abstractNumId w:val="5"/>
  </w:num>
  <w:num w:numId="4" w16cid:durableId="2026906174">
    <w:abstractNumId w:val="4"/>
  </w:num>
  <w:num w:numId="5" w16cid:durableId="1515222035">
    <w:abstractNumId w:val="7"/>
  </w:num>
  <w:num w:numId="6" w16cid:durableId="656349348">
    <w:abstractNumId w:val="3"/>
  </w:num>
  <w:num w:numId="7" w16cid:durableId="1799495345">
    <w:abstractNumId w:val="2"/>
  </w:num>
  <w:num w:numId="8" w16cid:durableId="1160268283">
    <w:abstractNumId w:val="1"/>
  </w:num>
  <w:num w:numId="9" w16cid:durableId="177104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5C6"/>
    <w:rsid w:val="0015074B"/>
    <w:rsid w:val="0029639D"/>
    <w:rsid w:val="00326F90"/>
    <w:rsid w:val="008F40CF"/>
    <w:rsid w:val="00972D4B"/>
    <w:rsid w:val="00997A39"/>
    <w:rsid w:val="00AA1D8D"/>
    <w:rsid w:val="00B47730"/>
    <w:rsid w:val="00CB0664"/>
    <w:rsid w:val="00FB75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C52CAD"/>
  <w14:defaultImageDpi w14:val="300"/>
  <w15:docId w15:val="{1FD68C03-2BFC-40F6-AB27-DF7CDF56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Praise Francis</cp:lastModifiedBy>
  <cp:revision>2</cp:revision>
  <dcterms:created xsi:type="dcterms:W3CDTF">2013-12-23T23:15:00Z</dcterms:created>
  <dcterms:modified xsi:type="dcterms:W3CDTF">2026-04-13T11:25:00Z</dcterms:modified>
  <cp:category/>
</cp:coreProperties>
</file>